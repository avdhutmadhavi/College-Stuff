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2166" w:rsidRPr="00C3448A" w:rsidRDefault="00A82166">
      <w:pPr>
        <w:jc w:val="center"/>
        <w:rPr>
          <w:rFonts w:cs="Times New Roman"/>
          <w:b/>
          <w:sz w:val="44"/>
          <w:szCs w:val="24"/>
        </w:rPr>
      </w:pPr>
      <w:r w:rsidRPr="00C3448A">
        <w:rPr>
          <w:rFonts w:cs="Times New Roman"/>
          <w:b/>
          <w:sz w:val="44"/>
          <w:szCs w:val="24"/>
        </w:rPr>
        <w:t>Experiment 9</w:t>
      </w:r>
    </w:p>
    <w:p w:rsidR="00681C37" w:rsidRPr="00C3448A" w:rsidRDefault="00FE3412">
      <w:pPr>
        <w:jc w:val="center"/>
        <w:rPr>
          <w:rFonts w:cs="Times New Roman"/>
          <w:sz w:val="44"/>
          <w:szCs w:val="24"/>
        </w:rPr>
      </w:pPr>
      <w:r w:rsidRPr="00C3448A">
        <w:rPr>
          <w:rFonts w:cs="Times New Roman"/>
          <w:b/>
          <w:sz w:val="44"/>
          <w:szCs w:val="24"/>
        </w:rPr>
        <w:t xml:space="preserve">Perform a t-Test Using a Dataset </w:t>
      </w:r>
    </w:p>
    <w:p w:rsidR="00681C37" w:rsidRPr="00A613B7" w:rsidRDefault="00FE3412" w:rsidP="00A82166">
      <w:pPr>
        <w:pStyle w:val="Heading1"/>
        <w:rPr>
          <w:rFonts w:ascii="Times New Roman" w:hAnsi="Times New Roman" w:cs="Times New Roman"/>
          <w:b w:val="0"/>
          <w:color w:val="auto"/>
          <w:sz w:val="24"/>
          <w:szCs w:val="24"/>
        </w:rPr>
      </w:pPr>
      <w:r w:rsidRPr="00A613B7">
        <w:rPr>
          <w:rFonts w:ascii="Times New Roman" w:hAnsi="Times New Roman" w:cs="Times New Roman"/>
          <w:color w:val="auto"/>
          <w:sz w:val="24"/>
          <w:szCs w:val="24"/>
        </w:rPr>
        <w:t>Aim</w:t>
      </w:r>
      <w:r w:rsidR="00A82166" w:rsidRPr="00A613B7">
        <w:rPr>
          <w:rFonts w:ascii="Times New Roman" w:hAnsi="Times New Roman" w:cs="Times New Roman"/>
          <w:color w:val="auto"/>
          <w:sz w:val="24"/>
          <w:szCs w:val="24"/>
        </w:rPr>
        <w:t xml:space="preserve">: </w:t>
      </w:r>
      <w:r w:rsidRPr="00A613B7">
        <w:rPr>
          <w:rFonts w:ascii="Times New Roman" w:hAnsi="Times New Roman" w:cs="Times New Roman"/>
          <w:b w:val="0"/>
          <w:color w:val="auto"/>
          <w:sz w:val="24"/>
          <w:szCs w:val="24"/>
        </w:rPr>
        <w:t>To perform a one-sample t-test in R programming using a dataset imported from a CSV file and interpret the statistical results.</w:t>
      </w:r>
    </w:p>
    <w:p w:rsidR="00681C37" w:rsidRPr="00A613B7" w:rsidRDefault="00FE3412">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 xml:space="preserve"> Objectives</w:t>
      </w:r>
    </w:p>
    <w:p w:rsidR="00681C37" w:rsidRPr="00A613B7" w:rsidRDefault="00FE3412" w:rsidP="00A82166">
      <w:pPr>
        <w:pStyle w:val="ListBullet"/>
        <w:numPr>
          <w:ilvl w:val="0"/>
          <w:numId w:val="10"/>
        </w:numPr>
        <w:rPr>
          <w:rFonts w:cs="Times New Roman"/>
          <w:sz w:val="24"/>
          <w:szCs w:val="24"/>
        </w:rPr>
      </w:pPr>
      <w:r w:rsidRPr="00A613B7">
        <w:rPr>
          <w:rFonts w:cs="Times New Roman"/>
          <w:sz w:val="24"/>
          <w:szCs w:val="24"/>
        </w:rPr>
        <w:t>Import a CSV dataset into R.</w:t>
      </w:r>
    </w:p>
    <w:p w:rsidR="00681C37" w:rsidRPr="00A613B7" w:rsidRDefault="00FE3412" w:rsidP="00A82166">
      <w:pPr>
        <w:pStyle w:val="ListBullet"/>
        <w:numPr>
          <w:ilvl w:val="0"/>
          <w:numId w:val="10"/>
        </w:numPr>
        <w:rPr>
          <w:rFonts w:cs="Times New Roman"/>
          <w:sz w:val="24"/>
          <w:szCs w:val="24"/>
        </w:rPr>
      </w:pPr>
      <w:r w:rsidRPr="00A613B7">
        <w:rPr>
          <w:rFonts w:cs="Times New Roman"/>
          <w:sz w:val="24"/>
          <w:szCs w:val="24"/>
        </w:rPr>
        <w:t>Understand the concept of a t-test.</w:t>
      </w:r>
    </w:p>
    <w:p w:rsidR="00681C37" w:rsidRPr="00A613B7" w:rsidRDefault="00FE3412" w:rsidP="00A82166">
      <w:pPr>
        <w:pStyle w:val="ListBullet"/>
        <w:numPr>
          <w:ilvl w:val="0"/>
          <w:numId w:val="10"/>
        </w:numPr>
        <w:rPr>
          <w:rFonts w:cs="Times New Roman"/>
          <w:sz w:val="24"/>
          <w:szCs w:val="24"/>
        </w:rPr>
      </w:pPr>
      <w:r w:rsidRPr="00A613B7">
        <w:rPr>
          <w:rFonts w:cs="Times New Roman"/>
          <w:sz w:val="24"/>
          <w:szCs w:val="24"/>
        </w:rPr>
        <w:t>Perform a one-sample t-test using R.</w:t>
      </w:r>
    </w:p>
    <w:p w:rsidR="00681C37" w:rsidRPr="00A613B7" w:rsidRDefault="00FE3412" w:rsidP="00A82166">
      <w:pPr>
        <w:pStyle w:val="ListBullet"/>
        <w:numPr>
          <w:ilvl w:val="0"/>
          <w:numId w:val="10"/>
        </w:numPr>
        <w:rPr>
          <w:rFonts w:cs="Times New Roman"/>
          <w:sz w:val="24"/>
          <w:szCs w:val="24"/>
        </w:rPr>
      </w:pPr>
      <w:r w:rsidRPr="00A613B7">
        <w:rPr>
          <w:rFonts w:cs="Times New Roman"/>
          <w:sz w:val="24"/>
          <w:szCs w:val="24"/>
        </w:rPr>
        <w:t>Interpret the t-value and p-value.</w:t>
      </w:r>
    </w:p>
    <w:p w:rsidR="00681C37" w:rsidRPr="00A613B7" w:rsidRDefault="00FE3412" w:rsidP="00A82166">
      <w:pPr>
        <w:pStyle w:val="ListBullet"/>
        <w:numPr>
          <w:ilvl w:val="0"/>
          <w:numId w:val="10"/>
        </w:numPr>
        <w:rPr>
          <w:rFonts w:cs="Times New Roman"/>
          <w:sz w:val="24"/>
          <w:szCs w:val="24"/>
        </w:rPr>
      </w:pPr>
      <w:r w:rsidRPr="00A613B7">
        <w:rPr>
          <w:rFonts w:cs="Times New Roman"/>
          <w:sz w:val="24"/>
          <w:szCs w:val="24"/>
        </w:rPr>
        <w:t>Make a statistical decision using a 5% significance level.</w:t>
      </w:r>
    </w:p>
    <w:p w:rsidR="00681C37" w:rsidRPr="00A613B7" w:rsidRDefault="00FE3412">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 xml:space="preserve"> Theory</w:t>
      </w:r>
    </w:p>
    <w:p w:rsidR="00681C37" w:rsidRPr="00A613B7" w:rsidRDefault="00FE3412">
      <w:pPr>
        <w:rPr>
          <w:rFonts w:cs="Times New Roman"/>
          <w:sz w:val="24"/>
          <w:szCs w:val="24"/>
        </w:rPr>
      </w:pPr>
      <w:r w:rsidRPr="00A613B7">
        <w:rPr>
          <w:rFonts w:cs="Times New Roman"/>
          <w:sz w:val="24"/>
          <w:szCs w:val="24"/>
        </w:rPr>
        <w:t>A t-test is a statistical hypothesis test used to determine whether there is a significant difference between a sample mean and a known value, or between the means of two groups. It is commonly used when the population standard deviation is unknown and the data is approximately normally distributed.</w:t>
      </w:r>
    </w:p>
    <w:p w:rsidR="00681C37" w:rsidRPr="00A613B7" w:rsidRDefault="00FE3412">
      <w:pPr>
        <w:rPr>
          <w:rFonts w:cs="Times New Roman"/>
          <w:sz w:val="24"/>
          <w:szCs w:val="24"/>
        </w:rPr>
      </w:pPr>
      <w:r w:rsidRPr="00A613B7">
        <w:rPr>
          <w:rFonts w:cs="Times New Roman"/>
          <w:sz w:val="24"/>
          <w:szCs w:val="24"/>
        </w:rPr>
        <w:t>Common types of t-tests in R:</w:t>
      </w:r>
    </w:p>
    <w:p w:rsidR="00681C37" w:rsidRPr="00A613B7" w:rsidRDefault="00FE3412">
      <w:pPr>
        <w:pStyle w:val="ListBullet"/>
        <w:rPr>
          <w:rFonts w:cs="Times New Roman"/>
          <w:sz w:val="24"/>
          <w:szCs w:val="24"/>
        </w:rPr>
      </w:pPr>
      <w:r w:rsidRPr="00A613B7">
        <w:rPr>
          <w:rFonts w:cs="Times New Roman"/>
          <w:sz w:val="24"/>
          <w:szCs w:val="24"/>
        </w:rPr>
        <w:t>One-sample t-test</w:t>
      </w:r>
    </w:p>
    <w:p w:rsidR="00681C37" w:rsidRPr="00A613B7" w:rsidRDefault="00FE3412">
      <w:pPr>
        <w:pStyle w:val="ListBullet"/>
        <w:rPr>
          <w:rFonts w:cs="Times New Roman"/>
          <w:sz w:val="24"/>
          <w:szCs w:val="24"/>
        </w:rPr>
      </w:pPr>
      <w:r w:rsidRPr="00A613B7">
        <w:rPr>
          <w:rFonts w:cs="Times New Roman"/>
          <w:sz w:val="24"/>
          <w:szCs w:val="24"/>
        </w:rPr>
        <w:t>Independent two-sample t-test</w:t>
      </w:r>
    </w:p>
    <w:p w:rsidR="00681C37" w:rsidRPr="00A613B7" w:rsidRDefault="00FE3412">
      <w:pPr>
        <w:pStyle w:val="ListBullet"/>
        <w:rPr>
          <w:rFonts w:cs="Times New Roman"/>
          <w:sz w:val="24"/>
          <w:szCs w:val="24"/>
        </w:rPr>
      </w:pPr>
      <w:r w:rsidRPr="00A613B7">
        <w:rPr>
          <w:rFonts w:cs="Times New Roman"/>
          <w:sz w:val="24"/>
          <w:szCs w:val="24"/>
        </w:rPr>
        <w:t>Paired t-test</w:t>
      </w:r>
    </w:p>
    <w:p w:rsidR="00681C37" w:rsidRPr="00A613B7" w:rsidRDefault="00FE3412">
      <w:pPr>
        <w:rPr>
          <w:rFonts w:cs="Times New Roman"/>
          <w:sz w:val="24"/>
          <w:szCs w:val="24"/>
        </w:rPr>
      </w:pPr>
      <w:r w:rsidRPr="00A613B7">
        <w:rPr>
          <w:rFonts w:cs="Times New Roman"/>
          <w:sz w:val="24"/>
          <w:szCs w:val="24"/>
        </w:rPr>
        <w:t>This experiment demonstrates a one-sample t-test using student marks stored in a CSV file.</w:t>
      </w:r>
    </w:p>
    <w:p w:rsidR="00681C37" w:rsidRPr="00A613B7" w:rsidRDefault="00FE3412">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Problem Statement</w:t>
      </w:r>
    </w:p>
    <w:p w:rsidR="00681C37" w:rsidRPr="00A613B7" w:rsidRDefault="00FE3412" w:rsidP="00A82166">
      <w:pPr>
        <w:rPr>
          <w:rFonts w:cs="Times New Roman"/>
          <w:sz w:val="24"/>
          <w:szCs w:val="24"/>
        </w:rPr>
      </w:pPr>
      <w:r w:rsidRPr="00A613B7">
        <w:rPr>
          <w:rFonts w:cs="Times New Roman"/>
          <w:sz w:val="24"/>
          <w:szCs w:val="24"/>
        </w:rPr>
        <w:t>A college wants to determine whether the average marks obtained by students in a programming test are significantly different from 60 marks. The marks of 20 students are stored in a CSV file named student_marks.csv. Dataset</w:t>
      </w:r>
    </w:p>
    <w:p w:rsidR="00681C37" w:rsidRPr="00A613B7" w:rsidRDefault="00FE3412">
      <w:pPr>
        <w:rPr>
          <w:rFonts w:cs="Times New Roman"/>
          <w:sz w:val="24"/>
          <w:szCs w:val="24"/>
        </w:rPr>
      </w:pPr>
      <w:r w:rsidRPr="00A613B7">
        <w:rPr>
          <w:rFonts w:cs="Times New Roman"/>
          <w:sz w:val="24"/>
          <w:szCs w:val="24"/>
        </w:rPr>
        <w:t>Create a CSV file named student_marks.csv with the following data:</w:t>
      </w:r>
    </w:p>
    <w:p w:rsidR="00681C37" w:rsidRPr="00A613B7" w:rsidRDefault="00FE3412">
      <w:pPr>
        <w:spacing w:after="60"/>
        <w:ind w:left="432"/>
        <w:rPr>
          <w:rFonts w:cs="Times New Roman"/>
          <w:sz w:val="24"/>
          <w:szCs w:val="24"/>
        </w:rPr>
      </w:pPr>
      <w:r w:rsidRPr="00A613B7">
        <w:rPr>
          <w:rFonts w:cs="Times New Roman"/>
          <w:sz w:val="24"/>
          <w:szCs w:val="24"/>
        </w:rPr>
        <w:t>Student_ID,Marks</w:t>
      </w:r>
      <w:r w:rsidRPr="00A613B7">
        <w:rPr>
          <w:rFonts w:cs="Times New Roman"/>
          <w:sz w:val="24"/>
          <w:szCs w:val="24"/>
        </w:rPr>
        <w:br/>
        <w:t>1,65</w:t>
      </w:r>
      <w:r w:rsidRPr="00A613B7">
        <w:rPr>
          <w:rFonts w:cs="Times New Roman"/>
          <w:sz w:val="24"/>
          <w:szCs w:val="24"/>
        </w:rPr>
        <w:br/>
        <w:t>2,58</w:t>
      </w:r>
      <w:r w:rsidRPr="00A613B7">
        <w:rPr>
          <w:rFonts w:cs="Times New Roman"/>
          <w:sz w:val="24"/>
          <w:szCs w:val="24"/>
        </w:rPr>
        <w:br/>
        <w:t>3,72</w:t>
      </w:r>
      <w:r w:rsidRPr="00A613B7">
        <w:rPr>
          <w:rFonts w:cs="Times New Roman"/>
          <w:sz w:val="24"/>
          <w:szCs w:val="24"/>
        </w:rPr>
        <w:br/>
        <w:t>4,61</w:t>
      </w:r>
      <w:r w:rsidRPr="00A613B7">
        <w:rPr>
          <w:rFonts w:cs="Times New Roman"/>
          <w:sz w:val="24"/>
          <w:szCs w:val="24"/>
        </w:rPr>
        <w:br/>
        <w:t>5,55</w:t>
      </w:r>
      <w:r w:rsidRPr="00A613B7">
        <w:rPr>
          <w:rFonts w:cs="Times New Roman"/>
          <w:sz w:val="24"/>
          <w:szCs w:val="24"/>
        </w:rPr>
        <w:br/>
        <w:t>6,68</w:t>
      </w:r>
      <w:r w:rsidRPr="00A613B7">
        <w:rPr>
          <w:rFonts w:cs="Times New Roman"/>
          <w:sz w:val="24"/>
          <w:szCs w:val="24"/>
        </w:rPr>
        <w:br/>
        <w:t>7,74</w:t>
      </w:r>
      <w:r w:rsidRPr="00A613B7">
        <w:rPr>
          <w:rFonts w:cs="Times New Roman"/>
          <w:sz w:val="24"/>
          <w:szCs w:val="24"/>
        </w:rPr>
        <w:br/>
      </w:r>
      <w:r w:rsidRPr="00A613B7">
        <w:rPr>
          <w:rFonts w:cs="Times New Roman"/>
          <w:sz w:val="24"/>
          <w:szCs w:val="24"/>
        </w:rPr>
        <w:lastRenderedPageBreak/>
        <w:t>8,59</w:t>
      </w:r>
      <w:r w:rsidRPr="00A613B7">
        <w:rPr>
          <w:rFonts w:cs="Times New Roman"/>
          <w:sz w:val="24"/>
          <w:szCs w:val="24"/>
        </w:rPr>
        <w:br/>
        <w:t>9,63</w:t>
      </w:r>
      <w:r w:rsidRPr="00A613B7">
        <w:rPr>
          <w:rFonts w:cs="Times New Roman"/>
          <w:sz w:val="24"/>
          <w:szCs w:val="24"/>
        </w:rPr>
        <w:br/>
        <w:t>10,70</w:t>
      </w:r>
      <w:r w:rsidRPr="00A613B7">
        <w:rPr>
          <w:rFonts w:cs="Times New Roman"/>
          <w:sz w:val="24"/>
          <w:szCs w:val="24"/>
        </w:rPr>
        <w:br/>
        <w:t>11,52</w:t>
      </w:r>
      <w:r w:rsidRPr="00A613B7">
        <w:rPr>
          <w:rFonts w:cs="Times New Roman"/>
          <w:sz w:val="24"/>
          <w:szCs w:val="24"/>
        </w:rPr>
        <w:br/>
        <w:t>12,67</w:t>
      </w:r>
      <w:r w:rsidRPr="00A613B7">
        <w:rPr>
          <w:rFonts w:cs="Times New Roman"/>
          <w:sz w:val="24"/>
          <w:szCs w:val="24"/>
        </w:rPr>
        <w:br/>
        <w:t>13,64</w:t>
      </w:r>
      <w:r w:rsidRPr="00A613B7">
        <w:rPr>
          <w:rFonts w:cs="Times New Roman"/>
          <w:sz w:val="24"/>
          <w:szCs w:val="24"/>
        </w:rPr>
        <w:br/>
        <w:t>14,57</w:t>
      </w:r>
      <w:r w:rsidRPr="00A613B7">
        <w:rPr>
          <w:rFonts w:cs="Times New Roman"/>
          <w:sz w:val="24"/>
          <w:szCs w:val="24"/>
        </w:rPr>
        <w:br/>
        <w:t>15,69</w:t>
      </w:r>
      <w:r w:rsidRPr="00A613B7">
        <w:rPr>
          <w:rFonts w:cs="Times New Roman"/>
          <w:sz w:val="24"/>
          <w:szCs w:val="24"/>
        </w:rPr>
        <w:br/>
        <w:t>16,62</w:t>
      </w:r>
      <w:r w:rsidRPr="00A613B7">
        <w:rPr>
          <w:rFonts w:cs="Times New Roman"/>
          <w:sz w:val="24"/>
          <w:szCs w:val="24"/>
        </w:rPr>
        <w:br/>
        <w:t>17,71</w:t>
      </w:r>
      <w:r w:rsidRPr="00A613B7">
        <w:rPr>
          <w:rFonts w:cs="Times New Roman"/>
          <w:sz w:val="24"/>
          <w:szCs w:val="24"/>
        </w:rPr>
        <w:br/>
        <w:t>18,56</w:t>
      </w:r>
      <w:r w:rsidRPr="00A613B7">
        <w:rPr>
          <w:rFonts w:cs="Times New Roman"/>
          <w:sz w:val="24"/>
          <w:szCs w:val="24"/>
        </w:rPr>
        <w:br/>
        <w:t>19,66</w:t>
      </w:r>
      <w:r w:rsidRPr="00A613B7">
        <w:rPr>
          <w:rFonts w:cs="Times New Roman"/>
          <w:sz w:val="24"/>
          <w:szCs w:val="24"/>
        </w:rPr>
        <w:br/>
        <w:t>20,60</w:t>
      </w:r>
    </w:p>
    <w:tbl>
      <w:tblPr>
        <w:tblStyle w:val="TableGrid"/>
        <w:tblW w:w="0" w:type="auto"/>
        <w:jc w:val="center"/>
        <w:tblLook w:val="04A0" w:firstRow="1" w:lastRow="0" w:firstColumn="1" w:lastColumn="0" w:noHBand="0" w:noVBand="1"/>
      </w:tblPr>
      <w:tblGrid>
        <w:gridCol w:w="4968"/>
        <w:gridCol w:w="4968"/>
      </w:tblGrid>
      <w:tr w:rsidR="00A613B7" w:rsidRPr="00A613B7">
        <w:trPr>
          <w:jc w:val="center"/>
        </w:trPr>
        <w:tc>
          <w:tcPr>
            <w:tcW w:w="4968" w:type="dxa"/>
          </w:tcPr>
          <w:p w:rsidR="00681C37" w:rsidRPr="00A613B7" w:rsidRDefault="00FE3412">
            <w:pPr>
              <w:rPr>
                <w:rFonts w:cs="Times New Roman"/>
                <w:sz w:val="24"/>
                <w:szCs w:val="24"/>
              </w:rPr>
            </w:pPr>
            <w:r w:rsidRPr="00A613B7">
              <w:rPr>
                <w:rFonts w:cs="Times New Roman"/>
                <w:sz w:val="24"/>
                <w:szCs w:val="24"/>
              </w:rPr>
              <w:t>Variable</w:t>
            </w:r>
          </w:p>
        </w:tc>
        <w:tc>
          <w:tcPr>
            <w:tcW w:w="4968" w:type="dxa"/>
          </w:tcPr>
          <w:p w:rsidR="00681C37" w:rsidRPr="00A613B7" w:rsidRDefault="00FE3412">
            <w:pPr>
              <w:rPr>
                <w:rFonts w:cs="Times New Roman"/>
                <w:sz w:val="24"/>
                <w:szCs w:val="24"/>
              </w:rPr>
            </w:pPr>
            <w:r w:rsidRPr="00A613B7">
              <w:rPr>
                <w:rFonts w:cs="Times New Roman"/>
                <w:sz w:val="24"/>
                <w:szCs w:val="24"/>
              </w:rPr>
              <w:t>Description</w:t>
            </w:r>
          </w:p>
        </w:tc>
      </w:tr>
      <w:tr w:rsidR="00A613B7" w:rsidRPr="00A613B7">
        <w:trPr>
          <w:jc w:val="center"/>
        </w:trPr>
        <w:tc>
          <w:tcPr>
            <w:tcW w:w="4968" w:type="dxa"/>
          </w:tcPr>
          <w:p w:rsidR="00681C37" w:rsidRPr="00A613B7" w:rsidRDefault="00FE3412">
            <w:pPr>
              <w:rPr>
                <w:rFonts w:cs="Times New Roman"/>
                <w:sz w:val="24"/>
                <w:szCs w:val="24"/>
              </w:rPr>
            </w:pPr>
            <w:proofErr w:type="spellStart"/>
            <w:r w:rsidRPr="00A613B7">
              <w:rPr>
                <w:rFonts w:cs="Times New Roman"/>
                <w:sz w:val="24"/>
                <w:szCs w:val="24"/>
              </w:rPr>
              <w:t>Student_ID</w:t>
            </w:r>
            <w:proofErr w:type="spellEnd"/>
          </w:p>
        </w:tc>
        <w:tc>
          <w:tcPr>
            <w:tcW w:w="4968" w:type="dxa"/>
          </w:tcPr>
          <w:p w:rsidR="00681C37" w:rsidRPr="00A613B7" w:rsidRDefault="00FE3412">
            <w:pPr>
              <w:rPr>
                <w:rFonts w:cs="Times New Roman"/>
                <w:sz w:val="24"/>
                <w:szCs w:val="24"/>
              </w:rPr>
            </w:pPr>
            <w:r w:rsidRPr="00A613B7">
              <w:rPr>
                <w:rFonts w:cs="Times New Roman"/>
                <w:sz w:val="24"/>
                <w:szCs w:val="24"/>
              </w:rPr>
              <w:t>Unique ID of the student</w:t>
            </w:r>
          </w:p>
        </w:tc>
      </w:tr>
      <w:tr w:rsidR="00A613B7" w:rsidRPr="00A613B7">
        <w:trPr>
          <w:jc w:val="center"/>
        </w:trPr>
        <w:tc>
          <w:tcPr>
            <w:tcW w:w="4968" w:type="dxa"/>
          </w:tcPr>
          <w:p w:rsidR="00681C37" w:rsidRPr="00A613B7" w:rsidRDefault="00FE3412">
            <w:pPr>
              <w:rPr>
                <w:rFonts w:cs="Times New Roman"/>
                <w:sz w:val="24"/>
                <w:szCs w:val="24"/>
              </w:rPr>
            </w:pPr>
            <w:r w:rsidRPr="00A613B7">
              <w:rPr>
                <w:rFonts w:cs="Times New Roman"/>
                <w:sz w:val="24"/>
                <w:szCs w:val="24"/>
              </w:rPr>
              <w:t>Marks</w:t>
            </w:r>
          </w:p>
        </w:tc>
        <w:tc>
          <w:tcPr>
            <w:tcW w:w="4968" w:type="dxa"/>
          </w:tcPr>
          <w:p w:rsidR="00681C37" w:rsidRPr="00A613B7" w:rsidRDefault="00FE3412">
            <w:pPr>
              <w:rPr>
                <w:rFonts w:cs="Times New Roman"/>
                <w:sz w:val="24"/>
                <w:szCs w:val="24"/>
              </w:rPr>
            </w:pPr>
            <w:r w:rsidRPr="00A613B7">
              <w:rPr>
                <w:rFonts w:cs="Times New Roman"/>
                <w:sz w:val="24"/>
                <w:szCs w:val="24"/>
              </w:rPr>
              <w:t>Marks obtained by the student</w:t>
            </w:r>
          </w:p>
        </w:tc>
      </w:tr>
    </w:tbl>
    <w:p w:rsidR="00681C37" w:rsidRPr="00A613B7" w:rsidRDefault="00FE3412">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6. Hypothesis</w:t>
      </w:r>
    </w:p>
    <w:p w:rsidR="00681C37" w:rsidRPr="00A613B7" w:rsidRDefault="00FE3412">
      <w:pPr>
        <w:rPr>
          <w:rFonts w:cs="Times New Roman"/>
          <w:sz w:val="24"/>
          <w:szCs w:val="24"/>
        </w:rPr>
      </w:pPr>
      <w:r w:rsidRPr="00A613B7">
        <w:rPr>
          <w:rFonts w:cs="Times New Roman"/>
          <w:sz w:val="24"/>
          <w:szCs w:val="24"/>
        </w:rPr>
        <w:t>Null Hypothesis (H₀): The average marks are equal to 60.</w:t>
      </w:r>
    </w:p>
    <w:p w:rsidR="00681C37" w:rsidRPr="00A613B7" w:rsidRDefault="00FE3412">
      <w:pPr>
        <w:rPr>
          <w:rFonts w:cs="Times New Roman"/>
          <w:sz w:val="24"/>
          <w:szCs w:val="24"/>
        </w:rPr>
      </w:pPr>
      <w:r w:rsidRPr="00A613B7">
        <w:rPr>
          <w:rFonts w:cs="Times New Roman"/>
          <w:sz w:val="24"/>
          <w:szCs w:val="24"/>
        </w:rPr>
        <w:t>H₀: μ = 60</w:t>
      </w:r>
    </w:p>
    <w:p w:rsidR="00681C37" w:rsidRPr="00A613B7" w:rsidRDefault="00FE3412">
      <w:pPr>
        <w:rPr>
          <w:rFonts w:cs="Times New Roman"/>
          <w:sz w:val="24"/>
          <w:szCs w:val="24"/>
        </w:rPr>
      </w:pPr>
      <w:r w:rsidRPr="00A613B7">
        <w:rPr>
          <w:rFonts w:cs="Times New Roman"/>
          <w:sz w:val="24"/>
          <w:szCs w:val="24"/>
        </w:rPr>
        <w:t>Alternative Hypothesis (H₁): The average marks are not equal to 60.</w:t>
      </w:r>
    </w:p>
    <w:p w:rsidR="00681C37" w:rsidRPr="00A613B7" w:rsidRDefault="00FE3412">
      <w:pPr>
        <w:rPr>
          <w:rFonts w:cs="Times New Roman"/>
          <w:sz w:val="24"/>
          <w:szCs w:val="24"/>
        </w:rPr>
      </w:pPr>
      <w:r w:rsidRPr="00A613B7">
        <w:rPr>
          <w:rFonts w:cs="Times New Roman"/>
          <w:sz w:val="24"/>
          <w:szCs w:val="24"/>
        </w:rPr>
        <w:t>H₁: μ ≠ 60</w:t>
      </w:r>
    </w:p>
    <w:p w:rsidR="00681C37" w:rsidRPr="00A613B7" w:rsidRDefault="00FE3412">
      <w:pPr>
        <w:rPr>
          <w:rFonts w:cs="Times New Roman"/>
          <w:sz w:val="24"/>
          <w:szCs w:val="24"/>
        </w:rPr>
      </w:pPr>
      <w:r w:rsidRPr="00A613B7">
        <w:rPr>
          <w:rFonts w:cs="Times New Roman"/>
          <w:sz w:val="24"/>
          <w:szCs w:val="24"/>
        </w:rPr>
        <w:t>Significance level: α = 0.05</w:t>
      </w:r>
    </w:p>
    <w:p w:rsidR="00681C37" w:rsidRPr="00A613B7" w:rsidRDefault="00FE3412">
      <w:pPr>
        <w:rPr>
          <w:rFonts w:cs="Times New Roman"/>
          <w:sz w:val="24"/>
          <w:szCs w:val="24"/>
        </w:rPr>
      </w:pPr>
      <w:r w:rsidRPr="00A613B7">
        <w:rPr>
          <w:rFonts w:cs="Times New Roman"/>
          <w:sz w:val="24"/>
          <w:szCs w:val="24"/>
        </w:rPr>
        <w:t>Decision rule: If p-value &lt; 0.05, reject H₀. If p-value ≥ 0.05, fail to reject H₀.</w:t>
      </w:r>
    </w:p>
    <w:p w:rsidR="00681C37" w:rsidRPr="00A613B7" w:rsidRDefault="00FE3412">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 xml:space="preserve"> Software Requirements</w:t>
      </w:r>
    </w:p>
    <w:p w:rsidR="00681C37" w:rsidRPr="00A613B7" w:rsidRDefault="00FE3412">
      <w:pPr>
        <w:pStyle w:val="ListBullet"/>
        <w:rPr>
          <w:rFonts w:cs="Times New Roman"/>
          <w:sz w:val="24"/>
          <w:szCs w:val="24"/>
        </w:rPr>
      </w:pPr>
      <w:r w:rsidRPr="00A613B7">
        <w:rPr>
          <w:rFonts w:cs="Times New Roman"/>
          <w:sz w:val="24"/>
          <w:szCs w:val="24"/>
        </w:rPr>
        <w:t>R</w:t>
      </w:r>
    </w:p>
    <w:p w:rsidR="00681C37" w:rsidRPr="00A613B7" w:rsidRDefault="00FE3412">
      <w:pPr>
        <w:pStyle w:val="ListBullet"/>
        <w:rPr>
          <w:rFonts w:cs="Times New Roman"/>
          <w:sz w:val="24"/>
          <w:szCs w:val="24"/>
        </w:rPr>
      </w:pPr>
      <w:r w:rsidRPr="00A613B7">
        <w:rPr>
          <w:rFonts w:cs="Times New Roman"/>
          <w:sz w:val="24"/>
          <w:szCs w:val="24"/>
        </w:rPr>
        <w:t>RStudio (recommended)</w:t>
      </w:r>
    </w:p>
    <w:p w:rsidR="00681C37" w:rsidRPr="00A613B7" w:rsidRDefault="00FE3412">
      <w:pPr>
        <w:pStyle w:val="ListBullet"/>
        <w:rPr>
          <w:rFonts w:cs="Times New Roman"/>
          <w:sz w:val="24"/>
          <w:szCs w:val="24"/>
        </w:rPr>
      </w:pPr>
      <w:r w:rsidRPr="00A613B7">
        <w:rPr>
          <w:rFonts w:cs="Times New Roman"/>
          <w:sz w:val="24"/>
          <w:szCs w:val="24"/>
        </w:rPr>
        <w:t>CSV dataset</w:t>
      </w:r>
    </w:p>
    <w:p w:rsidR="00681C37" w:rsidRPr="00A613B7" w:rsidRDefault="00FE3412">
      <w:pPr>
        <w:rPr>
          <w:rFonts w:cs="Times New Roman"/>
          <w:sz w:val="24"/>
          <w:szCs w:val="24"/>
        </w:rPr>
      </w:pPr>
      <w:r w:rsidRPr="00A613B7">
        <w:rPr>
          <w:rFonts w:cs="Times New Roman"/>
          <w:sz w:val="24"/>
          <w:szCs w:val="24"/>
        </w:rPr>
        <w:t>No additional R packages are required.</w:t>
      </w:r>
    </w:p>
    <w:p w:rsidR="00681C37" w:rsidRPr="00A613B7" w:rsidRDefault="00FE3412">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 xml:space="preserve"> Procedure</w:t>
      </w:r>
    </w:p>
    <w:p w:rsidR="00681C37" w:rsidRPr="00A613B7" w:rsidRDefault="00FE3412">
      <w:pPr>
        <w:pStyle w:val="ListNumber"/>
        <w:rPr>
          <w:rFonts w:cs="Times New Roman"/>
          <w:sz w:val="24"/>
          <w:szCs w:val="24"/>
        </w:rPr>
      </w:pPr>
      <w:r w:rsidRPr="00A613B7">
        <w:rPr>
          <w:rFonts w:cs="Times New Roman"/>
          <w:sz w:val="24"/>
          <w:szCs w:val="24"/>
        </w:rPr>
        <w:t>Create and save student_marks.csv in the R working directory.</w:t>
      </w:r>
    </w:p>
    <w:p w:rsidR="00681C37" w:rsidRPr="00A613B7" w:rsidRDefault="00FE3412">
      <w:pPr>
        <w:pStyle w:val="ListNumber"/>
        <w:rPr>
          <w:rFonts w:cs="Times New Roman"/>
          <w:sz w:val="24"/>
          <w:szCs w:val="24"/>
        </w:rPr>
      </w:pPr>
      <w:r w:rsidRPr="00A613B7">
        <w:rPr>
          <w:rFonts w:cs="Times New Roman"/>
          <w:sz w:val="24"/>
          <w:szCs w:val="24"/>
        </w:rPr>
        <w:t xml:space="preserve">Check the current working directory using </w:t>
      </w:r>
      <w:proofErr w:type="gramStart"/>
      <w:r w:rsidRPr="00A613B7">
        <w:rPr>
          <w:rFonts w:cs="Times New Roman"/>
          <w:sz w:val="24"/>
          <w:szCs w:val="24"/>
        </w:rPr>
        <w:t>getwd(</w:t>
      </w:r>
      <w:proofErr w:type="gramEnd"/>
      <w:r w:rsidRPr="00A613B7">
        <w:rPr>
          <w:rFonts w:cs="Times New Roman"/>
          <w:sz w:val="24"/>
          <w:szCs w:val="24"/>
        </w:rPr>
        <w:t>).</w:t>
      </w:r>
    </w:p>
    <w:p w:rsidR="00681C37" w:rsidRPr="00A613B7" w:rsidRDefault="00FE3412">
      <w:pPr>
        <w:pStyle w:val="ListNumber"/>
        <w:rPr>
          <w:rFonts w:cs="Times New Roman"/>
          <w:sz w:val="24"/>
          <w:szCs w:val="24"/>
        </w:rPr>
      </w:pPr>
      <w:r w:rsidRPr="00A613B7">
        <w:rPr>
          <w:rFonts w:cs="Times New Roman"/>
          <w:sz w:val="24"/>
          <w:szCs w:val="24"/>
        </w:rPr>
        <w:t xml:space="preserve">Set the working directory using </w:t>
      </w:r>
      <w:proofErr w:type="gramStart"/>
      <w:r w:rsidRPr="00A613B7">
        <w:rPr>
          <w:rFonts w:cs="Times New Roman"/>
          <w:sz w:val="24"/>
          <w:szCs w:val="24"/>
        </w:rPr>
        <w:t>setwd(</w:t>
      </w:r>
      <w:proofErr w:type="gramEnd"/>
      <w:r w:rsidRPr="00A613B7">
        <w:rPr>
          <w:rFonts w:cs="Times New Roman"/>
          <w:sz w:val="24"/>
          <w:szCs w:val="24"/>
        </w:rPr>
        <w:t>) if required.</w:t>
      </w:r>
    </w:p>
    <w:p w:rsidR="00681C37" w:rsidRPr="00A613B7" w:rsidRDefault="00FE3412">
      <w:pPr>
        <w:pStyle w:val="ListNumber"/>
        <w:rPr>
          <w:rFonts w:cs="Times New Roman"/>
          <w:sz w:val="24"/>
          <w:szCs w:val="24"/>
        </w:rPr>
      </w:pPr>
      <w:r w:rsidRPr="00A613B7">
        <w:rPr>
          <w:rFonts w:cs="Times New Roman"/>
          <w:sz w:val="24"/>
          <w:szCs w:val="24"/>
        </w:rPr>
        <w:t xml:space="preserve">Import the CSV file using </w:t>
      </w:r>
      <w:proofErr w:type="gramStart"/>
      <w:r w:rsidRPr="00A613B7">
        <w:rPr>
          <w:rFonts w:cs="Times New Roman"/>
          <w:sz w:val="24"/>
          <w:szCs w:val="24"/>
        </w:rPr>
        <w:t>read.csv(</w:t>
      </w:r>
      <w:proofErr w:type="gramEnd"/>
      <w:r w:rsidRPr="00A613B7">
        <w:rPr>
          <w:rFonts w:cs="Times New Roman"/>
          <w:sz w:val="24"/>
          <w:szCs w:val="24"/>
        </w:rPr>
        <w:t>).</w:t>
      </w:r>
    </w:p>
    <w:p w:rsidR="00681C37" w:rsidRPr="00A613B7" w:rsidRDefault="00FE3412">
      <w:pPr>
        <w:pStyle w:val="ListNumber"/>
        <w:rPr>
          <w:rFonts w:cs="Times New Roman"/>
          <w:sz w:val="24"/>
          <w:szCs w:val="24"/>
        </w:rPr>
      </w:pPr>
      <w:r w:rsidRPr="00A613B7">
        <w:rPr>
          <w:rFonts w:cs="Times New Roman"/>
          <w:sz w:val="24"/>
          <w:szCs w:val="24"/>
        </w:rPr>
        <w:t>Display and inspect the dataset.</w:t>
      </w:r>
    </w:p>
    <w:p w:rsidR="00681C37" w:rsidRPr="00A613B7" w:rsidRDefault="00FE3412">
      <w:pPr>
        <w:pStyle w:val="ListNumber"/>
        <w:rPr>
          <w:rFonts w:cs="Times New Roman"/>
          <w:sz w:val="24"/>
          <w:szCs w:val="24"/>
        </w:rPr>
      </w:pPr>
      <w:r w:rsidRPr="00A613B7">
        <w:rPr>
          <w:rFonts w:cs="Times New Roman"/>
          <w:sz w:val="24"/>
          <w:szCs w:val="24"/>
        </w:rPr>
        <w:t>Extract the Marks column.</w:t>
      </w:r>
    </w:p>
    <w:p w:rsidR="00681C37" w:rsidRPr="00A613B7" w:rsidRDefault="00FE3412">
      <w:pPr>
        <w:pStyle w:val="ListNumber"/>
        <w:rPr>
          <w:rFonts w:cs="Times New Roman"/>
          <w:sz w:val="24"/>
          <w:szCs w:val="24"/>
        </w:rPr>
      </w:pPr>
      <w:r w:rsidRPr="00A613B7">
        <w:rPr>
          <w:rFonts w:cs="Times New Roman"/>
          <w:sz w:val="24"/>
          <w:szCs w:val="24"/>
        </w:rPr>
        <w:lastRenderedPageBreak/>
        <w:t>Calculate the sample mean and standard deviation.</w:t>
      </w:r>
    </w:p>
    <w:p w:rsidR="00681C37" w:rsidRPr="00A613B7" w:rsidRDefault="00FE3412">
      <w:pPr>
        <w:pStyle w:val="ListNumber"/>
        <w:rPr>
          <w:rFonts w:cs="Times New Roman"/>
          <w:sz w:val="24"/>
          <w:szCs w:val="24"/>
        </w:rPr>
      </w:pPr>
      <w:r w:rsidRPr="00A613B7">
        <w:rPr>
          <w:rFonts w:cs="Times New Roman"/>
          <w:sz w:val="24"/>
          <w:szCs w:val="24"/>
        </w:rPr>
        <w:t xml:space="preserve">Perform the one-sample t-test using </w:t>
      </w:r>
      <w:proofErr w:type="gramStart"/>
      <w:r w:rsidRPr="00A613B7">
        <w:rPr>
          <w:rFonts w:cs="Times New Roman"/>
          <w:sz w:val="24"/>
          <w:szCs w:val="24"/>
        </w:rPr>
        <w:t>t.test(</w:t>
      </w:r>
      <w:proofErr w:type="gramEnd"/>
      <w:r w:rsidRPr="00A613B7">
        <w:rPr>
          <w:rFonts w:cs="Times New Roman"/>
          <w:sz w:val="24"/>
          <w:szCs w:val="24"/>
        </w:rPr>
        <w:t>).</w:t>
      </w:r>
    </w:p>
    <w:p w:rsidR="00681C37" w:rsidRPr="00A613B7" w:rsidRDefault="00FE3412">
      <w:pPr>
        <w:pStyle w:val="ListNumber"/>
        <w:rPr>
          <w:rFonts w:cs="Times New Roman"/>
          <w:sz w:val="24"/>
          <w:szCs w:val="24"/>
        </w:rPr>
      </w:pPr>
      <w:r w:rsidRPr="00A613B7">
        <w:rPr>
          <w:rFonts w:cs="Times New Roman"/>
          <w:sz w:val="24"/>
          <w:szCs w:val="24"/>
        </w:rPr>
        <w:t>Observe the t-value, degrees of freedom, p-value, confidence interval, and sample mean.</w:t>
      </w:r>
    </w:p>
    <w:p w:rsidR="00681C37" w:rsidRPr="00A613B7" w:rsidRDefault="00FE3412">
      <w:pPr>
        <w:pStyle w:val="ListNumber"/>
        <w:rPr>
          <w:rFonts w:cs="Times New Roman"/>
          <w:sz w:val="24"/>
          <w:szCs w:val="24"/>
        </w:rPr>
      </w:pPr>
      <w:r w:rsidRPr="00A613B7">
        <w:rPr>
          <w:rFonts w:cs="Times New Roman"/>
          <w:sz w:val="24"/>
          <w:szCs w:val="24"/>
        </w:rPr>
        <w:t>Make a decision based on the p-value at the 5% significance level.</w:t>
      </w:r>
    </w:p>
    <w:p w:rsidR="00A613B7" w:rsidRPr="00A613B7" w:rsidRDefault="00A613B7" w:rsidP="00A613B7">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Important R Functions</w:t>
      </w:r>
    </w:p>
    <w:tbl>
      <w:tblPr>
        <w:tblStyle w:val="TableGrid"/>
        <w:tblW w:w="0" w:type="auto"/>
        <w:jc w:val="center"/>
        <w:tblLook w:val="04A0" w:firstRow="1" w:lastRow="0" w:firstColumn="1" w:lastColumn="0" w:noHBand="0" w:noVBand="1"/>
      </w:tblPr>
      <w:tblGrid>
        <w:gridCol w:w="4968"/>
        <w:gridCol w:w="4968"/>
      </w:tblGrid>
      <w:tr w:rsidR="00A613B7" w:rsidRPr="00A613B7" w:rsidTr="00C461C2">
        <w:trPr>
          <w:jc w:val="center"/>
        </w:trPr>
        <w:tc>
          <w:tcPr>
            <w:tcW w:w="4968" w:type="dxa"/>
          </w:tcPr>
          <w:p w:rsidR="00A613B7" w:rsidRPr="00A613B7" w:rsidRDefault="00A613B7" w:rsidP="00C461C2">
            <w:pPr>
              <w:rPr>
                <w:rFonts w:cs="Times New Roman"/>
                <w:sz w:val="24"/>
                <w:szCs w:val="24"/>
              </w:rPr>
            </w:pPr>
            <w:r w:rsidRPr="00A613B7">
              <w:rPr>
                <w:rFonts w:cs="Times New Roman"/>
                <w:sz w:val="24"/>
                <w:szCs w:val="24"/>
              </w:rPr>
              <w:t>Function</w:t>
            </w:r>
          </w:p>
        </w:tc>
        <w:tc>
          <w:tcPr>
            <w:tcW w:w="4968" w:type="dxa"/>
          </w:tcPr>
          <w:p w:rsidR="00A613B7" w:rsidRPr="00A613B7" w:rsidRDefault="00A613B7" w:rsidP="00C461C2">
            <w:pPr>
              <w:rPr>
                <w:rFonts w:cs="Times New Roman"/>
                <w:sz w:val="24"/>
                <w:szCs w:val="24"/>
              </w:rPr>
            </w:pPr>
            <w:r w:rsidRPr="00A613B7">
              <w:rPr>
                <w:rFonts w:cs="Times New Roman"/>
                <w:sz w:val="24"/>
                <w:szCs w:val="24"/>
              </w:rPr>
              <w:t>Purpose</w:t>
            </w:r>
          </w:p>
        </w:tc>
      </w:tr>
      <w:tr w:rsidR="00A613B7" w:rsidRPr="00A613B7" w:rsidTr="00C461C2">
        <w:trPr>
          <w:jc w:val="center"/>
        </w:trPr>
        <w:tc>
          <w:tcPr>
            <w:tcW w:w="4968" w:type="dxa"/>
          </w:tcPr>
          <w:p w:rsidR="00A613B7" w:rsidRPr="00A613B7" w:rsidRDefault="00A613B7" w:rsidP="00C461C2">
            <w:pPr>
              <w:rPr>
                <w:rFonts w:cs="Times New Roman"/>
                <w:sz w:val="24"/>
                <w:szCs w:val="24"/>
              </w:rPr>
            </w:pPr>
            <w:proofErr w:type="spellStart"/>
            <w:r w:rsidRPr="00A613B7">
              <w:rPr>
                <w:rFonts w:cs="Times New Roman"/>
                <w:sz w:val="24"/>
                <w:szCs w:val="24"/>
              </w:rPr>
              <w:t>getwd</w:t>
            </w:r>
            <w:proofErr w:type="spellEnd"/>
            <w:r w:rsidRPr="00A613B7">
              <w:rPr>
                <w:rFonts w:cs="Times New Roman"/>
                <w:sz w:val="24"/>
                <w:szCs w:val="24"/>
              </w:rPr>
              <w:t>()</w:t>
            </w:r>
          </w:p>
        </w:tc>
        <w:tc>
          <w:tcPr>
            <w:tcW w:w="4968" w:type="dxa"/>
          </w:tcPr>
          <w:p w:rsidR="00A613B7" w:rsidRPr="00A613B7" w:rsidRDefault="00A613B7" w:rsidP="00C461C2">
            <w:pPr>
              <w:rPr>
                <w:rFonts w:cs="Times New Roman"/>
                <w:sz w:val="24"/>
                <w:szCs w:val="24"/>
              </w:rPr>
            </w:pPr>
            <w:r w:rsidRPr="00A613B7">
              <w:rPr>
                <w:rFonts w:cs="Times New Roman"/>
                <w:sz w:val="24"/>
                <w:szCs w:val="24"/>
              </w:rPr>
              <w:t>Displays current working directory</w:t>
            </w:r>
          </w:p>
        </w:tc>
      </w:tr>
      <w:tr w:rsidR="00A613B7" w:rsidRPr="00A613B7" w:rsidTr="00C461C2">
        <w:trPr>
          <w:jc w:val="center"/>
        </w:trPr>
        <w:tc>
          <w:tcPr>
            <w:tcW w:w="4968" w:type="dxa"/>
          </w:tcPr>
          <w:p w:rsidR="00A613B7" w:rsidRPr="00A613B7" w:rsidRDefault="00A613B7" w:rsidP="00C461C2">
            <w:pPr>
              <w:rPr>
                <w:rFonts w:cs="Times New Roman"/>
                <w:sz w:val="24"/>
                <w:szCs w:val="24"/>
              </w:rPr>
            </w:pPr>
            <w:proofErr w:type="spellStart"/>
            <w:r w:rsidRPr="00A613B7">
              <w:rPr>
                <w:rFonts w:cs="Times New Roman"/>
                <w:sz w:val="24"/>
                <w:szCs w:val="24"/>
              </w:rPr>
              <w:t>setwd</w:t>
            </w:r>
            <w:proofErr w:type="spellEnd"/>
            <w:r w:rsidRPr="00A613B7">
              <w:rPr>
                <w:rFonts w:cs="Times New Roman"/>
                <w:sz w:val="24"/>
                <w:szCs w:val="24"/>
              </w:rPr>
              <w:t>()</w:t>
            </w:r>
          </w:p>
        </w:tc>
        <w:tc>
          <w:tcPr>
            <w:tcW w:w="4968" w:type="dxa"/>
          </w:tcPr>
          <w:p w:rsidR="00A613B7" w:rsidRPr="00A613B7" w:rsidRDefault="00A613B7" w:rsidP="00C461C2">
            <w:pPr>
              <w:rPr>
                <w:rFonts w:cs="Times New Roman"/>
                <w:sz w:val="24"/>
                <w:szCs w:val="24"/>
              </w:rPr>
            </w:pPr>
            <w:r w:rsidRPr="00A613B7">
              <w:rPr>
                <w:rFonts w:cs="Times New Roman"/>
                <w:sz w:val="24"/>
                <w:szCs w:val="24"/>
              </w:rPr>
              <w:t>Changes working directory</w:t>
            </w:r>
          </w:p>
        </w:tc>
      </w:tr>
      <w:tr w:rsidR="00A613B7" w:rsidRPr="00A613B7" w:rsidTr="00C461C2">
        <w:trPr>
          <w:jc w:val="center"/>
        </w:trPr>
        <w:tc>
          <w:tcPr>
            <w:tcW w:w="4968" w:type="dxa"/>
          </w:tcPr>
          <w:p w:rsidR="00A613B7" w:rsidRPr="00A613B7" w:rsidRDefault="00A613B7" w:rsidP="00C461C2">
            <w:pPr>
              <w:rPr>
                <w:rFonts w:cs="Times New Roman"/>
                <w:sz w:val="24"/>
                <w:szCs w:val="24"/>
              </w:rPr>
            </w:pPr>
            <w:r w:rsidRPr="00A613B7">
              <w:rPr>
                <w:rFonts w:cs="Times New Roman"/>
                <w:sz w:val="24"/>
                <w:szCs w:val="24"/>
              </w:rPr>
              <w:t>read.csv()</w:t>
            </w:r>
          </w:p>
        </w:tc>
        <w:tc>
          <w:tcPr>
            <w:tcW w:w="4968" w:type="dxa"/>
          </w:tcPr>
          <w:p w:rsidR="00A613B7" w:rsidRPr="00A613B7" w:rsidRDefault="00A613B7" w:rsidP="00C461C2">
            <w:pPr>
              <w:rPr>
                <w:rFonts w:cs="Times New Roman"/>
                <w:sz w:val="24"/>
                <w:szCs w:val="24"/>
              </w:rPr>
            </w:pPr>
            <w:r w:rsidRPr="00A613B7">
              <w:rPr>
                <w:rFonts w:cs="Times New Roman"/>
                <w:sz w:val="24"/>
                <w:szCs w:val="24"/>
              </w:rPr>
              <w:t>Reads a CSV file</w:t>
            </w:r>
          </w:p>
        </w:tc>
      </w:tr>
      <w:tr w:rsidR="00A613B7" w:rsidRPr="00A613B7" w:rsidTr="00C461C2">
        <w:trPr>
          <w:jc w:val="center"/>
        </w:trPr>
        <w:tc>
          <w:tcPr>
            <w:tcW w:w="4968" w:type="dxa"/>
          </w:tcPr>
          <w:p w:rsidR="00A613B7" w:rsidRPr="00A613B7" w:rsidRDefault="00A613B7" w:rsidP="00C461C2">
            <w:pPr>
              <w:rPr>
                <w:rFonts w:cs="Times New Roman"/>
                <w:sz w:val="24"/>
                <w:szCs w:val="24"/>
              </w:rPr>
            </w:pPr>
            <w:r w:rsidRPr="00A613B7">
              <w:rPr>
                <w:rFonts w:cs="Times New Roman"/>
                <w:sz w:val="24"/>
                <w:szCs w:val="24"/>
              </w:rPr>
              <w:t>print()</w:t>
            </w:r>
          </w:p>
        </w:tc>
        <w:tc>
          <w:tcPr>
            <w:tcW w:w="4968" w:type="dxa"/>
          </w:tcPr>
          <w:p w:rsidR="00A613B7" w:rsidRPr="00A613B7" w:rsidRDefault="00A613B7" w:rsidP="00C461C2">
            <w:pPr>
              <w:rPr>
                <w:rFonts w:cs="Times New Roman"/>
                <w:sz w:val="24"/>
                <w:szCs w:val="24"/>
              </w:rPr>
            </w:pPr>
            <w:r w:rsidRPr="00A613B7">
              <w:rPr>
                <w:rFonts w:cs="Times New Roman"/>
                <w:sz w:val="24"/>
                <w:szCs w:val="24"/>
              </w:rPr>
              <w:t>Displays data/output</w:t>
            </w:r>
          </w:p>
        </w:tc>
      </w:tr>
      <w:tr w:rsidR="00A613B7" w:rsidRPr="00A613B7" w:rsidTr="00C461C2">
        <w:trPr>
          <w:jc w:val="center"/>
        </w:trPr>
        <w:tc>
          <w:tcPr>
            <w:tcW w:w="4968" w:type="dxa"/>
          </w:tcPr>
          <w:p w:rsidR="00A613B7" w:rsidRPr="00A613B7" w:rsidRDefault="00A613B7" w:rsidP="00C461C2">
            <w:pPr>
              <w:rPr>
                <w:rFonts w:cs="Times New Roman"/>
                <w:sz w:val="24"/>
                <w:szCs w:val="24"/>
              </w:rPr>
            </w:pPr>
            <w:proofErr w:type="spellStart"/>
            <w:r w:rsidRPr="00A613B7">
              <w:rPr>
                <w:rFonts w:cs="Times New Roman"/>
                <w:sz w:val="24"/>
                <w:szCs w:val="24"/>
              </w:rPr>
              <w:t>str</w:t>
            </w:r>
            <w:proofErr w:type="spellEnd"/>
            <w:r w:rsidRPr="00A613B7">
              <w:rPr>
                <w:rFonts w:cs="Times New Roman"/>
                <w:sz w:val="24"/>
                <w:szCs w:val="24"/>
              </w:rPr>
              <w:t>()</w:t>
            </w:r>
          </w:p>
        </w:tc>
        <w:tc>
          <w:tcPr>
            <w:tcW w:w="4968" w:type="dxa"/>
          </w:tcPr>
          <w:p w:rsidR="00A613B7" w:rsidRPr="00A613B7" w:rsidRDefault="00A613B7" w:rsidP="00C461C2">
            <w:pPr>
              <w:rPr>
                <w:rFonts w:cs="Times New Roman"/>
                <w:sz w:val="24"/>
                <w:szCs w:val="24"/>
              </w:rPr>
            </w:pPr>
            <w:r w:rsidRPr="00A613B7">
              <w:rPr>
                <w:rFonts w:cs="Times New Roman"/>
                <w:sz w:val="24"/>
                <w:szCs w:val="24"/>
              </w:rPr>
              <w:t>Displays structure of dataset</w:t>
            </w:r>
          </w:p>
        </w:tc>
      </w:tr>
      <w:tr w:rsidR="00A613B7" w:rsidRPr="00A613B7" w:rsidTr="00C461C2">
        <w:trPr>
          <w:jc w:val="center"/>
        </w:trPr>
        <w:tc>
          <w:tcPr>
            <w:tcW w:w="4968" w:type="dxa"/>
          </w:tcPr>
          <w:p w:rsidR="00A613B7" w:rsidRPr="00A613B7" w:rsidRDefault="00A613B7" w:rsidP="00C461C2">
            <w:pPr>
              <w:rPr>
                <w:rFonts w:cs="Times New Roman"/>
                <w:sz w:val="24"/>
                <w:szCs w:val="24"/>
              </w:rPr>
            </w:pPr>
            <w:r w:rsidRPr="00A613B7">
              <w:rPr>
                <w:rFonts w:cs="Times New Roman"/>
                <w:sz w:val="24"/>
                <w:szCs w:val="24"/>
              </w:rPr>
              <w:t>mean()</w:t>
            </w:r>
          </w:p>
        </w:tc>
        <w:tc>
          <w:tcPr>
            <w:tcW w:w="4968" w:type="dxa"/>
          </w:tcPr>
          <w:p w:rsidR="00A613B7" w:rsidRPr="00A613B7" w:rsidRDefault="00A613B7" w:rsidP="00C461C2">
            <w:pPr>
              <w:rPr>
                <w:rFonts w:cs="Times New Roman"/>
                <w:sz w:val="24"/>
                <w:szCs w:val="24"/>
              </w:rPr>
            </w:pPr>
            <w:r w:rsidRPr="00A613B7">
              <w:rPr>
                <w:rFonts w:cs="Times New Roman"/>
                <w:sz w:val="24"/>
                <w:szCs w:val="24"/>
              </w:rPr>
              <w:t>Calculates mean</w:t>
            </w:r>
          </w:p>
        </w:tc>
      </w:tr>
      <w:tr w:rsidR="00A613B7" w:rsidRPr="00A613B7" w:rsidTr="00C461C2">
        <w:trPr>
          <w:jc w:val="center"/>
        </w:trPr>
        <w:tc>
          <w:tcPr>
            <w:tcW w:w="4968" w:type="dxa"/>
          </w:tcPr>
          <w:p w:rsidR="00A613B7" w:rsidRPr="00A613B7" w:rsidRDefault="00A613B7" w:rsidP="00C461C2">
            <w:pPr>
              <w:rPr>
                <w:rFonts w:cs="Times New Roman"/>
                <w:sz w:val="24"/>
                <w:szCs w:val="24"/>
              </w:rPr>
            </w:pPr>
            <w:proofErr w:type="spellStart"/>
            <w:r w:rsidRPr="00A613B7">
              <w:rPr>
                <w:rFonts w:cs="Times New Roman"/>
                <w:sz w:val="24"/>
                <w:szCs w:val="24"/>
              </w:rPr>
              <w:t>sd</w:t>
            </w:r>
            <w:proofErr w:type="spellEnd"/>
            <w:r w:rsidRPr="00A613B7">
              <w:rPr>
                <w:rFonts w:cs="Times New Roman"/>
                <w:sz w:val="24"/>
                <w:szCs w:val="24"/>
              </w:rPr>
              <w:t>()</w:t>
            </w:r>
          </w:p>
        </w:tc>
        <w:tc>
          <w:tcPr>
            <w:tcW w:w="4968" w:type="dxa"/>
          </w:tcPr>
          <w:p w:rsidR="00A613B7" w:rsidRPr="00A613B7" w:rsidRDefault="00A613B7" w:rsidP="00C461C2">
            <w:pPr>
              <w:rPr>
                <w:rFonts w:cs="Times New Roman"/>
                <w:sz w:val="24"/>
                <w:szCs w:val="24"/>
              </w:rPr>
            </w:pPr>
            <w:r w:rsidRPr="00A613B7">
              <w:rPr>
                <w:rFonts w:cs="Times New Roman"/>
                <w:sz w:val="24"/>
                <w:szCs w:val="24"/>
              </w:rPr>
              <w:t>Calculates standard deviation</w:t>
            </w:r>
          </w:p>
        </w:tc>
      </w:tr>
      <w:tr w:rsidR="00A613B7" w:rsidRPr="00A613B7" w:rsidTr="00C461C2">
        <w:trPr>
          <w:jc w:val="center"/>
        </w:trPr>
        <w:tc>
          <w:tcPr>
            <w:tcW w:w="4968" w:type="dxa"/>
          </w:tcPr>
          <w:p w:rsidR="00A613B7" w:rsidRPr="00A613B7" w:rsidRDefault="00A613B7" w:rsidP="00C461C2">
            <w:pPr>
              <w:rPr>
                <w:rFonts w:cs="Times New Roman"/>
                <w:sz w:val="24"/>
                <w:szCs w:val="24"/>
              </w:rPr>
            </w:pPr>
            <w:proofErr w:type="spellStart"/>
            <w:r w:rsidRPr="00A613B7">
              <w:rPr>
                <w:rFonts w:cs="Times New Roman"/>
                <w:sz w:val="24"/>
                <w:szCs w:val="24"/>
              </w:rPr>
              <w:t>t.test</w:t>
            </w:r>
            <w:proofErr w:type="spellEnd"/>
            <w:r w:rsidRPr="00A613B7">
              <w:rPr>
                <w:rFonts w:cs="Times New Roman"/>
                <w:sz w:val="24"/>
                <w:szCs w:val="24"/>
              </w:rPr>
              <w:t>()</w:t>
            </w:r>
          </w:p>
        </w:tc>
        <w:tc>
          <w:tcPr>
            <w:tcW w:w="4968" w:type="dxa"/>
          </w:tcPr>
          <w:p w:rsidR="00A613B7" w:rsidRPr="00A613B7" w:rsidRDefault="00A613B7" w:rsidP="00C461C2">
            <w:pPr>
              <w:rPr>
                <w:rFonts w:cs="Times New Roman"/>
                <w:sz w:val="24"/>
                <w:szCs w:val="24"/>
              </w:rPr>
            </w:pPr>
            <w:r w:rsidRPr="00A613B7">
              <w:rPr>
                <w:rFonts w:cs="Times New Roman"/>
                <w:sz w:val="24"/>
                <w:szCs w:val="24"/>
              </w:rPr>
              <w:t>Performs t-test</w:t>
            </w:r>
          </w:p>
        </w:tc>
      </w:tr>
      <w:tr w:rsidR="00A613B7" w:rsidRPr="00A613B7" w:rsidTr="00C461C2">
        <w:trPr>
          <w:jc w:val="center"/>
        </w:trPr>
        <w:tc>
          <w:tcPr>
            <w:tcW w:w="4968" w:type="dxa"/>
          </w:tcPr>
          <w:p w:rsidR="00A613B7" w:rsidRPr="00A613B7" w:rsidRDefault="00A613B7" w:rsidP="00C461C2">
            <w:pPr>
              <w:rPr>
                <w:rFonts w:cs="Times New Roman"/>
                <w:sz w:val="24"/>
                <w:szCs w:val="24"/>
              </w:rPr>
            </w:pPr>
            <w:r w:rsidRPr="00A613B7">
              <w:rPr>
                <w:rFonts w:cs="Times New Roman"/>
                <w:sz w:val="24"/>
                <w:szCs w:val="24"/>
              </w:rPr>
              <w:t>length()</w:t>
            </w:r>
          </w:p>
        </w:tc>
        <w:tc>
          <w:tcPr>
            <w:tcW w:w="4968" w:type="dxa"/>
          </w:tcPr>
          <w:p w:rsidR="00A613B7" w:rsidRPr="00A613B7" w:rsidRDefault="00A613B7" w:rsidP="00C461C2">
            <w:pPr>
              <w:rPr>
                <w:rFonts w:cs="Times New Roman"/>
                <w:sz w:val="24"/>
                <w:szCs w:val="24"/>
              </w:rPr>
            </w:pPr>
            <w:r w:rsidRPr="00A613B7">
              <w:rPr>
                <w:rFonts w:cs="Times New Roman"/>
                <w:sz w:val="24"/>
                <w:szCs w:val="24"/>
              </w:rPr>
              <w:t>Finds number of observations</w:t>
            </w:r>
          </w:p>
        </w:tc>
      </w:tr>
    </w:tbl>
    <w:p w:rsidR="00A613B7" w:rsidRPr="00A613B7" w:rsidRDefault="00A613B7" w:rsidP="00A613B7">
      <w:pPr>
        <w:pStyle w:val="ListNumber"/>
        <w:numPr>
          <w:ilvl w:val="0"/>
          <w:numId w:val="0"/>
        </w:numPr>
        <w:ind w:left="360" w:hanging="360"/>
        <w:rPr>
          <w:rFonts w:cs="Times New Roman"/>
          <w:sz w:val="24"/>
          <w:szCs w:val="24"/>
        </w:rPr>
      </w:pPr>
    </w:p>
    <w:p w:rsidR="00A613B7" w:rsidRPr="00A613B7" w:rsidRDefault="00A613B7" w:rsidP="00A613B7">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 xml:space="preserve">Understanding </w:t>
      </w:r>
      <w:proofErr w:type="spellStart"/>
      <w:proofErr w:type="gramStart"/>
      <w:r w:rsidRPr="00A613B7">
        <w:rPr>
          <w:rFonts w:ascii="Times New Roman" w:hAnsi="Times New Roman" w:cs="Times New Roman"/>
          <w:color w:val="auto"/>
          <w:sz w:val="24"/>
          <w:szCs w:val="24"/>
        </w:rPr>
        <w:t>t.test</w:t>
      </w:r>
      <w:proofErr w:type="spellEnd"/>
      <w:r w:rsidRPr="00A613B7">
        <w:rPr>
          <w:rFonts w:ascii="Times New Roman" w:hAnsi="Times New Roman" w:cs="Times New Roman"/>
          <w:color w:val="auto"/>
          <w:sz w:val="24"/>
          <w:szCs w:val="24"/>
        </w:rPr>
        <w:t>()</w:t>
      </w:r>
      <w:proofErr w:type="gramEnd"/>
    </w:p>
    <w:p w:rsidR="00A613B7" w:rsidRPr="00A613B7" w:rsidRDefault="00A613B7" w:rsidP="00A613B7">
      <w:pPr>
        <w:rPr>
          <w:rFonts w:cs="Times New Roman"/>
          <w:sz w:val="24"/>
          <w:szCs w:val="24"/>
        </w:rPr>
      </w:pPr>
      <w:r w:rsidRPr="00A613B7">
        <w:rPr>
          <w:rFonts w:cs="Times New Roman"/>
          <w:sz w:val="24"/>
          <w:szCs w:val="24"/>
        </w:rPr>
        <w:t>Basic syntax:</w:t>
      </w:r>
    </w:p>
    <w:p w:rsidR="00A613B7" w:rsidRPr="00A613B7" w:rsidRDefault="00A613B7" w:rsidP="00A613B7">
      <w:pPr>
        <w:spacing w:after="60"/>
        <w:ind w:left="432"/>
        <w:rPr>
          <w:rFonts w:cs="Times New Roman"/>
          <w:sz w:val="24"/>
          <w:szCs w:val="24"/>
        </w:rPr>
      </w:pPr>
      <w:proofErr w:type="spellStart"/>
      <w:r w:rsidRPr="00A613B7">
        <w:rPr>
          <w:rFonts w:cs="Times New Roman"/>
          <w:sz w:val="24"/>
          <w:szCs w:val="24"/>
        </w:rPr>
        <w:t>t.test</w:t>
      </w:r>
      <w:proofErr w:type="spellEnd"/>
      <w:r w:rsidRPr="00A613B7">
        <w:rPr>
          <w:rFonts w:cs="Times New Roman"/>
          <w:sz w:val="24"/>
          <w:szCs w:val="24"/>
        </w:rPr>
        <w:t>(x, mu = value)</w:t>
      </w:r>
    </w:p>
    <w:p w:rsidR="00A613B7" w:rsidRPr="00A613B7" w:rsidRDefault="00A613B7" w:rsidP="00A613B7">
      <w:pPr>
        <w:rPr>
          <w:rFonts w:cs="Times New Roman"/>
          <w:sz w:val="24"/>
          <w:szCs w:val="24"/>
        </w:rPr>
      </w:pPr>
      <w:r w:rsidRPr="00A613B7">
        <w:rPr>
          <w:rFonts w:cs="Times New Roman"/>
          <w:sz w:val="24"/>
          <w:szCs w:val="24"/>
        </w:rPr>
        <w:t>For this experiment:</w:t>
      </w:r>
    </w:p>
    <w:p w:rsidR="00A613B7" w:rsidRPr="00A613B7" w:rsidRDefault="00A613B7" w:rsidP="00A613B7">
      <w:pPr>
        <w:spacing w:after="60"/>
        <w:ind w:left="432"/>
        <w:rPr>
          <w:rFonts w:cs="Times New Roman"/>
          <w:sz w:val="24"/>
          <w:szCs w:val="24"/>
        </w:rPr>
      </w:pPr>
      <w:proofErr w:type="spellStart"/>
      <w:proofErr w:type="gramStart"/>
      <w:r w:rsidRPr="00A613B7">
        <w:rPr>
          <w:rFonts w:cs="Times New Roman"/>
          <w:sz w:val="24"/>
          <w:szCs w:val="24"/>
        </w:rPr>
        <w:t>t.test</w:t>
      </w:r>
      <w:proofErr w:type="spellEnd"/>
      <w:r w:rsidRPr="00A613B7">
        <w:rPr>
          <w:rFonts w:cs="Times New Roman"/>
          <w:sz w:val="24"/>
          <w:szCs w:val="24"/>
        </w:rPr>
        <w:t>(</w:t>
      </w:r>
      <w:proofErr w:type="gramEnd"/>
      <w:r w:rsidRPr="00A613B7">
        <w:rPr>
          <w:rFonts w:cs="Times New Roman"/>
          <w:sz w:val="24"/>
          <w:szCs w:val="24"/>
        </w:rPr>
        <w:t>marks, mu = 60)</w:t>
      </w:r>
    </w:p>
    <w:p w:rsidR="00A613B7" w:rsidRPr="00A613B7" w:rsidRDefault="00A613B7" w:rsidP="00A613B7">
      <w:pPr>
        <w:rPr>
          <w:rFonts w:cs="Times New Roman"/>
          <w:sz w:val="24"/>
          <w:szCs w:val="24"/>
        </w:rPr>
      </w:pPr>
      <w:r w:rsidRPr="00A613B7">
        <w:rPr>
          <w:rFonts w:cs="Times New Roman"/>
          <w:sz w:val="24"/>
          <w:szCs w:val="24"/>
        </w:rPr>
        <w:t>Here, marks represents the sample data and mu = 60 specifies the hypothesized population mean. The default alternative hypothesis is that the mean is not equal to 60, with a default 95% confidence level.</w:t>
      </w:r>
    </w:p>
    <w:p w:rsidR="00A613B7" w:rsidRPr="00A613B7" w:rsidRDefault="00A613B7" w:rsidP="00A613B7">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One-Tailed t-Test (Extension)</w:t>
      </w:r>
    </w:p>
    <w:p w:rsidR="00A613B7" w:rsidRPr="00A613B7" w:rsidRDefault="00A613B7" w:rsidP="00A613B7">
      <w:pPr>
        <w:rPr>
          <w:rFonts w:cs="Times New Roman"/>
          <w:sz w:val="24"/>
          <w:szCs w:val="24"/>
        </w:rPr>
      </w:pPr>
      <w:r w:rsidRPr="00A613B7">
        <w:rPr>
          <w:rFonts w:cs="Times New Roman"/>
          <w:sz w:val="24"/>
          <w:szCs w:val="24"/>
        </w:rPr>
        <w:t>To test whether the average marks are greater than 60:</w:t>
      </w:r>
    </w:p>
    <w:p w:rsidR="00A613B7" w:rsidRPr="00A613B7" w:rsidRDefault="00A613B7" w:rsidP="00A613B7">
      <w:pPr>
        <w:spacing w:after="60"/>
        <w:ind w:left="432"/>
        <w:rPr>
          <w:rFonts w:cs="Times New Roman"/>
          <w:sz w:val="24"/>
          <w:szCs w:val="24"/>
        </w:rPr>
      </w:pPr>
      <w:proofErr w:type="spellStart"/>
      <w:proofErr w:type="gramStart"/>
      <w:r w:rsidRPr="00A613B7">
        <w:rPr>
          <w:rFonts w:cs="Times New Roman"/>
          <w:sz w:val="24"/>
          <w:szCs w:val="24"/>
        </w:rPr>
        <w:t>t.test</w:t>
      </w:r>
      <w:proofErr w:type="spellEnd"/>
      <w:r w:rsidRPr="00A613B7">
        <w:rPr>
          <w:rFonts w:cs="Times New Roman"/>
          <w:sz w:val="24"/>
          <w:szCs w:val="24"/>
        </w:rPr>
        <w:t>(</w:t>
      </w:r>
      <w:proofErr w:type="gramEnd"/>
      <w:r w:rsidRPr="00A613B7">
        <w:rPr>
          <w:rFonts w:cs="Times New Roman"/>
          <w:sz w:val="24"/>
          <w:szCs w:val="24"/>
        </w:rPr>
        <w:t>marks, mu = 60, alternative = "greater")</w:t>
      </w:r>
    </w:p>
    <w:p w:rsidR="00A613B7" w:rsidRPr="00A613B7" w:rsidRDefault="00A613B7" w:rsidP="00A613B7">
      <w:pPr>
        <w:rPr>
          <w:rFonts w:cs="Times New Roman"/>
          <w:sz w:val="24"/>
          <w:szCs w:val="24"/>
        </w:rPr>
      </w:pPr>
      <w:r w:rsidRPr="00A613B7">
        <w:rPr>
          <w:rFonts w:cs="Times New Roman"/>
          <w:sz w:val="24"/>
          <w:szCs w:val="24"/>
        </w:rPr>
        <w:t>To test whether the average marks are less than 60:</w:t>
      </w:r>
    </w:p>
    <w:p w:rsidR="00A613B7" w:rsidRPr="00A613B7" w:rsidRDefault="00A613B7" w:rsidP="00A613B7">
      <w:pPr>
        <w:spacing w:after="60"/>
        <w:ind w:left="432"/>
        <w:rPr>
          <w:rFonts w:cs="Times New Roman"/>
          <w:sz w:val="24"/>
          <w:szCs w:val="24"/>
        </w:rPr>
      </w:pPr>
      <w:proofErr w:type="spellStart"/>
      <w:proofErr w:type="gramStart"/>
      <w:r w:rsidRPr="00A613B7">
        <w:rPr>
          <w:rFonts w:cs="Times New Roman"/>
          <w:sz w:val="24"/>
          <w:szCs w:val="24"/>
        </w:rPr>
        <w:t>t.test</w:t>
      </w:r>
      <w:proofErr w:type="spellEnd"/>
      <w:r w:rsidRPr="00A613B7">
        <w:rPr>
          <w:rFonts w:cs="Times New Roman"/>
          <w:sz w:val="24"/>
          <w:szCs w:val="24"/>
        </w:rPr>
        <w:t>(</w:t>
      </w:r>
      <w:proofErr w:type="gramEnd"/>
      <w:r w:rsidRPr="00A613B7">
        <w:rPr>
          <w:rFonts w:cs="Times New Roman"/>
          <w:sz w:val="24"/>
          <w:szCs w:val="24"/>
        </w:rPr>
        <w:t>marks, mu = 60, alternative = "less")</w:t>
      </w:r>
    </w:p>
    <w:p w:rsidR="00A613B7" w:rsidRPr="00A613B7" w:rsidRDefault="00A613B7" w:rsidP="00A613B7">
      <w:pPr>
        <w:pStyle w:val="ListNumber"/>
        <w:numPr>
          <w:ilvl w:val="0"/>
          <w:numId w:val="0"/>
        </w:numPr>
        <w:ind w:left="360" w:hanging="360"/>
        <w:rPr>
          <w:rFonts w:cs="Times New Roman"/>
          <w:sz w:val="24"/>
          <w:szCs w:val="24"/>
        </w:rPr>
      </w:pPr>
    </w:p>
    <w:p w:rsidR="00A82166" w:rsidRPr="00A613B7" w:rsidRDefault="00A82166" w:rsidP="00A82166">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R Program</w:t>
      </w:r>
    </w:p>
    <w:p w:rsidR="00A82166" w:rsidRPr="00A613B7" w:rsidRDefault="00A82166" w:rsidP="00A82166">
      <w:pPr>
        <w:rPr>
          <w:rFonts w:cs="Times New Roman"/>
          <w:sz w:val="24"/>
          <w:szCs w:val="24"/>
        </w:rPr>
      </w:pPr>
    </w:p>
    <w:p w:rsidR="00681C37" w:rsidRPr="00A613B7" w:rsidRDefault="00FE3412">
      <w:pPr>
        <w:spacing w:after="60"/>
        <w:ind w:left="432"/>
        <w:rPr>
          <w:rFonts w:cs="Times New Roman"/>
          <w:sz w:val="24"/>
          <w:szCs w:val="24"/>
        </w:rPr>
      </w:pPr>
      <w:r w:rsidRPr="00A613B7">
        <w:rPr>
          <w:rFonts w:cs="Times New Roman"/>
          <w:sz w:val="24"/>
          <w:szCs w:val="24"/>
        </w:rPr>
        <w:t># R Programming Lab</w:t>
      </w:r>
      <w:r w:rsidRPr="00A613B7">
        <w:rPr>
          <w:rFonts w:cs="Times New Roman"/>
          <w:sz w:val="24"/>
          <w:szCs w:val="24"/>
        </w:rPr>
        <w:br/>
        <w:t># Experiment: One-Sample t-Test Using CSV Dataset</w:t>
      </w:r>
      <w:r w:rsidRPr="00A613B7">
        <w:rPr>
          <w:rFonts w:cs="Times New Roman"/>
          <w:sz w:val="24"/>
          <w:szCs w:val="24"/>
        </w:rPr>
        <w:br/>
      </w:r>
      <w:r w:rsidRPr="00A613B7">
        <w:rPr>
          <w:rFonts w:cs="Times New Roman"/>
          <w:sz w:val="24"/>
          <w:szCs w:val="24"/>
        </w:rPr>
        <w:br/>
      </w:r>
      <w:r w:rsidRPr="00A613B7">
        <w:rPr>
          <w:rFonts w:cs="Times New Roman"/>
          <w:sz w:val="24"/>
          <w:szCs w:val="24"/>
        </w:rPr>
        <w:lastRenderedPageBreak/>
        <w:t># Step 1: Read CSV file</w:t>
      </w:r>
      <w:r w:rsidRPr="00A613B7">
        <w:rPr>
          <w:rFonts w:cs="Times New Roman"/>
          <w:sz w:val="24"/>
          <w:szCs w:val="24"/>
        </w:rPr>
        <w:br/>
        <w:t>data &lt;- read.csv("student_marks.csv")</w:t>
      </w:r>
      <w:r w:rsidRPr="00A613B7">
        <w:rPr>
          <w:rFonts w:cs="Times New Roman"/>
          <w:sz w:val="24"/>
          <w:szCs w:val="24"/>
        </w:rPr>
        <w:br/>
      </w:r>
      <w:r w:rsidRPr="00A613B7">
        <w:rPr>
          <w:rFonts w:cs="Times New Roman"/>
          <w:sz w:val="24"/>
          <w:szCs w:val="24"/>
        </w:rPr>
        <w:br/>
        <w:t># Step 2: Display the dataset</w:t>
      </w:r>
      <w:r w:rsidRPr="00A613B7">
        <w:rPr>
          <w:rFonts w:cs="Times New Roman"/>
          <w:sz w:val="24"/>
          <w:szCs w:val="24"/>
        </w:rPr>
        <w:br/>
        <w:t>print(data)</w:t>
      </w:r>
      <w:r w:rsidRPr="00A613B7">
        <w:rPr>
          <w:rFonts w:cs="Times New Roman"/>
          <w:sz w:val="24"/>
          <w:szCs w:val="24"/>
        </w:rPr>
        <w:br/>
      </w:r>
      <w:r w:rsidRPr="00A613B7">
        <w:rPr>
          <w:rFonts w:cs="Times New Roman"/>
          <w:sz w:val="24"/>
          <w:szCs w:val="24"/>
        </w:rPr>
        <w:br/>
        <w:t># Step 3: Display structure of dataset</w:t>
      </w:r>
      <w:r w:rsidRPr="00A613B7">
        <w:rPr>
          <w:rFonts w:cs="Times New Roman"/>
          <w:sz w:val="24"/>
          <w:szCs w:val="24"/>
        </w:rPr>
        <w:br/>
        <w:t>str(data)</w:t>
      </w:r>
      <w:r w:rsidRPr="00A613B7">
        <w:rPr>
          <w:rFonts w:cs="Times New Roman"/>
          <w:sz w:val="24"/>
          <w:szCs w:val="24"/>
        </w:rPr>
        <w:br/>
      </w:r>
      <w:r w:rsidRPr="00A613B7">
        <w:rPr>
          <w:rFonts w:cs="Times New Roman"/>
          <w:sz w:val="24"/>
          <w:szCs w:val="24"/>
        </w:rPr>
        <w:br/>
        <w:t># Step 4: Extract Marks column</w:t>
      </w:r>
      <w:r w:rsidRPr="00A613B7">
        <w:rPr>
          <w:rFonts w:cs="Times New Roman"/>
          <w:sz w:val="24"/>
          <w:szCs w:val="24"/>
        </w:rPr>
        <w:br/>
        <w:t>marks &lt;- data$Marks</w:t>
      </w:r>
      <w:r w:rsidRPr="00A613B7">
        <w:rPr>
          <w:rFonts w:cs="Times New Roman"/>
          <w:sz w:val="24"/>
          <w:szCs w:val="24"/>
        </w:rPr>
        <w:br/>
      </w:r>
      <w:r w:rsidRPr="00A613B7">
        <w:rPr>
          <w:rFonts w:cs="Times New Roman"/>
          <w:sz w:val="24"/>
          <w:szCs w:val="24"/>
        </w:rPr>
        <w:br/>
        <w:t># Step 5: Calculate basic statistics</w:t>
      </w:r>
      <w:r w:rsidRPr="00A613B7">
        <w:rPr>
          <w:rFonts w:cs="Times New Roman"/>
          <w:sz w:val="24"/>
          <w:szCs w:val="24"/>
        </w:rPr>
        <w:br/>
        <w:t>cat("Number of students:", length(marks), "\n")</w:t>
      </w:r>
      <w:r w:rsidRPr="00A613B7">
        <w:rPr>
          <w:rFonts w:cs="Times New Roman"/>
          <w:sz w:val="24"/>
          <w:szCs w:val="24"/>
        </w:rPr>
        <w:br/>
        <w:t>cat("Mean marks:", mean(marks), "\n")</w:t>
      </w:r>
      <w:r w:rsidRPr="00A613B7">
        <w:rPr>
          <w:rFonts w:cs="Times New Roman"/>
          <w:sz w:val="24"/>
          <w:szCs w:val="24"/>
        </w:rPr>
        <w:br/>
        <w:t>cat("Standard deviation:", sd(marks), "\n")</w:t>
      </w:r>
      <w:r w:rsidRPr="00A613B7">
        <w:rPr>
          <w:rFonts w:cs="Times New Roman"/>
          <w:sz w:val="24"/>
          <w:szCs w:val="24"/>
        </w:rPr>
        <w:br/>
      </w:r>
      <w:r w:rsidRPr="00A613B7">
        <w:rPr>
          <w:rFonts w:cs="Times New Roman"/>
          <w:sz w:val="24"/>
          <w:szCs w:val="24"/>
        </w:rPr>
        <w:br/>
        <w:t># Step 6: Perform one-sample t-test</w:t>
      </w:r>
      <w:r w:rsidRPr="00A613B7">
        <w:rPr>
          <w:rFonts w:cs="Times New Roman"/>
          <w:sz w:val="24"/>
          <w:szCs w:val="24"/>
        </w:rPr>
        <w:br/>
        <w:t>result &lt;- t.test(marks, mu = 60)</w:t>
      </w:r>
      <w:r w:rsidRPr="00A613B7">
        <w:rPr>
          <w:rFonts w:cs="Times New Roman"/>
          <w:sz w:val="24"/>
          <w:szCs w:val="24"/>
        </w:rPr>
        <w:br/>
      </w:r>
      <w:r w:rsidRPr="00A613B7">
        <w:rPr>
          <w:rFonts w:cs="Times New Roman"/>
          <w:sz w:val="24"/>
          <w:szCs w:val="24"/>
        </w:rPr>
        <w:br/>
        <w:t># Step 7: Display t-test result</w:t>
      </w:r>
      <w:r w:rsidRPr="00A613B7">
        <w:rPr>
          <w:rFonts w:cs="Times New Roman"/>
          <w:sz w:val="24"/>
          <w:szCs w:val="24"/>
        </w:rPr>
        <w:br/>
        <w:t>print(result)</w:t>
      </w:r>
      <w:r w:rsidRPr="00A613B7">
        <w:rPr>
          <w:rFonts w:cs="Times New Roman"/>
          <w:sz w:val="24"/>
          <w:szCs w:val="24"/>
        </w:rPr>
        <w:br/>
      </w:r>
      <w:r w:rsidRPr="00A613B7">
        <w:rPr>
          <w:rFonts w:cs="Times New Roman"/>
          <w:sz w:val="24"/>
          <w:szCs w:val="24"/>
        </w:rPr>
        <w:br/>
        <w:t># Step 8: Display p-value</w:t>
      </w:r>
      <w:r w:rsidRPr="00A613B7">
        <w:rPr>
          <w:rFonts w:cs="Times New Roman"/>
          <w:sz w:val="24"/>
          <w:szCs w:val="24"/>
        </w:rPr>
        <w:br/>
        <w:t>cat("P-value:", result$p.value, "\n")</w:t>
      </w:r>
      <w:r w:rsidRPr="00A613B7">
        <w:rPr>
          <w:rFonts w:cs="Times New Roman"/>
          <w:sz w:val="24"/>
          <w:szCs w:val="24"/>
        </w:rPr>
        <w:br/>
      </w:r>
      <w:r w:rsidRPr="00A613B7">
        <w:rPr>
          <w:rFonts w:cs="Times New Roman"/>
          <w:sz w:val="24"/>
          <w:szCs w:val="24"/>
        </w:rPr>
        <w:br/>
        <w:t># Step 9: Decision</w:t>
      </w:r>
      <w:r w:rsidRPr="00A613B7">
        <w:rPr>
          <w:rFonts w:cs="Times New Roman"/>
          <w:sz w:val="24"/>
          <w:szCs w:val="24"/>
        </w:rPr>
        <w:br/>
        <w:t>if(result$p.value &lt; 0.05) {</w:t>
      </w:r>
      <w:r w:rsidRPr="00A613B7">
        <w:rPr>
          <w:rFonts w:cs="Times New Roman"/>
          <w:sz w:val="24"/>
          <w:szCs w:val="24"/>
        </w:rPr>
        <w:br/>
        <w:t xml:space="preserve">  cat("Reject the Null Hypothesis.\n")</w:t>
      </w:r>
      <w:r w:rsidRPr="00A613B7">
        <w:rPr>
          <w:rFonts w:cs="Times New Roman"/>
          <w:sz w:val="24"/>
          <w:szCs w:val="24"/>
        </w:rPr>
        <w:br/>
        <w:t xml:space="preserve">  cat("The average marks are significantly different from 60.\n")</w:t>
      </w:r>
      <w:r w:rsidRPr="00A613B7">
        <w:rPr>
          <w:rFonts w:cs="Times New Roman"/>
          <w:sz w:val="24"/>
          <w:szCs w:val="24"/>
        </w:rPr>
        <w:br/>
        <w:t>} else {</w:t>
      </w:r>
      <w:r w:rsidRPr="00A613B7">
        <w:rPr>
          <w:rFonts w:cs="Times New Roman"/>
          <w:sz w:val="24"/>
          <w:szCs w:val="24"/>
        </w:rPr>
        <w:br/>
        <w:t xml:space="preserve">  cat("Fail to Reject the Null Hypothesis.\n")</w:t>
      </w:r>
      <w:r w:rsidRPr="00A613B7">
        <w:rPr>
          <w:rFonts w:cs="Times New Roman"/>
          <w:sz w:val="24"/>
          <w:szCs w:val="24"/>
        </w:rPr>
        <w:br/>
        <w:t xml:space="preserve">  cat("There is insufficient evidence to conclude that the average marks are different from 60.\n")</w:t>
      </w:r>
      <w:r w:rsidRPr="00A613B7">
        <w:rPr>
          <w:rFonts w:cs="Times New Roman"/>
          <w:sz w:val="24"/>
          <w:szCs w:val="24"/>
        </w:rPr>
        <w:br/>
        <w:t>}</w:t>
      </w:r>
    </w:p>
    <w:p w:rsidR="00A82166" w:rsidRPr="00A613B7" w:rsidRDefault="00FE3412">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lastRenderedPageBreak/>
        <w:t xml:space="preserve"> </w:t>
      </w:r>
    </w:p>
    <w:p w:rsidR="00AA36D1" w:rsidRDefault="00AA36D1" w:rsidP="00A82166">
      <w:pPr>
        <w:pStyle w:val="Heading5"/>
        <w:spacing w:after="269"/>
        <w:jc w:val="center"/>
        <w:rPr>
          <w:rFonts w:ascii="Times New Roman" w:hAnsi="Times New Roman" w:cs="Times New Roman"/>
          <w:b/>
          <w:color w:val="auto"/>
          <w:sz w:val="24"/>
          <w:szCs w:val="24"/>
        </w:rPr>
      </w:pPr>
    </w:p>
    <w:p w:rsidR="00A82166" w:rsidRPr="00A613B7" w:rsidRDefault="00A82166" w:rsidP="00A82166">
      <w:pPr>
        <w:pStyle w:val="Heading5"/>
        <w:spacing w:after="269"/>
        <w:jc w:val="center"/>
        <w:rPr>
          <w:rFonts w:ascii="Times New Roman" w:hAnsi="Times New Roman" w:cs="Times New Roman"/>
          <w:b/>
          <w:color w:val="auto"/>
          <w:sz w:val="24"/>
          <w:szCs w:val="24"/>
        </w:rPr>
      </w:pPr>
      <w:r w:rsidRPr="00A613B7">
        <w:rPr>
          <w:rFonts w:ascii="Times New Roman" w:hAnsi="Times New Roman" w:cs="Times New Roman"/>
          <w:b/>
          <w:color w:val="auto"/>
          <w:sz w:val="24"/>
          <w:szCs w:val="24"/>
        </w:rPr>
        <w:t>PART B</w:t>
      </w:r>
    </w:p>
    <w:p w:rsidR="00A82166" w:rsidRPr="00A613B7" w:rsidRDefault="00A82166" w:rsidP="00A82166">
      <w:pPr>
        <w:pStyle w:val="Heading5"/>
        <w:spacing w:after="269"/>
        <w:jc w:val="center"/>
        <w:rPr>
          <w:rFonts w:ascii="Times New Roman" w:hAnsi="Times New Roman" w:cs="Times New Roman"/>
          <w:color w:val="auto"/>
          <w:sz w:val="24"/>
          <w:szCs w:val="24"/>
        </w:rPr>
      </w:pPr>
      <w:r w:rsidRPr="00A613B7">
        <w:rPr>
          <w:rFonts w:ascii="Times New Roman" w:hAnsi="Times New Roman" w:cs="Times New Roman"/>
          <w:color w:val="auto"/>
          <w:sz w:val="24"/>
          <w:szCs w:val="24"/>
        </w:rPr>
        <w:t>PART B: TO BE COMPLETED BY STUDENTS)</w:t>
      </w:r>
    </w:p>
    <w:p w:rsidR="00A82166" w:rsidRPr="00A613B7" w:rsidRDefault="00A82166" w:rsidP="00A82166">
      <w:pPr>
        <w:spacing w:after="249" w:line="239" w:lineRule="auto"/>
        <w:ind w:left="576" w:right="586" w:hanging="10"/>
        <w:jc w:val="both"/>
        <w:rPr>
          <w:rFonts w:cs="Times New Roman"/>
          <w:sz w:val="24"/>
          <w:szCs w:val="24"/>
        </w:rPr>
      </w:pPr>
      <w:r w:rsidRPr="00A613B7">
        <w:rPr>
          <w:rFonts w:eastAsia="Cambria" w:cs="Times New Roman"/>
          <w:b/>
          <w:i/>
          <w:sz w:val="24"/>
          <w:szCs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0"/>
        <w:tblW w:w="9540" w:type="dxa"/>
        <w:tblInd w:w="-5" w:type="dxa"/>
        <w:tblCellMar>
          <w:left w:w="106" w:type="dxa"/>
          <w:right w:w="115" w:type="dxa"/>
        </w:tblCellMar>
        <w:tblLook w:val="04A0" w:firstRow="1" w:lastRow="0" w:firstColumn="1" w:lastColumn="0" w:noHBand="0" w:noVBand="1"/>
      </w:tblPr>
      <w:tblGrid>
        <w:gridCol w:w="5164"/>
        <w:gridCol w:w="4376"/>
      </w:tblGrid>
      <w:tr w:rsidR="00A613B7" w:rsidRPr="00A613B7" w:rsidTr="00C461C2">
        <w:trPr>
          <w:trHeight w:val="533"/>
        </w:trPr>
        <w:tc>
          <w:tcPr>
            <w:tcW w:w="5164" w:type="dxa"/>
            <w:tcBorders>
              <w:top w:val="single" w:sz="4" w:space="0" w:color="000000"/>
              <w:left w:val="single" w:sz="4" w:space="0" w:color="000000"/>
              <w:bottom w:val="single" w:sz="4" w:space="0" w:color="000000"/>
              <w:right w:val="single" w:sz="4" w:space="0" w:color="000000"/>
            </w:tcBorders>
          </w:tcPr>
          <w:p w:rsidR="00A82166" w:rsidRPr="00A613B7" w:rsidRDefault="00A82166" w:rsidP="00C461C2">
            <w:pPr>
              <w:ind w:left="2"/>
              <w:rPr>
                <w:rFonts w:cs="Times New Roman"/>
                <w:sz w:val="24"/>
                <w:szCs w:val="24"/>
              </w:rPr>
            </w:pPr>
            <w:r w:rsidRPr="00A613B7">
              <w:rPr>
                <w:rFonts w:eastAsia="Cambria" w:cs="Times New Roman"/>
                <w:sz w:val="24"/>
                <w:szCs w:val="24"/>
              </w:rPr>
              <w:t xml:space="preserve">Roll No. </w:t>
            </w:r>
            <w:r w:rsidR="002D4CE6">
              <w:rPr>
                <w:rFonts w:eastAsia="Cambria" w:cs="Times New Roman"/>
                <w:sz w:val="24"/>
                <w:szCs w:val="24"/>
              </w:rPr>
              <w:t>C – 63</w:t>
            </w:r>
          </w:p>
        </w:tc>
        <w:tc>
          <w:tcPr>
            <w:tcW w:w="4376" w:type="dxa"/>
            <w:tcBorders>
              <w:top w:val="single" w:sz="4" w:space="0" w:color="000000"/>
              <w:left w:val="single" w:sz="4" w:space="0" w:color="000000"/>
              <w:bottom w:val="single" w:sz="4" w:space="0" w:color="000000"/>
              <w:right w:val="single" w:sz="4" w:space="0" w:color="000000"/>
            </w:tcBorders>
          </w:tcPr>
          <w:p w:rsidR="00A82166" w:rsidRPr="00A613B7" w:rsidRDefault="00A82166" w:rsidP="00C461C2">
            <w:pPr>
              <w:rPr>
                <w:rFonts w:cs="Times New Roman"/>
                <w:sz w:val="24"/>
                <w:szCs w:val="24"/>
              </w:rPr>
            </w:pPr>
            <w:r w:rsidRPr="00A613B7">
              <w:rPr>
                <w:rFonts w:eastAsia="Cambria" w:cs="Times New Roman"/>
                <w:sz w:val="24"/>
                <w:szCs w:val="24"/>
              </w:rPr>
              <w:t xml:space="preserve">Name: </w:t>
            </w:r>
            <w:r w:rsidR="002D4CE6">
              <w:rPr>
                <w:rFonts w:eastAsia="Cambria" w:cs="Times New Roman"/>
                <w:sz w:val="24"/>
                <w:szCs w:val="24"/>
              </w:rPr>
              <w:t>Mayuresh Shelke</w:t>
            </w:r>
          </w:p>
        </w:tc>
      </w:tr>
      <w:tr w:rsidR="00A613B7" w:rsidRPr="00A613B7" w:rsidTr="00C461C2">
        <w:trPr>
          <w:trHeight w:val="533"/>
        </w:trPr>
        <w:tc>
          <w:tcPr>
            <w:tcW w:w="5164" w:type="dxa"/>
            <w:tcBorders>
              <w:top w:val="single" w:sz="4" w:space="0" w:color="000000"/>
              <w:left w:val="single" w:sz="4" w:space="0" w:color="000000"/>
              <w:bottom w:val="single" w:sz="4" w:space="0" w:color="000000"/>
              <w:right w:val="single" w:sz="4" w:space="0" w:color="000000"/>
            </w:tcBorders>
          </w:tcPr>
          <w:p w:rsidR="00A82166" w:rsidRPr="00A613B7" w:rsidRDefault="00A82166" w:rsidP="00C461C2">
            <w:pPr>
              <w:ind w:left="2"/>
              <w:rPr>
                <w:rFonts w:cs="Times New Roman"/>
                <w:sz w:val="24"/>
                <w:szCs w:val="24"/>
              </w:rPr>
            </w:pPr>
            <w:r w:rsidRPr="00A613B7">
              <w:rPr>
                <w:rFonts w:eastAsia="Cambria" w:cs="Times New Roman"/>
                <w:sz w:val="24"/>
                <w:szCs w:val="24"/>
              </w:rPr>
              <w:t xml:space="preserve">Class : </w:t>
            </w:r>
            <w:r w:rsidR="002D4CE6">
              <w:rPr>
                <w:rFonts w:eastAsia="Cambria" w:cs="Times New Roman"/>
                <w:sz w:val="24"/>
                <w:szCs w:val="24"/>
              </w:rPr>
              <w:t>SE – C</w:t>
            </w:r>
          </w:p>
        </w:tc>
        <w:tc>
          <w:tcPr>
            <w:tcW w:w="4376" w:type="dxa"/>
            <w:tcBorders>
              <w:top w:val="single" w:sz="4" w:space="0" w:color="000000"/>
              <w:left w:val="single" w:sz="4" w:space="0" w:color="000000"/>
              <w:bottom w:val="single" w:sz="4" w:space="0" w:color="000000"/>
              <w:right w:val="single" w:sz="4" w:space="0" w:color="000000"/>
            </w:tcBorders>
          </w:tcPr>
          <w:p w:rsidR="00A82166" w:rsidRPr="00A613B7" w:rsidRDefault="00A82166" w:rsidP="00C461C2">
            <w:pPr>
              <w:rPr>
                <w:rFonts w:cs="Times New Roman"/>
                <w:sz w:val="24"/>
                <w:szCs w:val="24"/>
              </w:rPr>
            </w:pPr>
            <w:r w:rsidRPr="00A613B7">
              <w:rPr>
                <w:rFonts w:eastAsia="Cambria" w:cs="Times New Roman"/>
                <w:sz w:val="24"/>
                <w:szCs w:val="24"/>
              </w:rPr>
              <w:t xml:space="preserve">Batch : </w:t>
            </w:r>
            <w:r w:rsidR="002D4CE6">
              <w:rPr>
                <w:rFonts w:eastAsia="Cambria" w:cs="Times New Roman"/>
                <w:sz w:val="24"/>
                <w:szCs w:val="24"/>
              </w:rPr>
              <w:t>C2</w:t>
            </w:r>
          </w:p>
        </w:tc>
      </w:tr>
      <w:tr w:rsidR="00A613B7" w:rsidRPr="00A613B7" w:rsidTr="00C461C2">
        <w:trPr>
          <w:trHeight w:val="535"/>
        </w:trPr>
        <w:tc>
          <w:tcPr>
            <w:tcW w:w="5164" w:type="dxa"/>
            <w:tcBorders>
              <w:top w:val="single" w:sz="4" w:space="0" w:color="000000"/>
              <w:left w:val="single" w:sz="4" w:space="0" w:color="000000"/>
              <w:bottom w:val="single" w:sz="4" w:space="0" w:color="000000"/>
              <w:right w:val="single" w:sz="4" w:space="0" w:color="000000"/>
            </w:tcBorders>
          </w:tcPr>
          <w:p w:rsidR="00A82166" w:rsidRPr="00A613B7" w:rsidRDefault="00A82166" w:rsidP="00C461C2">
            <w:pPr>
              <w:ind w:left="2"/>
              <w:rPr>
                <w:rFonts w:cs="Times New Roman"/>
                <w:sz w:val="24"/>
                <w:szCs w:val="24"/>
              </w:rPr>
            </w:pPr>
            <w:r w:rsidRPr="00A613B7">
              <w:rPr>
                <w:rFonts w:eastAsia="Cambria" w:cs="Times New Roman"/>
                <w:sz w:val="24"/>
                <w:szCs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tcPr>
          <w:p w:rsidR="00A82166" w:rsidRPr="00A613B7" w:rsidRDefault="00A82166" w:rsidP="00C461C2">
            <w:pPr>
              <w:rPr>
                <w:rFonts w:cs="Times New Roman"/>
                <w:sz w:val="24"/>
                <w:szCs w:val="24"/>
              </w:rPr>
            </w:pPr>
            <w:r w:rsidRPr="00A613B7">
              <w:rPr>
                <w:rFonts w:eastAsia="Cambria" w:cs="Times New Roman"/>
                <w:sz w:val="24"/>
                <w:szCs w:val="24"/>
              </w:rPr>
              <w:t xml:space="preserve">Date of Submission </w:t>
            </w:r>
          </w:p>
        </w:tc>
      </w:tr>
      <w:tr w:rsidR="00A613B7" w:rsidRPr="00A613B7" w:rsidTr="00C461C2">
        <w:trPr>
          <w:trHeight w:val="533"/>
        </w:trPr>
        <w:tc>
          <w:tcPr>
            <w:tcW w:w="5164" w:type="dxa"/>
            <w:tcBorders>
              <w:top w:val="single" w:sz="4" w:space="0" w:color="000000"/>
              <w:left w:val="single" w:sz="4" w:space="0" w:color="000000"/>
              <w:bottom w:val="single" w:sz="4" w:space="0" w:color="000000"/>
              <w:right w:val="single" w:sz="4" w:space="0" w:color="000000"/>
            </w:tcBorders>
          </w:tcPr>
          <w:p w:rsidR="00A82166" w:rsidRPr="00A613B7" w:rsidRDefault="00A82166" w:rsidP="00C461C2">
            <w:pPr>
              <w:ind w:left="2"/>
              <w:rPr>
                <w:rFonts w:cs="Times New Roman"/>
                <w:sz w:val="24"/>
                <w:szCs w:val="24"/>
              </w:rPr>
            </w:pPr>
            <w:r w:rsidRPr="00A613B7">
              <w:rPr>
                <w:rFonts w:eastAsia="Cambria" w:cs="Times New Roman"/>
                <w:sz w:val="24"/>
                <w:szCs w:val="24"/>
              </w:rPr>
              <w:t xml:space="preserve">Grade : </w:t>
            </w:r>
          </w:p>
        </w:tc>
        <w:tc>
          <w:tcPr>
            <w:tcW w:w="4376" w:type="dxa"/>
            <w:tcBorders>
              <w:top w:val="single" w:sz="4" w:space="0" w:color="000000"/>
              <w:left w:val="single" w:sz="4" w:space="0" w:color="000000"/>
              <w:bottom w:val="single" w:sz="4" w:space="0" w:color="000000"/>
              <w:right w:val="single" w:sz="4" w:space="0" w:color="000000"/>
            </w:tcBorders>
          </w:tcPr>
          <w:p w:rsidR="00A82166" w:rsidRPr="00A613B7" w:rsidRDefault="00A82166" w:rsidP="00C461C2">
            <w:pPr>
              <w:rPr>
                <w:rFonts w:cs="Times New Roman"/>
                <w:sz w:val="24"/>
                <w:szCs w:val="24"/>
              </w:rPr>
            </w:pPr>
            <w:r w:rsidRPr="00A613B7">
              <w:rPr>
                <w:rFonts w:eastAsia="Cambria" w:cs="Times New Roman"/>
                <w:sz w:val="24"/>
                <w:szCs w:val="24"/>
              </w:rPr>
              <w:t xml:space="preserve"> </w:t>
            </w:r>
          </w:p>
        </w:tc>
      </w:tr>
    </w:tbl>
    <w:p w:rsidR="00AA36D1" w:rsidRDefault="00AA36D1" w:rsidP="00C42D3C">
      <w:pPr>
        <w:pStyle w:val="Heading1"/>
        <w:spacing w:before="0"/>
        <w:rPr>
          <w:rFonts w:ascii="Times New Roman" w:hAnsi="Times New Roman" w:cs="Times New Roman"/>
          <w:color w:val="auto"/>
          <w:sz w:val="24"/>
          <w:szCs w:val="24"/>
        </w:rPr>
      </w:pPr>
    </w:p>
    <w:p w:rsidR="00C42D3C" w:rsidRPr="00C42D3C" w:rsidRDefault="00C42D3C" w:rsidP="00C42D3C">
      <w:pPr>
        <w:pStyle w:val="Heading1"/>
        <w:spacing w:before="0"/>
        <w:rPr>
          <w:rFonts w:ascii="Times New Roman" w:hAnsi="Times New Roman" w:cs="Times New Roman"/>
          <w:b w:val="0"/>
          <w:color w:val="auto"/>
          <w:sz w:val="24"/>
          <w:szCs w:val="24"/>
        </w:rPr>
      </w:pPr>
      <w:proofErr w:type="gramStart"/>
      <w:r w:rsidRPr="00A613B7">
        <w:rPr>
          <w:rFonts w:ascii="Times New Roman" w:hAnsi="Times New Roman" w:cs="Times New Roman"/>
          <w:color w:val="auto"/>
          <w:sz w:val="24"/>
          <w:szCs w:val="24"/>
        </w:rPr>
        <w:t>Observation :</w:t>
      </w:r>
      <w:proofErr w:type="gramEnd"/>
      <w:r w:rsidRPr="00A613B7">
        <w:rPr>
          <w:rFonts w:ascii="Times New Roman" w:hAnsi="Times New Roman" w:cs="Times New Roman"/>
          <w:color w:val="auto"/>
          <w:sz w:val="24"/>
          <w:szCs w:val="24"/>
        </w:rPr>
        <w:t xml:space="preserve"> </w:t>
      </w:r>
      <w:r w:rsidRPr="00A613B7">
        <w:rPr>
          <w:rFonts w:ascii="Times New Roman" w:hAnsi="Times New Roman" w:cs="Times New Roman"/>
          <w:b w:val="0"/>
          <w:color w:val="auto"/>
          <w:sz w:val="24"/>
          <w:szCs w:val="24"/>
        </w:rPr>
        <w:t>(Paste the screenshots here)</w:t>
      </w:r>
    </w:p>
    <w:p w:rsidR="00C42D3C" w:rsidRDefault="002D4CE6" w:rsidP="00C42D3C">
      <w:pPr>
        <w:pStyle w:val="Heading1"/>
        <w:spacing w:after="240"/>
        <w:rPr>
          <w:rFonts w:ascii="Times New Roman" w:hAnsi="Times New Roman" w:cs="Times New Roman"/>
          <w:color w:val="auto"/>
          <w:sz w:val="24"/>
          <w:szCs w:val="24"/>
        </w:rPr>
      </w:pPr>
      <w:r w:rsidRPr="002D4CE6">
        <w:rPr>
          <w:rFonts w:ascii="Times New Roman" w:hAnsi="Times New Roman" w:cs="Times New Roman"/>
          <w:color w:val="auto"/>
          <w:sz w:val="24"/>
          <w:szCs w:val="24"/>
        </w:rPr>
        <w:drawing>
          <wp:inline distT="0" distB="0" distL="0" distR="0" wp14:anchorId="19473EF8" wp14:editId="47FE7565">
            <wp:extent cx="6309360" cy="3547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3547110"/>
                    </a:xfrm>
                    <a:prstGeom prst="rect">
                      <a:avLst/>
                    </a:prstGeom>
                  </pic:spPr>
                </pic:pic>
              </a:graphicData>
            </a:graphic>
          </wp:inline>
        </w:drawing>
      </w:r>
    </w:p>
    <w:p w:rsidR="00AA36D1" w:rsidRDefault="00AA36D1" w:rsidP="00AA36D1"/>
    <w:p w:rsidR="00AA36D1" w:rsidRPr="00AA36D1" w:rsidRDefault="00AA36D1" w:rsidP="00AA36D1"/>
    <w:p w:rsidR="00C42D3C" w:rsidRDefault="002D4CE6" w:rsidP="00C42D3C">
      <w:pPr>
        <w:pStyle w:val="Heading1"/>
        <w:spacing w:after="240"/>
        <w:rPr>
          <w:rFonts w:ascii="Times New Roman" w:hAnsi="Times New Roman" w:cs="Times New Roman"/>
          <w:color w:val="auto"/>
          <w:sz w:val="24"/>
          <w:szCs w:val="24"/>
        </w:rPr>
      </w:pPr>
      <w:r w:rsidRPr="002D4CE6">
        <w:rPr>
          <w:rFonts w:ascii="Times New Roman" w:hAnsi="Times New Roman" w:cs="Times New Roman"/>
          <w:color w:val="auto"/>
          <w:sz w:val="24"/>
          <w:szCs w:val="24"/>
        </w:rPr>
        <w:lastRenderedPageBreak/>
        <w:drawing>
          <wp:inline distT="0" distB="0" distL="0" distR="0" wp14:anchorId="117117C7" wp14:editId="40C75104">
            <wp:extent cx="6309360" cy="3547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547110"/>
                    </a:xfrm>
                    <a:prstGeom prst="rect">
                      <a:avLst/>
                    </a:prstGeom>
                  </pic:spPr>
                </pic:pic>
              </a:graphicData>
            </a:graphic>
          </wp:inline>
        </w:drawing>
      </w:r>
    </w:p>
    <w:p w:rsidR="00C42D3C" w:rsidRDefault="00C42D3C">
      <w:pPr>
        <w:pStyle w:val="Heading1"/>
        <w:rPr>
          <w:rFonts w:ascii="Times New Roman" w:hAnsi="Times New Roman" w:cs="Times New Roman"/>
          <w:color w:val="auto"/>
          <w:sz w:val="24"/>
          <w:szCs w:val="24"/>
        </w:rPr>
      </w:pPr>
    </w:p>
    <w:p w:rsidR="00A613B7" w:rsidRPr="00A613B7" w:rsidRDefault="002D4CE6">
      <w:pPr>
        <w:pStyle w:val="Heading1"/>
        <w:rPr>
          <w:rFonts w:ascii="Times New Roman" w:hAnsi="Times New Roman" w:cs="Times New Roman"/>
          <w:color w:val="auto"/>
          <w:sz w:val="24"/>
          <w:szCs w:val="24"/>
        </w:rPr>
      </w:pPr>
      <w:r w:rsidRPr="002D4CE6">
        <w:rPr>
          <w:rFonts w:ascii="Times New Roman" w:hAnsi="Times New Roman" w:cs="Times New Roman"/>
          <w:color w:val="auto"/>
          <w:sz w:val="24"/>
          <w:szCs w:val="24"/>
        </w:rPr>
        <w:drawing>
          <wp:inline distT="0" distB="0" distL="0" distR="0" wp14:anchorId="602579E0" wp14:editId="40226890">
            <wp:extent cx="6309360" cy="3547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547110"/>
                    </a:xfrm>
                    <a:prstGeom prst="rect">
                      <a:avLst/>
                    </a:prstGeom>
                  </pic:spPr>
                </pic:pic>
              </a:graphicData>
            </a:graphic>
          </wp:inline>
        </w:drawing>
      </w:r>
    </w:p>
    <w:p w:rsidR="00AA36D1" w:rsidRDefault="00AA36D1" w:rsidP="00A613B7">
      <w:pPr>
        <w:pStyle w:val="Heading1"/>
        <w:rPr>
          <w:rFonts w:ascii="Times New Roman" w:hAnsi="Times New Roman" w:cs="Times New Roman"/>
          <w:color w:val="auto"/>
          <w:sz w:val="24"/>
          <w:szCs w:val="24"/>
        </w:rPr>
      </w:pPr>
    </w:p>
    <w:p w:rsidR="00A613B7" w:rsidRPr="00A613B7" w:rsidRDefault="00A613B7" w:rsidP="00A613B7">
      <w:pPr>
        <w:pStyle w:val="Heading1"/>
        <w:rPr>
          <w:rFonts w:ascii="Times New Roman" w:hAnsi="Times New Roman" w:cs="Times New Roman"/>
          <w:color w:val="auto"/>
          <w:sz w:val="24"/>
          <w:szCs w:val="24"/>
        </w:rPr>
      </w:pPr>
      <w:bookmarkStart w:id="0" w:name="_GoBack"/>
      <w:bookmarkEnd w:id="0"/>
      <w:r w:rsidRPr="00A613B7">
        <w:rPr>
          <w:rFonts w:ascii="Times New Roman" w:hAnsi="Times New Roman" w:cs="Times New Roman"/>
          <w:color w:val="auto"/>
          <w:sz w:val="24"/>
          <w:szCs w:val="24"/>
        </w:rPr>
        <w:lastRenderedPageBreak/>
        <w:t>Result:</w:t>
      </w:r>
    </w:p>
    <w:p w:rsidR="00A82166" w:rsidRPr="00A613B7" w:rsidRDefault="00A82166" w:rsidP="00A82166">
      <w:pPr>
        <w:rPr>
          <w:rFonts w:cs="Times New Roman"/>
          <w:sz w:val="24"/>
          <w:szCs w:val="24"/>
        </w:rPr>
      </w:pPr>
    </w:p>
    <w:p w:rsidR="00681C37" w:rsidRPr="00A613B7" w:rsidRDefault="00FE3412">
      <w:pPr>
        <w:rPr>
          <w:rFonts w:cs="Times New Roman"/>
          <w:sz w:val="24"/>
          <w:szCs w:val="24"/>
        </w:rPr>
      </w:pPr>
      <w:r w:rsidRPr="00A613B7">
        <w:rPr>
          <w:rFonts w:cs="Times New Roman"/>
          <w:sz w:val="24"/>
          <w:szCs w:val="24"/>
        </w:rPr>
        <w:t>The output will display the imported dataset, its structure, descriptive statistics, and the t-test result. A typical t-test output contains:</w:t>
      </w:r>
    </w:p>
    <w:p w:rsidR="00A82166" w:rsidRPr="00A613B7" w:rsidRDefault="00FE3412">
      <w:pPr>
        <w:spacing w:after="60"/>
        <w:ind w:left="432"/>
        <w:rPr>
          <w:rFonts w:cs="Times New Roman"/>
          <w:sz w:val="24"/>
          <w:szCs w:val="24"/>
        </w:rPr>
      </w:pPr>
      <w:r w:rsidRPr="00A613B7">
        <w:rPr>
          <w:rFonts w:cs="Times New Roman"/>
          <w:sz w:val="24"/>
          <w:szCs w:val="24"/>
        </w:rPr>
        <w:t>One Sample t-test</w:t>
      </w:r>
      <w:r w:rsidRPr="00A613B7">
        <w:rPr>
          <w:rFonts w:cs="Times New Roman"/>
          <w:sz w:val="24"/>
          <w:szCs w:val="24"/>
        </w:rPr>
        <w:br/>
      </w:r>
      <w:r w:rsidRPr="00A613B7">
        <w:rPr>
          <w:rFonts w:cs="Times New Roman"/>
          <w:sz w:val="24"/>
          <w:szCs w:val="24"/>
        </w:rPr>
        <w:br/>
        <w:t>data:  marks</w:t>
      </w:r>
      <w:r w:rsidRPr="00A613B7">
        <w:rPr>
          <w:rFonts w:cs="Times New Roman"/>
          <w:sz w:val="24"/>
          <w:szCs w:val="24"/>
        </w:rPr>
        <w:br/>
      </w:r>
    </w:p>
    <w:p w:rsidR="00A82166" w:rsidRPr="00A613B7" w:rsidRDefault="00FE3412">
      <w:pPr>
        <w:spacing w:after="60"/>
        <w:ind w:left="432"/>
        <w:rPr>
          <w:rFonts w:cs="Times New Roman"/>
          <w:sz w:val="24"/>
          <w:szCs w:val="24"/>
        </w:rPr>
      </w:pPr>
      <w:r w:rsidRPr="00A613B7">
        <w:rPr>
          <w:rFonts w:cs="Times New Roman"/>
          <w:sz w:val="24"/>
          <w:szCs w:val="24"/>
        </w:rPr>
        <w:t xml:space="preserve">t = </w:t>
      </w:r>
      <w:r w:rsidR="00C42D3C">
        <w:t>2.4944</w:t>
      </w:r>
      <w:r w:rsidRPr="00A613B7">
        <w:rPr>
          <w:rFonts w:cs="Times New Roman"/>
          <w:sz w:val="24"/>
          <w:szCs w:val="24"/>
        </w:rPr>
        <w:br/>
      </w:r>
    </w:p>
    <w:p w:rsidR="00A82166" w:rsidRPr="00A613B7" w:rsidRDefault="00FE3412">
      <w:pPr>
        <w:spacing w:after="60"/>
        <w:ind w:left="432"/>
        <w:rPr>
          <w:rFonts w:cs="Times New Roman"/>
          <w:sz w:val="24"/>
          <w:szCs w:val="24"/>
        </w:rPr>
      </w:pPr>
      <w:proofErr w:type="spellStart"/>
      <w:proofErr w:type="gramStart"/>
      <w:r w:rsidRPr="00A613B7">
        <w:rPr>
          <w:rFonts w:cs="Times New Roman"/>
          <w:sz w:val="24"/>
          <w:szCs w:val="24"/>
        </w:rPr>
        <w:t>df</w:t>
      </w:r>
      <w:proofErr w:type="spellEnd"/>
      <w:proofErr w:type="gramEnd"/>
      <w:r w:rsidRPr="00A613B7">
        <w:rPr>
          <w:rFonts w:cs="Times New Roman"/>
          <w:sz w:val="24"/>
          <w:szCs w:val="24"/>
        </w:rPr>
        <w:t xml:space="preserve"> = 19</w:t>
      </w:r>
      <w:r w:rsidRPr="00A613B7">
        <w:rPr>
          <w:rFonts w:cs="Times New Roman"/>
          <w:sz w:val="24"/>
          <w:szCs w:val="24"/>
        </w:rPr>
        <w:br/>
      </w:r>
    </w:p>
    <w:p w:rsidR="00A82166" w:rsidRPr="00A613B7" w:rsidRDefault="00FE3412">
      <w:pPr>
        <w:spacing w:after="60"/>
        <w:ind w:left="432"/>
        <w:rPr>
          <w:rFonts w:cs="Times New Roman"/>
          <w:sz w:val="24"/>
          <w:szCs w:val="24"/>
        </w:rPr>
      </w:pPr>
      <w:proofErr w:type="gramStart"/>
      <w:r w:rsidRPr="00A613B7">
        <w:rPr>
          <w:rFonts w:cs="Times New Roman"/>
          <w:sz w:val="24"/>
          <w:szCs w:val="24"/>
        </w:rPr>
        <w:t>p-value</w:t>
      </w:r>
      <w:proofErr w:type="gramEnd"/>
      <w:r w:rsidRPr="00A613B7">
        <w:rPr>
          <w:rFonts w:cs="Times New Roman"/>
          <w:sz w:val="24"/>
          <w:szCs w:val="24"/>
        </w:rPr>
        <w:t xml:space="preserve"> = </w:t>
      </w:r>
      <w:r w:rsidR="00C42D3C" w:rsidRPr="00C42D3C">
        <w:rPr>
          <w:rFonts w:cs="Times New Roman"/>
          <w:sz w:val="24"/>
          <w:szCs w:val="24"/>
        </w:rPr>
        <w:t>0.0220</w:t>
      </w:r>
      <w:r w:rsidRPr="00A613B7">
        <w:rPr>
          <w:rFonts w:cs="Times New Roman"/>
          <w:sz w:val="24"/>
          <w:szCs w:val="24"/>
        </w:rPr>
        <w:br/>
      </w:r>
    </w:p>
    <w:p w:rsidR="00A82166" w:rsidRPr="00A613B7" w:rsidRDefault="00FE3412">
      <w:pPr>
        <w:spacing w:after="60"/>
        <w:ind w:left="432"/>
        <w:rPr>
          <w:rFonts w:cs="Times New Roman"/>
          <w:sz w:val="24"/>
          <w:szCs w:val="24"/>
        </w:rPr>
      </w:pPr>
      <w:proofErr w:type="gramStart"/>
      <w:r w:rsidRPr="00A613B7">
        <w:rPr>
          <w:rFonts w:cs="Times New Roman"/>
          <w:sz w:val="24"/>
          <w:szCs w:val="24"/>
        </w:rPr>
        <w:t>alternative</w:t>
      </w:r>
      <w:proofErr w:type="gramEnd"/>
      <w:r w:rsidRPr="00A613B7">
        <w:rPr>
          <w:rFonts w:cs="Times New Roman"/>
          <w:sz w:val="24"/>
          <w:szCs w:val="24"/>
        </w:rPr>
        <w:t xml:space="preserve"> hypothesis: true mean is not equal to 60</w:t>
      </w:r>
      <w:r w:rsidRPr="00A613B7">
        <w:rPr>
          <w:rFonts w:cs="Times New Roman"/>
          <w:sz w:val="24"/>
          <w:szCs w:val="24"/>
        </w:rPr>
        <w:br/>
      </w:r>
    </w:p>
    <w:p w:rsidR="00A82166" w:rsidRPr="00A613B7" w:rsidRDefault="00FE3412" w:rsidP="004C5A95">
      <w:pPr>
        <w:spacing w:after="60"/>
        <w:ind w:left="432"/>
        <w:rPr>
          <w:rFonts w:cs="Times New Roman"/>
          <w:sz w:val="24"/>
          <w:szCs w:val="24"/>
        </w:rPr>
      </w:pPr>
      <w:r w:rsidRPr="00A613B7">
        <w:rPr>
          <w:rFonts w:cs="Times New Roman"/>
          <w:sz w:val="24"/>
          <w:szCs w:val="24"/>
        </w:rPr>
        <w:t>9</w:t>
      </w:r>
      <w:r w:rsidR="00A82166" w:rsidRPr="00A613B7">
        <w:rPr>
          <w:rFonts w:cs="Times New Roman"/>
          <w:sz w:val="24"/>
          <w:szCs w:val="24"/>
        </w:rPr>
        <w:t xml:space="preserve">5 percent confidence interval: </w:t>
      </w:r>
      <w:r w:rsidR="00C42D3C" w:rsidRPr="00C42D3C">
        <w:rPr>
          <w:rFonts w:cs="Times New Roman"/>
          <w:sz w:val="24"/>
          <w:szCs w:val="24"/>
        </w:rPr>
        <w:t>60.5551 to 66.3449</w:t>
      </w:r>
      <w:r w:rsidRPr="00A613B7">
        <w:rPr>
          <w:rFonts w:cs="Times New Roman"/>
          <w:sz w:val="24"/>
          <w:szCs w:val="24"/>
        </w:rPr>
        <w:br/>
      </w:r>
    </w:p>
    <w:p w:rsidR="00681C37" w:rsidRPr="00A613B7" w:rsidRDefault="00FE3412">
      <w:pPr>
        <w:spacing w:after="60"/>
        <w:ind w:left="432"/>
        <w:rPr>
          <w:rFonts w:cs="Times New Roman"/>
          <w:sz w:val="24"/>
          <w:szCs w:val="24"/>
        </w:rPr>
      </w:pPr>
      <w:proofErr w:type="gramStart"/>
      <w:r w:rsidRPr="00A613B7">
        <w:rPr>
          <w:rFonts w:cs="Times New Roman"/>
          <w:sz w:val="24"/>
          <w:szCs w:val="24"/>
        </w:rPr>
        <w:t>mean</w:t>
      </w:r>
      <w:proofErr w:type="gramEnd"/>
      <w:r w:rsidRPr="00A613B7">
        <w:rPr>
          <w:rFonts w:cs="Times New Roman"/>
          <w:sz w:val="24"/>
          <w:szCs w:val="24"/>
        </w:rPr>
        <w:t xml:space="preserve"> of x</w:t>
      </w:r>
      <w:r w:rsidR="004C5A95">
        <w:rPr>
          <w:rFonts w:cs="Times New Roman"/>
          <w:sz w:val="24"/>
          <w:szCs w:val="24"/>
        </w:rPr>
        <w:t xml:space="preserve">: </w:t>
      </w:r>
      <w:r w:rsidR="004C5A95">
        <w:t>: 63.45</w:t>
      </w:r>
      <w:r w:rsidRPr="00A613B7">
        <w:rPr>
          <w:rFonts w:cs="Times New Roman"/>
          <w:sz w:val="24"/>
          <w:szCs w:val="24"/>
        </w:rPr>
        <w:br/>
        <w:t xml:space="preserve">    </w:t>
      </w:r>
    </w:p>
    <w:p w:rsidR="00681C37" w:rsidRPr="00A613B7" w:rsidRDefault="00FE3412">
      <w:pPr>
        <w:rPr>
          <w:rFonts w:cs="Times New Roman"/>
          <w:sz w:val="24"/>
          <w:szCs w:val="24"/>
        </w:rPr>
      </w:pPr>
      <w:r w:rsidRPr="00A613B7">
        <w:rPr>
          <w:rFonts w:cs="Times New Roman"/>
          <w:sz w:val="24"/>
          <w:szCs w:val="24"/>
        </w:rPr>
        <w:t>Note: The exact t-value, p-value, confidence interval, and standard deviation should be taken from the R output generated on the student's system.</w:t>
      </w:r>
    </w:p>
    <w:p w:rsidR="00681C37" w:rsidRPr="00A613B7" w:rsidRDefault="00A613B7">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 xml:space="preserve">Conclusion: </w:t>
      </w:r>
    </w:p>
    <w:p w:rsidR="00A613B7" w:rsidRPr="00A613B7" w:rsidRDefault="00A613B7">
      <w:pPr>
        <w:rPr>
          <w:rFonts w:cs="Times New Roman"/>
          <w:sz w:val="24"/>
          <w:szCs w:val="24"/>
        </w:rPr>
      </w:pPr>
    </w:p>
    <w:p w:rsidR="00681C37" w:rsidRPr="00A613B7" w:rsidRDefault="00FE3412">
      <w:pPr>
        <w:rPr>
          <w:rFonts w:cs="Times New Roman"/>
          <w:sz w:val="24"/>
          <w:szCs w:val="24"/>
        </w:rPr>
      </w:pPr>
      <w:r w:rsidRPr="00A613B7">
        <w:rPr>
          <w:rFonts w:cs="Times New Roman"/>
          <w:sz w:val="24"/>
          <w:szCs w:val="24"/>
        </w:rPr>
        <w:t>If p-value &lt; 0.05: Reject the null hypothesis. There is statistically significant evidence that the average marks are different from 60.</w:t>
      </w:r>
    </w:p>
    <w:p w:rsidR="00681C37" w:rsidRPr="00A613B7" w:rsidRDefault="00A613B7">
      <w:pPr>
        <w:pStyle w:val="Heading1"/>
        <w:rPr>
          <w:rFonts w:ascii="Times New Roman" w:hAnsi="Times New Roman" w:cs="Times New Roman"/>
          <w:color w:val="auto"/>
          <w:sz w:val="24"/>
          <w:szCs w:val="24"/>
        </w:rPr>
      </w:pPr>
      <w:r w:rsidRPr="00A613B7">
        <w:rPr>
          <w:rFonts w:ascii="Times New Roman" w:hAnsi="Times New Roman" w:cs="Times New Roman"/>
          <w:color w:val="auto"/>
          <w:sz w:val="24"/>
          <w:szCs w:val="24"/>
        </w:rPr>
        <w:t>Curiosity</w:t>
      </w:r>
      <w:r w:rsidR="00FE3412" w:rsidRPr="00A613B7">
        <w:rPr>
          <w:rFonts w:ascii="Times New Roman" w:hAnsi="Times New Roman" w:cs="Times New Roman"/>
          <w:color w:val="auto"/>
          <w:sz w:val="24"/>
          <w:szCs w:val="24"/>
        </w:rPr>
        <w:t xml:space="preserve"> Questions</w:t>
      </w:r>
    </w:p>
    <w:p w:rsidR="00474D70" w:rsidRPr="00474D70" w:rsidRDefault="00474D70" w:rsidP="00474D70">
      <w:pPr>
        <w:pStyle w:val="NormalWeb"/>
        <w:rPr>
          <w:sz w:val="28"/>
        </w:rPr>
      </w:pPr>
      <w:r w:rsidRPr="00474D70">
        <w:rPr>
          <w:sz w:val="28"/>
        </w:rPr>
        <w:t>Q1. What is a t-test?</w:t>
      </w:r>
    </w:p>
    <w:p w:rsidR="00474D70" w:rsidRPr="00474D70" w:rsidRDefault="00474D70" w:rsidP="00474D70">
      <w:pPr>
        <w:pStyle w:val="NormalWeb"/>
        <w:rPr>
          <w:sz w:val="28"/>
        </w:rPr>
      </w:pPr>
      <w:r w:rsidRPr="00474D70">
        <w:rPr>
          <w:sz w:val="28"/>
        </w:rPr>
        <w:t>A t-test is a statistical test used to determine whether there is a significant difference between means.</w:t>
      </w:r>
    </w:p>
    <w:p w:rsidR="00474D70" w:rsidRPr="00474D70" w:rsidRDefault="00474D70" w:rsidP="00474D70">
      <w:pPr>
        <w:pStyle w:val="NormalWeb"/>
        <w:rPr>
          <w:sz w:val="28"/>
        </w:rPr>
      </w:pPr>
      <w:r w:rsidRPr="00474D70">
        <w:rPr>
          <w:sz w:val="28"/>
        </w:rPr>
        <w:t>Q2. Why is a t-test used?</w:t>
      </w:r>
    </w:p>
    <w:p w:rsidR="00474D70" w:rsidRPr="00474D70" w:rsidRDefault="00474D70" w:rsidP="00474D70">
      <w:pPr>
        <w:pStyle w:val="NormalWeb"/>
        <w:rPr>
          <w:sz w:val="28"/>
        </w:rPr>
      </w:pPr>
      <w:r w:rsidRPr="00474D70">
        <w:rPr>
          <w:sz w:val="28"/>
        </w:rPr>
        <w:lastRenderedPageBreak/>
        <w:t>A t-test is used to compare sample means and determine whether an observed difference is statistically significant, especially when the population standard deviation is unknown.</w:t>
      </w:r>
    </w:p>
    <w:p w:rsidR="00474D70" w:rsidRPr="00474D70" w:rsidRDefault="00474D70" w:rsidP="00474D70">
      <w:pPr>
        <w:pStyle w:val="NormalWeb"/>
        <w:rPr>
          <w:sz w:val="28"/>
        </w:rPr>
      </w:pPr>
      <w:r w:rsidRPr="00474D70">
        <w:rPr>
          <w:sz w:val="28"/>
        </w:rPr>
        <w:t>Q3. What are the types of t-tests?</w:t>
      </w:r>
    </w:p>
    <w:p w:rsidR="00474D70" w:rsidRPr="00474D70" w:rsidRDefault="00474D70" w:rsidP="00474D70">
      <w:pPr>
        <w:pStyle w:val="NormalWeb"/>
        <w:rPr>
          <w:sz w:val="28"/>
        </w:rPr>
      </w:pPr>
      <w:r w:rsidRPr="00474D70">
        <w:rPr>
          <w:sz w:val="28"/>
        </w:rPr>
        <w:t>The three common types of t-tests are:</w:t>
      </w:r>
    </w:p>
    <w:p w:rsidR="00474D70" w:rsidRPr="00474D70" w:rsidRDefault="00474D70" w:rsidP="00474D70">
      <w:pPr>
        <w:pStyle w:val="NormalWeb"/>
        <w:numPr>
          <w:ilvl w:val="0"/>
          <w:numId w:val="12"/>
        </w:numPr>
        <w:rPr>
          <w:sz w:val="28"/>
        </w:rPr>
      </w:pPr>
      <w:r w:rsidRPr="00474D70">
        <w:rPr>
          <w:sz w:val="28"/>
        </w:rPr>
        <w:t>One-sample t-test</w:t>
      </w:r>
    </w:p>
    <w:p w:rsidR="00474D70" w:rsidRPr="00474D70" w:rsidRDefault="00474D70" w:rsidP="00474D70">
      <w:pPr>
        <w:pStyle w:val="NormalWeb"/>
        <w:numPr>
          <w:ilvl w:val="0"/>
          <w:numId w:val="12"/>
        </w:numPr>
        <w:rPr>
          <w:sz w:val="28"/>
        </w:rPr>
      </w:pPr>
      <w:r w:rsidRPr="00474D70">
        <w:rPr>
          <w:sz w:val="28"/>
        </w:rPr>
        <w:t>Independent two-sample t-test</w:t>
      </w:r>
    </w:p>
    <w:p w:rsidR="00474D70" w:rsidRPr="00474D70" w:rsidRDefault="00474D70" w:rsidP="00474D70">
      <w:pPr>
        <w:pStyle w:val="NormalWeb"/>
        <w:numPr>
          <w:ilvl w:val="0"/>
          <w:numId w:val="12"/>
        </w:numPr>
        <w:rPr>
          <w:sz w:val="28"/>
        </w:rPr>
      </w:pPr>
      <w:r w:rsidRPr="00474D70">
        <w:rPr>
          <w:sz w:val="28"/>
        </w:rPr>
        <w:t>Paired t-test</w:t>
      </w:r>
    </w:p>
    <w:p w:rsidR="00474D70" w:rsidRPr="00474D70" w:rsidRDefault="00474D70" w:rsidP="00474D70">
      <w:pPr>
        <w:pStyle w:val="NormalWeb"/>
        <w:rPr>
          <w:sz w:val="28"/>
        </w:rPr>
      </w:pPr>
      <w:r w:rsidRPr="00474D70">
        <w:rPr>
          <w:sz w:val="28"/>
        </w:rPr>
        <w:t>Q4. Which R function is used for a t-test?</w:t>
      </w:r>
    </w:p>
    <w:p w:rsidR="00474D70" w:rsidRPr="00474D70" w:rsidRDefault="00474D70" w:rsidP="00474D70">
      <w:pPr>
        <w:pStyle w:val="NormalWeb"/>
        <w:rPr>
          <w:sz w:val="28"/>
        </w:rPr>
      </w:pPr>
      <w:r w:rsidRPr="00474D70">
        <w:rPr>
          <w:sz w:val="28"/>
        </w:rPr>
        <w:t xml:space="preserve">The </w:t>
      </w:r>
      <w:proofErr w:type="spellStart"/>
      <w:proofErr w:type="gramStart"/>
      <w:r w:rsidRPr="00474D70">
        <w:rPr>
          <w:rStyle w:val="HTMLCode"/>
          <w:rFonts w:ascii="Times New Roman" w:hAnsi="Times New Roman" w:cs="Times New Roman"/>
          <w:sz w:val="22"/>
        </w:rPr>
        <w:t>t.test</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w:t>
      </w:r>
      <w:r w:rsidRPr="00474D70">
        <w:rPr>
          <w:sz w:val="28"/>
        </w:rPr>
        <w:t xml:space="preserve"> function is used to perform a t-test in R.</w:t>
      </w:r>
    </w:p>
    <w:p w:rsidR="00474D70" w:rsidRPr="00474D70" w:rsidRDefault="00474D70" w:rsidP="00474D70">
      <w:pPr>
        <w:pStyle w:val="NormalWeb"/>
        <w:rPr>
          <w:sz w:val="28"/>
        </w:rPr>
      </w:pPr>
      <w:r w:rsidRPr="00474D70">
        <w:rPr>
          <w:sz w:val="28"/>
        </w:rPr>
        <w:t>Q5. What is a one-sample t-test?</w:t>
      </w:r>
    </w:p>
    <w:p w:rsidR="00474D70" w:rsidRPr="00474D70" w:rsidRDefault="00474D70" w:rsidP="00474D70">
      <w:pPr>
        <w:pStyle w:val="NormalWeb"/>
        <w:rPr>
          <w:sz w:val="28"/>
        </w:rPr>
      </w:pPr>
      <w:r w:rsidRPr="00474D70">
        <w:rPr>
          <w:sz w:val="28"/>
        </w:rPr>
        <w:t>A one-sample t-test compares the mean of a single sample with a specified or hypothesized population mean.</w:t>
      </w:r>
    </w:p>
    <w:p w:rsidR="00474D70" w:rsidRPr="00474D70" w:rsidRDefault="00474D70" w:rsidP="00474D70">
      <w:pPr>
        <w:pStyle w:val="NormalWeb"/>
        <w:rPr>
          <w:sz w:val="28"/>
        </w:rPr>
      </w:pPr>
      <w:r w:rsidRPr="00474D70">
        <w:rPr>
          <w:sz w:val="28"/>
        </w:rPr>
        <w:t>Q6. What is the null hypothesis?</w:t>
      </w:r>
    </w:p>
    <w:p w:rsidR="00474D70" w:rsidRPr="00474D70" w:rsidRDefault="00474D70" w:rsidP="00474D70">
      <w:pPr>
        <w:pStyle w:val="NormalWeb"/>
        <w:rPr>
          <w:sz w:val="28"/>
        </w:rPr>
      </w:pPr>
      <w:r w:rsidRPr="00474D70">
        <w:rPr>
          <w:sz w:val="28"/>
        </w:rPr>
        <w:t>The null hypothesis (H₀) is a statement that assumes there is no significant difference or effect. In this experiment, H₀: μ = 60.</w:t>
      </w:r>
    </w:p>
    <w:p w:rsidR="00474D70" w:rsidRPr="00474D70" w:rsidRDefault="00474D70" w:rsidP="00474D70">
      <w:pPr>
        <w:pStyle w:val="NormalWeb"/>
        <w:rPr>
          <w:sz w:val="28"/>
        </w:rPr>
      </w:pPr>
      <w:r w:rsidRPr="00474D70">
        <w:rPr>
          <w:sz w:val="28"/>
        </w:rPr>
        <w:t>Q7. What is the alternative hypothesis?</w:t>
      </w:r>
    </w:p>
    <w:p w:rsidR="00474D70" w:rsidRPr="00474D70" w:rsidRDefault="00474D70" w:rsidP="00474D70">
      <w:pPr>
        <w:pStyle w:val="NormalWeb"/>
        <w:rPr>
          <w:sz w:val="28"/>
        </w:rPr>
      </w:pPr>
      <w:r w:rsidRPr="00474D70">
        <w:rPr>
          <w:sz w:val="28"/>
        </w:rPr>
        <w:t>The alternative hypothesis (H₁) states that the population mean is different from the hypothesized value. In this experiment, H₁: μ ≠ 60.</w:t>
      </w:r>
    </w:p>
    <w:p w:rsidR="00474D70" w:rsidRPr="00474D70" w:rsidRDefault="00474D70" w:rsidP="00474D70">
      <w:pPr>
        <w:pStyle w:val="NormalWeb"/>
        <w:rPr>
          <w:sz w:val="28"/>
        </w:rPr>
      </w:pPr>
      <w:r w:rsidRPr="00474D70">
        <w:rPr>
          <w:sz w:val="28"/>
        </w:rPr>
        <w:t>Q8. What is the significance level?</w:t>
      </w:r>
    </w:p>
    <w:p w:rsidR="00474D70" w:rsidRPr="00474D70" w:rsidRDefault="00474D70" w:rsidP="00474D70">
      <w:pPr>
        <w:pStyle w:val="NormalWeb"/>
        <w:rPr>
          <w:sz w:val="28"/>
        </w:rPr>
      </w:pPr>
      <w:r w:rsidRPr="00474D70">
        <w:rPr>
          <w:sz w:val="28"/>
        </w:rPr>
        <w:t>The significance level (α) is the threshold used to decide whether to reject the null hypothesis. In this experiment, α = 0.05 or 5%.</w:t>
      </w:r>
    </w:p>
    <w:p w:rsidR="00474D70" w:rsidRPr="00474D70" w:rsidRDefault="00474D70" w:rsidP="00474D70">
      <w:pPr>
        <w:pStyle w:val="NormalWeb"/>
        <w:rPr>
          <w:sz w:val="28"/>
        </w:rPr>
      </w:pPr>
      <w:r w:rsidRPr="00474D70">
        <w:rPr>
          <w:sz w:val="28"/>
        </w:rPr>
        <w:t>Q9. What is a p-value?</w:t>
      </w:r>
    </w:p>
    <w:p w:rsidR="00474D70" w:rsidRPr="00474D70" w:rsidRDefault="00474D70" w:rsidP="00474D70">
      <w:pPr>
        <w:pStyle w:val="NormalWeb"/>
        <w:rPr>
          <w:sz w:val="28"/>
        </w:rPr>
      </w:pPr>
      <w:r w:rsidRPr="00474D70">
        <w:rPr>
          <w:sz w:val="28"/>
        </w:rPr>
        <w:t>A p-value is the probability, assuming the null hypothesis is true, of obtaining a test statistic at least as extreme as the observed one.</w:t>
      </w:r>
    </w:p>
    <w:p w:rsidR="00474D70" w:rsidRPr="00474D70" w:rsidRDefault="00474D70" w:rsidP="00474D70">
      <w:pPr>
        <w:pStyle w:val="NormalWeb"/>
        <w:rPr>
          <w:sz w:val="28"/>
        </w:rPr>
      </w:pPr>
      <w:r w:rsidRPr="00474D70">
        <w:rPr>
          <w:sz w:val="28"/>
        </w:rPr>
        <w:t>Q10. When do we reject the null hypothesis?</w:t>
      </w:r>
    </w:p>
    <w:p w:rsidR="00474D70" w:rsidRPr="00474D70" w:rsidRDefault="00474D70" w:rsidP="00474D70">
      <w:pPr>
        <w:pStyle w:val="NormalWeb"/>
        <w:rPr>
          <w:sz w:val="28"/>
        </w:rPr>
      </w:pPr>
      <w:r w:rsidRPr="00474D70">
        <w:rPr>
          <w:sz w:val="28"/>
        </w:rPr>
        <w:t>We reject the null hypothesis when the p-value is less than the significance level, usually 0.05.</w:t>
      </w:r>
    </w:p>
    <w:p w:rsidR="00474D70" w:rsidRPr="00474D70" w:rsidRDefault="00474D70" w:rsidP="00474D70">
      <w:pPr>
        <w:pStyle w:val="NormalWeb"/>
        <w:rPr>
          <w:sz w:val="28"/>
        </w:rPr>
      </w:pPr>
      <w:r w:rsidRPr="00474D70">
        <w:rPr>
          <w:sz w:val="28"/>
        </w:rPr>
        <w:lastRenderedPageBreak/>
        <w:t xml:space="preserve">Q11. What does </w:t>
      </w:r>
      <w:r w:rsidRPr="00474D70">
        <w:rPr>
          <w:rStyle w:val="HTMLCode"/>
          <w:rFonts w:ascii="Times New Roman" w:hAnsi="Times New Roman" w:cs="Times New Roman"/>
          <w:sz w:val="22"/>
        </w:rPr>
        <w:t>mu = 60</w:t>
      </w:r>
      <w:r w:rsidRPr="00474D70">
        <w:rPr>
          <w:sz w:val="28"/>
        </w:rPr>
        <w:t xml:space="preserve"> mean in </w:t>
      </w:r>
      <w:proofErr w:type="spellStart"/>
      <w:proofErr w:type="gramStart"/>
      <w:r w:rsidRPr="00474D70">
        <w:rPr>
          <w:rStyle w:val="HTMLCode"/>
          <w:rFonts w:ascii="Times New Roman" w:hAnsi="Times New Roman" w:cs="Times New Roman"/>
          <w:sz w:val="22"/>
        </w:rPr>
        <w:t>t.test</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w:t>
      </w:r>
      <w:r w:rsidRPr="00474D70">
        <w:rPr>
          <w:sz w:val="28"/>
        </w:rPr>
        <w:t>?</w:t>
      </w:r>
    </w:p>
    <w:p w:rsidR="00474D70" w:rsidRPr="00474D70" w:rsidRDefault="00474D70" w:rsidP="00474D70">
      <w:pPr>
        <w:pStyle w:val="NormalWeb"/>
        <w:rPr>
          <w:sz w:val="28"/>
        </w:rPr>
      </w:pPr>
      <w:r w:rsidRPr="00474D70">
        <w:rPr>
          <w:sz w:val="28"/>
        </w:rPr>
        <w:t>It specifies the hypothesized population mean as 60 marks.</w:t>
      </w:r>
    </w:p>
    <w:p w:rsidR="00474D70" w:rsidRPr="00474D70" w:rsidRDefault="00474D70" w:rsidP="00474D70">
      <w:pPr>
        <w:pStyle w:val="NormalWeb"/>
        <w:rPr>
          <w:sz w:val="28"/>
        </w:rPr>
      </w:pPr>
      <w:r w:rsidRPr="00474D70">
        <w:rPr>
          <w:sz w:val="28"/>
        </w:rPr>
        <w:t>Q12. What is a t-statistic?</w:t>
      </w:r>
    </w:p>
    <w:p w:rsidR="00474D70" w:rsidRPr="00474D70" w:rsidRDefault="00474D70" w:rsidP="00474D70">
      <w:pPr>
        <w:pStyle w:val="NormalWeb"/>
        <w:rPr>
          <w:sz w:val="28"/>
        </w:rPr>
      </w:pPr>
      <w:r w:rsidRPr="00474D70">
        <w:rPr>
          <w:sz w:val="28"/>
        </w:rPr>
        <w:t>The t-statistic measures how far the sample mean is from the hypothesized population mean relative to the estimated standard error.</w:t>
      </w:r>
    </w:p>
    <w:p w:rsidR="00474D70" w:rsidRPr="00474D70" w:rsidRDefault="00474D70" w:rsidP="00474D70">
      <w:pPr>
        <w:pStyle w:val="NormalWeb"/>
        <w:rPr>
          <w:sz w:val="28"/>
        </w:rPr>
      </w:pPr>
      <w:r w:rsidRPr="00474D70">
        <w:rPr>
          <w:sz w:val="28"/>
        </w:rPr>
        <w:t>Q13. What are degrees of freedom?</w:t>
      </w:r>
    </w:p>
    <w:p w:rsidR="00474D70" w:rsidRPr="00474D70" w:rsidRDefault="00474D70" w:rsidP="00474D70">
      <w:pPr>
        <w:pStyle w:val="NormalWeb"/>
        <w:rPr>
          <w:sz w:val="28"/>
        </w:rPr>
      </w:pPr>
      <w:r w:rsidRPr="00474D70">
        <w:rPr>
          <w:sz w:val="28"/>
        </w:rPr>
        <w:t>Degrees of freedom represent the number of independent values available for estimating statistical quantities.</w:t>
      </w:r>
    </w:p>
    <w:p w:rsidR="00474D70" w:rsidRPr="00474D70" w:rsidRDefault="00474D70" w:rsidP="00474D70">
      <w:pPr>
        <w:pStyle w:val="NormalWeb"/>
        <w:rPr>
          <w:sz w:val="28"/>
        </w:rPr>
      </w:pPr>
      <w:r w:rsidRPr="00474D70">
        <w:rPr>
          <w:sz w:val="28"/>
        </w:rPr>
        <w:t>Q14. How are degrees of freedom calculated for a one-sample t-test?</w:t>
      </w:r>
    </w:p>
    <w:p w:rsidR="00474D70" w:rsidRPr="00474D70" w:rsidRDefault="00474D70" w:rsidP="00474D70">
      <w:pPr>
        <w:pStyle w:val="NormalWeb"/>
        <w:rPr>
          <w:sz w:val="28"/>
        </w:rPr>
      </w:pPr>
      <w:r w:rsidRPr="00474D70">
        <w:rPr>
          <w:sz w:val="28"/>
        </w:rPr>
        <w:t>The formula is:</w:t>
      </w:r>
    </w:p>
    <w:p w:rsidR="00474D70" w:rsidRPr="00474D70" w:rsidRDefault="00474D70" w:rsidP="00474D70">
      <w:pPr>
        <w:rPr>
          <w:rFonts w:cs="Times New Roman"/>
          <w:sz w:val="24"/>
        </w:rPr>
      </w:pPr>
      <w:proofErr w:type="gramStart"/>
      <w:r w:rsidRPr="00474D70">
        <w:rPr>
          <w:rFonts w:cs="Times New Roman"/>
          <w:sz w:val="24"/>
        </w:rPr>
        <w:t>\[</w:t>
      </w:r>
      <w:proofErr w:type="gramEnd"/>
      <w:r w:rsidRPr="00474D70">
        <w:rPr>
          <w:rFonts w:cs="Times New Roman"/>
          <w:sz w:val="24"/>
        </w:rPr>
        <w:t xml:space="preserve"> </w:t>
      </w:r>
      <w:proofErr w:type="spellStart"/>
      <w:r w:rsidRPr="00474D70">
        <w:rPr>
          <w:rFonts w:cs="Times New Roman"/>
          <w:sz w:val="24"/>
        </w:rPr>
        <w:t>df</w:t>
      </w:r>
      <w:proofErr w:type="spellEnd"/>
      <w:r w:rsidRPr="00474D70">
        <w:rPr>
          <w:rFonts w:cs="Times New Roman"/>
          <w:sz w:val="24"/>
        </w:rPr>
        <w:t xml:space="preserve"> = n - 1 \]</w:t>
      </w:r>
    </w:p>
    <w:p w:rsidR="00474D70" w:rsidRPr="00474D70" w:rsidRDefault="00474D70" w:rsidP="00474D70">
      <w:pPr>
        <w:pStyle w:val="NormalWeb"/>
        <w:rPr>
          <w:sz w:val="28"/>
        </w:rPr>
      </w:pPr>
      <w:r w:rsidRPr="00474D70">
        <w:rPr>
          <w:sz w:val="28"/>
        </w:rPr>
        <w:t xml:space="preserve">For 20 students, </w:t>
      </w:r>
      <w:proofErr w:type="gramStart"/>
      <w:r w:rsidRPr="00474D70">
        <w:rPr>
          <w:sz w:val="28"/>
        </w:rPr>
        <w:t>\(</w:t>
      </w:r>
      <w:proofErr w:type="spellStart"/>
      <w:proofErr w:type="gramEnd"/>
      <w:r w:rsidRPr="00474D70">
        <w:rPr>
          <w:sz w:val="28"/>
        </w:rPr>
        <w:t>df</w:t>
      </w:r>
      <w:proofErr w:type="spellEnd"/>
      <w:r w:rsidRPr="00474D70">
        <w:rPr>
          <w:sz w:val="28"/>
        </w:rPr>
        <w:t xml:space="preserve"> = 20 - 1 = 19\).</w:t>
      </w:r>
    </w:p>
    <w:p w:rsidR="00474D70" w:rsidRPr="00474D70" w:rsidRDefault="00474D70" w:rsidP="00474D70">
      <w:pPr>
        <w:pStyle w:val="NormalWeb"/>
        <w:rPr>
          <w:sz w:val="28"/>
        </w:rPr>
      </w:pPr>
      <w:r w:rsidRPr="00474D70">
        <w:rPr>
          <w:sz w:val="28"/>
        </w:rPr>
        <w:t>Q15. How do you import a CSV file in R?</w:t>
      </w:r>
    </w:p>
    <w:p w:rsidR="00474D70" w:rsidRPr="00474D70" w:rsidRDefault="00474D70" w:rsidP="00474D70">
      <w:pPr>
        <w:pStyle w:val="NormalWeb"/>
        <w:rPr>
          <w:sz w:val="32"/>
        </w:rPr>
      </w:pPr>
      <w:r w:rsidRPr="00474D70">
        <w:rPr>
          <w:sz w:val="32"/>
        </w:rPr>
        <w:t xml:space="preserve">The </w:t>
      </w:r>
      <w:proofErr w:type="gramStart"/>
      <w:r w:rsidRPr="00474D70">
        <w:rPr>
          <w:rStyle w:val="HTMLCode"/>
          <w:rFonts w:ascii="Times New Roman" w:hAnsi="Times New Roman" w:cs="Times New Roman"/>
          <w:sz w:val="24"/>
        </w:rPr>
        <w:t>read.csv(</w:t>
      </w:r>
      <w:proofErr w:type="gramEnd"/>
      <w:r w:rsidRPr="00474D70">
        <w:rPr>
          <w:rStyle w:val="HTMLCode"/>
          <w:rFonts w:ascii="Times New Roman" w:hAnsi="Times New Roman" w:cs="Times New Roman"/>
          <w:sz w:val="24"/>
        </w:rPr>
        <w:t>)</w:t>
      </w:r>
      <w:r w:rsidRPr="00474D70">
        <w:rPr>
          <w:sz w:val="32"/>
        </w:rPr>
        <w:t xml:space="preserve"> function is used to import a CSV file.</w:t>
      </w:r>
    </w:p>
    <w:p w:rsidR="00474D70" w:rsidRPr="00474D70" w:rsidRDefault="00474D70" w:rsidP="00474D70">
      <w:pPr>
        <w:pStyle w:val="HTMLPreformatted"/>
        <w:rPr>
          <w:rFonts w:ascii="Times New Roman" w:hAnsi="Times New Roman" w:cs="Times New Roman"/>
          <w:sz w:val="24"/>
        </w:rPr>
      </w:pPr>
      <w:proofErr w:type="gramStart"/>
      <w:r w:rsidRPr="00474D70">
        <w:rPr>
          <w:rStyle w:val="HTMLCode"/>
          <w:rFonts w:ascii="Times New Roman" w:hAnsi="Times New Roman" w:cs="Times New Roman"/>
          <w:sz w:val="24"/>
        </w:rPr>
        <w:t>data</w:t>
      </w:r>
      <w:proofErr w:type="gramEnd"/>
      <w:r w:rsidRPr="00474D70">
        <w:rPr>
          <w:rStyle w:val="HTMLCode"/>
          <w:rFonts w:ascii="Times New Roman" w:hAnsi="Times New Roman" w:cs="Times New Roman"/>
          <w:sz w:val="24"/>
        </w:rPr>
        <w:t xml:space="preserve"> &lt;- read.csv("student_marks.csv")</w:t>
      </w:r>
    </w:p>
    <w:p w:rsidR="00474D70" w:rsidRPr="00474D70" w:rsidRDefault="00474D70" w:rsidP="00474D70">
      <w:pPr>
        <w:pStyle w:val="NormalWeb"/>
        <w:rPr>
          <w:sz w:val="28"/>
        </w:rPr>
      </w:pPr>
      <w:r w:rsidRPr="00474D70">
        <w:rPr>
          <w:sz w:val="28"/>
        </w:rPr>
        <w:t>Q16. How do you calculate the mean in R?</w:t>
      </w:r>
    </w:p>
    <w:p w:rsidR="00474D70" w:rsidRPr="00474D70" w:rsidRDefault="00474D70" w:rsidP="00474D70">
      <w:pPr>
        <w:pStyle w:val="NormalWeb"/>
        <w:rPr>
          <w:sz w:val="28"/>
        </w:rPr>
      </w:pPr>
      <w:r w:rsidRPr="00474D70">
        <w:rPr>
          <w:sz w:val="28"/>
        </w:rPr>
        <w:t xml:space="preserve">The </w:t>
      </w:r>
      <w:proofErr w:type="gramStart"/>
      <w:r w:rsidRPr="00474D70">
        <w:rPr>
          <w:rStyle w:val="HTMLCode"/>
          <w:rFonts w:ascii="Times New Roman" w:hAnsi="Times New Roman" w:cs="Times New Roman"/>
          <w:sz w:val="22"/>
        </w:rPr>
        <w:t>mean(</w:t>
      </w:r>
      <w:proofErr w:type="gramEnd"/>
      <w:r w:rsidRPr="00474D70">
        <w:rPr>
          <w:rStyle w:val="HTMLCode"/>
          <w:rFonts w:ascii="Times New Roman" w:hAnsi="Times New Roman" w:cs="Times New Roman"/>
          <w:sz w:val="22"/>
        </w:rPr>
        <w:t>)</w:t>
      </w:r>
      <w:r w:rsidRPr="00474D70">
        <w:rPr>
          <w:sz w:val="28"/>
        </w:rPr>
        <w:t xml:space="preserve"> function calculates the arithmetic mean.</w:t>
      </w:r>
    </w:p>
    <w:p w:rsidR="00474D70" w:rsidRPr="00474D70" w:rsidRDefault="00474D70" w:rsidP="00474D70">
      <w:pPr>
        <w:pStyle w:val="HTMLPreformatted"/>
        <w:rPr>
          <w:rFonts w:ascii="Times New Roman" w:hAnsi="Times New Roman" w:cs="Times New Roman"/>
          <w:sz w:val="22"/>
        </w:rPr>
      </w:pPr>
      <w:proofErr w:type="gramStart"/>
      <w:r w:rsidRPr="00474D70">
        <w:rPr>
          <w:rStyle w:val="HTMLCode"/>
          <w:rFonts w:ascii="Times New Roman" w:hAnsi="Times New Roman" w:cs="Times New Roman"/>
          <w:sz w:val="22"/>
        </w:rPr>
        <w:t>mean(</w:t>
      </w:r>
      <w:proofErr w:type="gramEnd"/>
      <w:r w:rsidRPr="00474D70">
        <w:rPr>
          <w:rStyle w:val="HTMLCode"/>
          <w:rFonts w:ascii="Times New Roman" w:hAnsi="Times New Roman" w:cs="Times New Roman"/>
          <w:sz w:val="22"/>
        </w:rPr>
        <w:t>marks)</w:t>
      </w:r>
    </w:p>
    <w:p w:rsidR="00474D70" w:rsidRPr="00474D70" w:rsidRDefault="00474D70" w:rsidP="00474D70">
      <w:pPr>
        <w:pStyle w:val="NormalWeb"/>
        <w:rPr>
          <w:sz w:val="28"/>
        </w:rPr>
      </w:pPr>
      <w:r w:rsidRPr="00474D70">
        <w:rPr>
          <w:sz w:val="28"/>
        </w:rPr>
        <w:t>Q17. How do you calculate standard deviation in R?</w:t>
      </w:r>
    </w:p>
    <w:p w:rsidR="00474D70" w:rsidRPr="00474D70" w:rsidRDefault="00474D70" w:rsidP="00474D70">
      <w:pPr>
        <w:pStyle w:val="NormalWeb"/>
        <w:rPr>
          <w:sz w:val="28"/>
        </w:rPr>
      </w:pPr>
      <w:r w:rsidRPr="00474D70">
        <w:rPr>
          <w:sz w:val="28"/>
        </w:rPr>
        <w:t xml:space="preserve">The </w:t>
      </w:r>
      <w:proofErr w:type="spellStart"/>
      <w:proofErr w:type="gramStart"/>
      <w:r w:rsidRPr="00474D70">
        <w:rPr>
          <w:rStyle w:val="HTMLCode"/>
          <w:rFonts w:ascii="Times New Roman" w:hAnsi="Times New Roman" w:cs="Times New Roman"/>
          <w:sz w:val="22"/>
        </w:rPr>
        <w:t>sd</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w:t>
      </w:r>
      <w:r w:rsidRPr="00474D70">
        <w:rPr>
          <w:sz w:val="28"/>
        </w:rPr>
        <w:t xml:space="preserve"> function calculates the sample standard deviation.</w:t>
      </w:r>
    </w:p>
    <w:p w:rsidR="00474D70" w:rsidRPr="00474D70" w:rsidRDefault="00474D70" w:rsidP="00474D70">
      <w:pPr>
        <w:pStyle w:val="HTMLPreformatted"/>
        <w:rPr>
          <w:rFonts w:ascii="Times New Roman" w:hAnsi="Times New Roman" w:cs="Times New Roman"/>
          <w:sz w:val="22"/>
        </w:rPr>
      </w:pPr>
      <w:proofErr w:type="spellStart"/>
      <w:proofErr w:type="gramStart"/>
      <w:r w:rsidRPr="00474D70">
        <w:rPr>
          <w:rStyle w:val="HTMLCode"/>
          <w:rFonts w:ascii="Times New Roman" w:hAnsi="Times New Roman" w:cs="Times New Roman"/>
          <w:sz w:val="22"/>
        </w:rPr>
        <w:t>sd</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marks)</w:t>
      </w:r>
    </w:p>
    <w:p w:rsidR="00474D70" w:rsidRPr="00474D70" w:rsidRDefault="00474D70" w:rsidP="00474D70">
      <w:pPr>
        <w:pStyle w:val="NormalWeb"/>
        <w:rPr>
          <w:sz w:val="28"/>
        </w:rPr>
      </w:pPr>
      <w:r w:rsidRPr="00474D70">
        <w:rPr>
          <w:sz w:val="28"/>
        </w:rPr>
        <w:t>Q18. What is a two-tailed t-test?</w:t>
      </w:r>
    </w:p>
    <w:p w:rsidR="00474D70" w:rsidRPr="00474D70" w:rsidRDefault="00474D70" w:rsidP="00474D70">
      <w:pPr>
        <w:pStyle w:val="NormalWeb"/>
        <w:rPr>
          <w:sz w:val="28"/>
        </w:rPr>
      </w:pPr>
      <w:r w:rsidRPr="00474D70">
        <w:rPr>
          <w:sz w:val="28"/>
        </w:rPr>
        <w:t>A two-tailed t-test checks whether a population mean is significantly different from a specified value in either direction (greater or smaller).</w:t>
      </w:r>
    </w:p>
    <w:p w:rsidR="00474D70" w:rsidRPr="00474D70" w:rsidRDefault="00474D70" w:rsidP="00474D70">
      <w:pPr>
        <w:pStyle w:val="NormalWeb"/>
        <w:rPr>
          <w:sz w:val="28"/>
        </w:rPr>
      </w:pPr>
      <w:r w:rsidRPr="00474D70">
        <w:rPr>
          <w:sz w:val="28"/>
        </w:rPr>
        <w:t>Q19. What is a paired t-test?</w:t>
      </w:r>
    </w:p>
    <w:p w:rsidR="00474D70" w:rsidRPr="00474D70" w:rsidRDefault="00474D70" w:rsidP="00474D70">
      <w:pPr>
        <w:pStyle w:val="NormalWeb"/>
        <w:rPr>
          <w:sz w:val="28"/>
        </w:rPr>
      </w:pPr>
      <w:r w:rsidRPr="00474D70">
        <w:rPr>
          <w:sz w:val="28"/>
        </w:rPr>
        <w:lastRenderedPageBreak/>
        <w:t>A paired t-test compares two related measurements, such as students' marks before and after training.</w:t>
      </w:r>
    </w:p>
    <w:p w:rsidR="00474D70" w:rsidRPr="00474D70" w:rsidRDefault="00474D70" w:rsidP="00474D70">
      <w:pPr>
        <w:pStyle w:val="NormalWeb"/>
        <w:rPr>
          <w:sz w:val="28"/>
        </w:rPr>
      </w:pPr>
      <w:r w:rsidRPr="00474D70">
        <w:rPr>
          <w:sz w:val="28"/>
        </w:rPr>
        <w:t>Q20. What is an independent two-sample t-test?</w:t>
      </w:r>
    </w:p>
    <w:p w:rsidR="00474D70" w:rsidRPr="00474D70" w:rsidRDefault="00474D70" w:rsidP="00474D70">
      <w:pPr>
        <w:pStyle w:val="NormalWeb"/>
        <w:rPr>
          <w:sz w:val="28"/>
        </w:rPr>
      </w:pPr>
      <w:r w:rsidRPr="00474D70">
        <w:rPr>
          <w:sz w:val="28"/>
        </w:rPr>
        <w:t>An independent two-sample t-test compares the means of two separate, independent groups.</w:t>
      </w:r>
    </w:p>
    <w:p w:rsidR="00474D70" w:rsidRPr="00474D70" w:rsidRDefault="00474D70" w:rsidP="00474D70">
      <w:pPr>
        <w:pStyle w:val="NormalWeb"/>
        <w:rPr>
          <w:sz w:val="28"/>
        </w:rPr>
      </w:pPr>
      <w:r w:rsidRPr="00474D70">
        <w:rPr>
          <w:sz w:val="28"/>
        </w:rPr>
        <w:t>Q21. What are the assumptions of a t-test?</w:t>
      </w:r>
    </w:p>
    <w:p w:rsidR="00474D70" w:rsidRPr="00474D70" w:rsidRDefault="00474D70" w:rsidP="00474D70">
      <w:pPr>
        <w:pStyle w:val="NormalWeb"/>
        <w:rPr>
          <w:sz w:val="28"/>
        </w:rPr>
      </w:pPr>
      <w:r w:rsidRPr="00474D70">
        <w:rPr>
          <w:sz w:val="28"/>
        </w:rPr>
        <w:t>The main assumptions are:</w:t>
      </w:r>
    </w:p>
    <w:p w:rsidR="00474D70" w:rsidRPr="00474D70" w:rsidRDefault="00474D70" w:rsidP="00474D70">
      <w:pPr>
        <w:pStyle w:val="NormalWeb"/>
        <w:numPr>
          <w:ilvl w:val="0"/>
          <w:numId w:val="13"/>
        </w:numPr>
        <w:rPr>
          <w:sz w:val="28"/>
        </w:rPr>
      </w:pPr>
      <w:r w:rsidRPr="00474D70">
        <w:rPr>
          <w:sz w:val="28"/>
        </w:rPr>
        <w:t>Observations are independent.</w:t>
      </w:r>
    </w:p>
    <w:p w:rsidR="00474D70" w:rsidRPr="00474D70" w:rsidRDefault="00474D70" w:rsidP="00474D70">
      <w:pPr>
        <w:pStyle w:val="NormalWeb"/>
        <w:numPr>
          <w:ilvl w:val="0"/>
          <w:numId w:val="13"/>
        </w:numPr>
        <w:rPr>
          <w:sz w:val="28"/>
        </w:rPr>
      </w:pPr>
      <w:r w:rsidRPr="00474D70">
        <w:rPr>
          <w:sz w:val="28"/>
        </w:rPr>
        <w:t>Data are approximately normally distributed, particularly for small samples.</w:t>
      </w:r>
    </w:p>
    <w:p w:rsidR="00474D70" w:rsidRPr="00474D70" w:rsidRDefault="00474D70" w:rsidP="00474D70">
      <w:pPr>
        <w:pStyle w:val="NormalWeb"/>
        <w:numPr>
          <w:ilvl w:val="0"/>
          <w:numId w:val="13"/>
        </w:numPr>
        <w:rPr>
          <w:sz w:val="28"/>
        </w:rPr>
      </w:pPr>
      <w:r w:rsidRPr="00474D70">
        <w:rPr>
          <w:sz w:val="28"/>
        </w:rPr>
        <w:t>The data are numerical.</w:t>
      </w:r>
    </w:p>
    <w:p w:rsidR="00474D70" w:rsidRPr="00474D70" w:rsidRDefault="00474D70" w:rsidP="00474D70">
      <w:pPr>
        <w:pStyle w:val="NormalWeb"/>
        <w:numPr>
          <w:ilvl w:val="0"/>
          <w:numId w:val="13"/>
        </w:numPr>
        <w:rPr>
          <w:sz w:val="28"/>
        </w:rPr>
      </w:pPr>
      <w:r w:rsidRPr="00474D70">
        <w:rPr>
          <w:sz w:val="28"/>
        </w:rPr>
        <w:t>For the standard pooled two-sample t-test, the two groups have equal population variances.</w:t>
      </w:r>
    </w:p>
    <w:p w:rsidR="00474D70" w:rsidRPr="00474D70" w:rsidRDefault="00474D70" w:rsidP="00474D70">
      <w:pPr>
        <w:pStyle w:val="NormalWeb"/>
        <w:rPr>
          <w:sz w:val="28"/>
        </w:rPr>
      </w:pPr>
      <w:r w:rsidRPr="00474D70">
        <w:rPr>
          <w:sz w:val="28"/>
        </w:rPr>
        <w:t>Q22. What is a confidence interval?</w:t>
      </w:r>
    </w:p>
    <w:p w:rsidR="00474D70" w:rsidRPr="00474D70" w:rsidRDefault="00474D70" w:rsidP="00474D70">
      <w:pPr>
        <w:pStyle w:val="NormalWeb"/>
        <w:rPr>
          <w:sz w:val="28"/>
        </w:rPr>
      </w:pPr>
      <w:r w:rsidRPr="00474D70">
        <w:rPr>
          <w:sz w:val="28"/>
        </w:rPr>
        <w:t>A confidence interval is a range of values used to estimate an unknown population parameter at a specified confidence level.</w:t>
      </w:r>
    </w:p>
    <w:p w:rsidR="00474D70" w:rsidRPr="00474D70" w:rsidRDefault="00474D70" w:rsidP="00474D70">
      <w:pPr>
        <w:pStyle w:val="NormalWeb"/>
        <w:rPr>
          <w:sz w:val="28"/>
        </w:rPr>
      </w:pPr>
      <w:r w:rsidRPr="00474D70">
        <w:rPr>
          <w:sz w:val="28"/>
        </w:rPr>
        <w:t xml:space="preserve">Q23. What is the default confidence level in </w:t>
      </w:r>
      <w:proofErr w:type="spellStart"/>
      <w:proofErr w:type="gramStart"/>
      <w:r w:rsidRPr="00474D70">
        <w:rPr>
          <w:rStyle w:val="HTMLCode"/>
          <w:rFonts w:ascii="Times New Roman" w:hAnsi="Times New Roman" w:cs="Times New Roman"/>
          <w:sz w:val="22"/>
        </w:rPr>
        <w:t>t.test</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w:t>
      </w:r>
      <w:r w:rsidRPr="00474D70">
        <w:rPr>
          <w:sz w:val="28"/>
        </w:rPr>
        <w:t>?</w:t>
      </w:r>
    </w:p>
    <w:p w:rsidR="00474D70" w:rsidRPr="00474D70" w:rsidRDefault="00474D70" w:rsidP="00474D70">
      <w:pPr>
        <w:pStyle w:val="NormalWeb"/>
        <w:rPr>
          <w:sz w:val="28"/>
        </w:rPr>
      </w:pPr>
      <w:r w:rsidRPr="00474D70">
        <w:rPr>
          <w:sz w:val="28"/>
        </w:rPr>
        <w:t>The default confidence level is 95%.</w:t>
      </w:r>
    </w:p>
    <w:p w:rsidR="00474D70" w:rsidRPr="00474D70" w:rsidRDefault="00474D70" w:rsidP="00474D70">
      <w:pPr>
        <w:pStyle w:val="NormalWeb"/>
        <w:rPr>
          <w:sz w:val="28"/>
        </w:rPr>
      </w:pPr>
      <w:r w:rsidRPr="00474D70">
        <w:rPr>
          <w:sz w:val="28"/>
        </w:rPr>
        <w:t>Q24. How do you perform a one-tailed t-test in R?</w:t>
      </w:r>
    </w:p>
    <w:p w:rsidR="00474D70" w:rsidRPr="00474D70" w:rsidRDefault="00474D70" w:rsidP="00474D70">
      <w:pPr>
        <w:pStyle w:val="NormalWeb"/>
        <w:rPr>
          <w:sz w:val="28"/>
        </w:rPr>
      </w:pPr>
      <w:r w:rsidRPr="00474D70">
        <w:rPr>
          <w:sz w:val="28"/>
        </w:rPr>
        <w:t xml:space="preserve">Use the </w:t>
      </w:r>
      <w:r w:rsidRPr="00474D70">
        <w:rPr>
          <w:rStyle w:val="HTMLCode"/>
          <w:rFonts w:ascii="Times New Roman" w:hAnsi="Times New Roman" w:cs="Times New Roman"/>
          <w:sz w:val="22"/>
        </w:rPr>
        <w:t>alternative</w:t>
      </w:r>
      <w:r w:rsidRPr="00474D70">
        <w:rPr>
          <w:sz w:val="28"/>
        </w:rPr>
        <w:t xml:space="preserve"> argument.</w:t>
      </w:r>
    </w:p>
    <w:p w:rsidR="00474D70" w:rsidRPr="00474D70" w:rsidRDefault="00474D70" w:rsidP="00474D70">
      <w:pPr>
        <w:pStyle w:val="NormalWeb"/>
        <w:rPr>
          <w:sz w:val="28"/>
        </w:rPr>
      </w:pPr>
      <w:r w:rsidRPr="00474D70">
        <w:rPr>
          <w:sz w:val="28"/>
        </w:rPr>
        <w:t>For testing whether the mean is greater than 60:</w:t>
      </w:r>
    </w:p>
    <w:p w:rsidR="00474D70" w:rsidRPr="00474D70" w:rsidRDefault="00474D70" w:rsidP="00474D70">
      <w:pPr>
        <w:pStyle w:val="HTMLPreformatted"/>
        <w:rPr>
          <w:rFonts w:ascii="Times New Roman" w:hAnsi="Times New Roman" w:cs="Times New Roman"/>
          <w:sz w:val="22"/>
        </w:rPr>
      </w:pPr>
      <w:proofErr w:type="spellStart"/>
      <w:proofErr w:type="gramStart"/>
      <w:r w:rsidRPr="00474D70">
        <w:rPr>
          <w:rStyle w:val="HTMLCode"/>
          <w:rFonts w:ascii="Times New Roman" w:hAnsi="Times New Roman" w:cs="Times New Roman"/>
          <w:sz w:val="22"/>
        </w:rPr>
        <w:t>t.test</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marks, mu = 60, alternative = "greater")</w:t>
      </w:r>
    </w:p>
    <w:p w:rsidR="00474D70" w:rsidRPr="00474D70" w:rsidRDefault="00474D70" w:rsidP="00474D70">
      <w:pPr>
        <w:pStyle w:val="NormalWeb"/>
        <w:rPr>
          <w:sz w:val="28"/>
        </w:rPr>
      </w:pPr>
      <w:r w:rsidRPr="00474D70">
        <w:rPr>
          <w:sz w:val="28"/>
        </w:rPr>
        <w:t>For testing whether the mean is less than 60:</w:t>
      </w:r>
    </w:p>
    <w:p w:rsidR="00474D70" w:rsidRPr="00474D70" w:rsidRDefault="00474D70" w:rsidP="00474D70">
      <w:pPr>
        <w:pStyle w:val="HTMLPreformatted"/>
        <w:rPr>
          <w:rFonts w:ascii="Times New Roman" w:hAnsi="Times New Roman" w:cs="Times New Roman"/>
          <w:sz w:val="22"/>
        </w:rPr>
      </w:pPr>
      <w:proofErr w:type="spellStart"/>
      <w:proofErr w:type="gramStart"/>
      <w:r w:rsidRPr="00474D70">
        <w:rPr>
          <w:rStyle w:val="HTMLCode"/>
          <w:rFonts w:ascii="Times New Roman" w:hAnsi="Times New Roman" w:cs="Times New Roman"/>
          <w:sz w:val="22"/>
        </w:rPr>
        <w:t>t.test</w:t>
      </w:r>
      <w:proofErr w:type="spellEnd"/>
      <w:r w:rsidRPr="00474D70">
        <w:rPr>
          <w:rStyle w:val="HTMLCode"/>
          <w:rFonts w:ascii="Times New Roman" w:hAnsi="Times New Roman" w:cs="Times New Roman"/>
          <w:sz w:val="22"/>
        </w:rPr>
        <w:t>(</w:t>
      </w:r>
      <w:proofErr w:type="gramEnd"/>
      <w:r w:rsidRPr="00474D70">
        <w:rPr>
          <w:rStyle w:val="HTMLCode"/>
          <w:rFonts w:ascii="Times New Roman" w:hAnsi="Times New Roman" w:cs="Times New Roman"/>
          <w:sz w:val="22"/>
        </w:rPr>
        <w:t>marks, mu = 60, alternative = "less")</w:t>
      </w:r>
    </w:p>
    <w:p w:rsidR="00474D70" w:rsidRPr="00474D70" w:rsidRDefault="00474D70" w:rsidP="00474D70">
      <w:pPr>
        <w:pStyle w:val="NormalWeb"/>
        <w:rPr>
          <w:sz w:val="28"/>
        </w:rPr>
      </w:pPr>
      <w:r w:rsidRPr="00474D70">
        <w:rPr>
          <w:sz w:val="28"/>
        </w:rPr>
        <w:t>Q25. What is the conclusion of a t-test based on the p-value?</w:t>
      </w:r>
    </w:p>
    <w:p w:rsidR="00474D70" w:rsidRPr="00474D70" w:rsidRDefault="00474D70" w:rsidP="00474D70">
      <w:pPr>
        <w:pStyle w:val="NormalWeb"/>
        <w:rPr>
          <w:sz w:val="28"/>
        </w:rPr>
      </w:pPr>
      <w:r w:rsidRPr="00474D70">
        <w:rPr>
          <w:sz w:val="28"/>
        </w:rPr>
        <w:t>If the p-value is less than 0.05, reject the null hypothesis. If the p-value is greater than or equal to 0.05, fail to reject the null hypothesis.</w:t>
      </w:r>
    </w:p>
    <w:p w:rsidR="00A613B7" w:rsidRPr="00A613B7" w:rsidRDefault="00A613B7" w:rsidP="00A613B7">
      <w:pPr>
        <w:numPr>
          <w:ilvl w:val="0"/>
          <w:numId w:val="11"/>
        </w:numPr>
        <w:spacing w:before="100" w:beforeAutospacing="1" w:after="100" w:afterAutospacing="1" w:line="240" w:lineRule="auto"/>
        <w:rPr>
          <w:rFonts w:eastAsia="Times New Roman" w:cs="Times New Roman"/>
          <w:sz w:val="24"/>
          <w:szCs w:val="24"/>
        </w:rPr>
      </w:pPr>
      <w:r w:rsidRPr="00A613B7">
        <w:rPr>
          <w:rFonts w:eastAsia="Times New Roman" w:cs="Times New Roman"/>
          <w:sz w:val="24"/>
          <w:szCs w:val="24"/>
        </w:rPr>
        <w:t xml:space="preserve">What is the conclusion of a t-test based on the p-value? </w:t>
      </w:r>
    </w:p>
    <w:p w:rsidR="00681C37" w:rsidRPr="00A613B7" w:rsidRDefault="00681C37" w:rsidP="00A613B7">
      <w:pPr>
        <w:rPr>
          <w:rFonts w:cs="Times New Roman"/>
          <w:sz w:val="24"/>
          <w:szCs w:val="24"/>
        </w:rPr>
      </w:pPr>
    </w:p>
    <w:sectPr w:rsidR="00681C37" w:rsidRPr="00A613B7"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0AEB" w:rsidRDefault="00F80AEB">
      <w:pPr>
        <w:spacing w:after="0" w:line="240" w:lineRule="auto"/>
      </w:pPr>
      <w:r>
        <w:separator/>
      </w:r>
    </w:p>
  </w:endnote>
  <w:endnote w:type="continuationSeparator" w:id="0">
    <w:p w:rsidR="00F80AEB" w:rsidRDefault="00F80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1C37" w:rsidRDefault="00681C37">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0AEB" w:rsidRDefault="00F80AEB">
      <w:pPr>
        <w:spacing w:after="0" w:line="240" w:lineRule="auto"/>
      </w:pPr>
      <w:r>
        <w:separator/>
      </w:r>
    </w:p>
  </w:footnote>
  <w:footnote w:type="continuationSeparator" w:id="0">
    <w:p w:rsidR="00F80AEB" w:rsidRDefault="00F80A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047920"/>
    <w:multiLevelType w:val="multilevel"/>
    <w:tmpl w:val="2FBE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0304C"/>
    <w:multiLevelType w:val="multilevel"/>
    <w:tmpl w:val="03F41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FE5924"/>
    <w:multiLevelType w:val="hybridMultilevel"/>
    <w:tmpl w:val="0F629E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6B598E"/>
    <w:multiLevelType w:val="multilevel"/>
    <w:tmpl w:val="BE1A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4CE6"/>
    <w:rsid w:val="00326F90"/>
    <w:rsid w:val="00474D70"/>
    <w:rsid w:val="004C5A95"/>
    <w:rsid w:val="00681C37"/>
    <w:rsid w:val="00865D11"/>
    <w:rsid w:val="00A613B7"/>
    <w:rsid w:val="00A82166"/>
    <w:rsid w:val="00AA1D8D"/>
    <w:rsid w:val="00AA36D1"/>
    <w:rsid w:val="00B47730"/>
    <w:rsid w:val="00C3448A"/>
    <w:rsid w:val="00C42D3C"/>
    <w:rsid w:val="00CB0664"/>
    <w:rsid w:val="00F80AEB"/>
    <w:rsid w:val="00FC693F"/>
    <w:rsid w:val="00FE34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4DE6D2B-912C-4855-A321-763576DCF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A82166"/>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A613B7"/>
    <w:rPr>
      <w:rFonts w:ascii="Courier New" w:eastAsia="Times New Roman" w:hAnsi="Courier New" w:cs="Courier New"/>
      <w:sz w:val="20"/>
      <w:szCs w:val="20"/>
    </w:rPr>
  </w:style>
  <w:style w:type="paragraph" w:styleId="NormalWeb">
    <w:name w:val="Normal (Web)"/>
    <w:basedOn w:val="Normal"/>
    <w:uiPriority w:val="99"/>
    <w:semiHidden/>
    <w:unhideWhenUsed/>
    <w:rsid w:val="00474D70"/>
    <w:pPr>
      <w:spacing w:before="100" w:beforeAutospacing="1" w:after="100" w:afterAutospacing="1" w:line="240" w:lineRule="auto"/>
    </w:pPr>
    <w:rPr>
      <w:rFonts w:eastAsia="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474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74D70"/>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244777">
      <w:bodyDiv w:val="1"/>
      <w:marLeft w:val="0"/>
      <w:marRight w:val="0"/>
      <w:marTop w:val="0"/>
      <w:marBottom w:val="0"/>
      <w:divBdr>
        <w:top w:val="none" w:sz="0" w:space="0" w:color="auto"/>
        <w:left w:val="none" w:sz="0" w:space="0" w:color="auto"/>
        <w:bottom w:val="none" w:sz="0" w:space="0" w:color="auto"/>
        <w:right w:val="none" w:sz="0" w:space="0" w:color="auto"/>
      </w:divBdr>
    </w:div>
    <w:div w:id="175309773">
      <w:bodyDiv w:val="1"/>
      <w:marLeft w:val="0"/>
      <w:marRight w:val="0"/>
      <w:marTop w:val="0"/>
      <w:marBottom w:val="0"/>
      <w:divBdr>
        <w:top w:val="none" w:sz="0" w:space="0" w:color="auto"/>
        <w:left w:val="none" w:sz="0" w:space="0" w:color="auto"/>
        <w:bottom w:val="none" w:sz="0" w:space="0" w:color="auto"/>
        <w:right w:val="none" w:sz="0" w:space="0" w:color="auto"/>
      </w:divBdr>
      <w:divsChild>
        <w:div w:id="428309600">
          <w:marLeft w:val="0"/>
          <w:marRight w:val="0"/>
          <w:marTop w:val="0"/>
          <w:marBottom w:val="0"/>
          <w:divBdr>
            <w:top w:val="none" w:sz="0" w:space="0" w:color="auto"/>
            <w:left w:val="none" w:sz="0" w:space="0" w:color="auto"/>
            <w:bottom w:val="none" w:sz="0" w:space="0" w:color="auto"/>
            <w:right w:val="none" w:sz="0" w:space="0" w:color="auto"/>
          </w:divBdr>
          <w:divsChild>
            <w:div w:id="640578779">
              <w:marLeft w:val="0"/>
              <w:marRight w:val="0"/>
              <w:marTop w:val="0"/>
              <w:marBottom w:val="0"/>
              <w:divBdr>
                <w:top w:val="none" w:sz="0" w:space="0" w:color="auto"/>
                <w:left w:val="none" w:sz="0" w:space="0" w:color="auto"/>
                <w:bottom w:val="none" w:sz="0" w:space="0" w:color="auto"/>
                <w:right w:val="none" w:sz="0" w:space="0" w:color="auto"/>
              </w:divBdr>
              <w:divsChild>
                <w:div w:id="475952204">
                  <w:marLeft w:val="0"/>
                  <w:marRight w:val="0"/>
                  <w:marTop w:val="0"/>
                  <w:marBottom w:val="0"/>
                  <w:divBdr>
                    <w:top w:val="none" w:sz="0" w:space="0" w:color="auto"/>
                    <w:left w:val="none" w:sz="0" w:space="0" w:color="auto"/>
                    <w:bottom w:val="none" w:sz="0" w:space="0" w:color="auto"/>
                    <w:right w:val="none" w:sz="0" w:space="0" w:color="auto"/>
                  </w:divBdr>
                  <w:divsChild>
                    <w:div w:id="1221867838">
                      <w:marLeft w:val="0"/>
                      <w:marRight w:val="0"/>
                      <w:marTop w:val="0"/>
                      <w:marBottom w:val="0"/>
                      <w:divBdr>
                        <w:top w:val="none" w:sz="0" w:space="0" w:color="auto"/>
                        <w:left w:val="none" w:sz="0" w:space="0" w:color="auto"/>
                        <w:bottom w:val="none" w:sz="0" w:space="0" w:color="auto"/>
                        <w:right w:val="none" w:sz="0" w:space="0" w:color="auto"/>
                      </w:divBdr>
                      <w:divsChild>
                        <w:div w:id="232543103">
                          <w:marLeft w:val="0"/>
                          <w:marRight w:val="0"/>
                          <w:marTop w:val="0"/>
                          <w:marBottom w:val="0"/>
                          <w:divBdr>
                            <w:top w:val="none" w:sz="0" w:space="0" w:color="auto"/>
                            <w:left w:val="none" w:sz="0" w:space="0" w:color="auto"/>
                            <w:bottom w:val="none" w:sz="0" w:space="0" w:color="auto"/>
                            <w:right w:val="none" w:sz="0" w:space="0" w:color="auto"/>
                          </w:divBdr>
                          <w:divsChild>
                            <w:div w:id="249897857">
                              <w:marLeft w:val="0"/>
                              <w:marRight w:val="0"/>
                              <w:marTop w:val="0"/>
                              <w:marBottom w:val="0"/>
                              <w:divBdr>
                                <w:top w:val="none" w:sz="0" w:space="0" w:color="auto"/>
                                <w:left w:val="none" w:sz="0" w:space="0" w:color="auto"/>
                                <w:bottom w:val="none" w:sz="0" w:space="0" w:color="auto"/>
                                <w:right w:val="none" w:sz="0" w:space="0" w:color="auto"/>
                              </w:divBdr>
                              <w:divsChild>
                                <w:div w:id="900792410">
                                  <w:marLeft w:val="0"/>
                                  <w:marRight w:val="0"/>
                                  <w:marTop w:val="0"/>
                                  <w:marBottom w:val="0"/>
                                  <w:divBdr>
                                    <w:top w:val="none" w:sz="0" w:space="0" w:color="auto"/>
                                    <w:left w:val="none" w:sz="0" w:space="0" w:color="auto"/>
                                    <w:bottom w:val="none" w:sz="0" w:space="0" w:color="auto"/>
                                    <w:right w:val="none" w:sz="0" w:space="0" w:color="auto"/>
                                  </w:divBdr>
                                  <w:divsChild>
                                    <w:div w:id="537426223">
                                      <w:marLeft w:val="0"/>
                                      <w:marRight w:val="0"/>
                                      <w:marTop w:val="0"/>
                                      <w:marBottom w:val="0"/>
                                      <w:divBdr>
                                        <w:top w:val="none" w:sz="0" w:space="0" w:color="auto"/>
                                        <w:left w:val="none" w:sz="0" w:space="0" w:color="auto"/>
                                        <w:bottom w:val="none" w:sz="0" w:space="0" w:color="auto"/>
                                        <w:right w:val="none" w:sz="0" w:space="0" w:color="auto"/>
                                      </w:divBdr>
                                      <w:divsChild>
                                        <w:div w:id="19370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903174">
      <w:bodyDiv w:val="1"/>
      <w:marLeft w:val="0"/>
      <w:marRight w:val="0"/>
      <w:marTop w:val="0"/>
      <w:marBottom w:val="0"/>
      <w:divBdr>
        <w:top w:val="none" w:sz="0" w:space="0" w:color="auto"/>
        <w:left w:val="none" w:sz="0" w:space="0" w:color="auto"/>
        <w:bottom w:val="none" w:sz="0" w:space="0" w:color="auto"/>
        <w:right w:val="none" w:sz="0" w:space="0" w:color="auto"/>
      </w:divBdr>
      <w:divsChild>
        <w:div w:id="1664770595">
          <w:marLeft w:val="0"/>
          <w:marRight w:val="0"/>
          <w:marTop w:val="0"/>
          <w:marBottom w:val="0"/>
          <w:divBdr>
            <w:top w:val="none" w:sz="0" w:space="0" w:color="auto"/>
            <w:left w:val="none" w:sz="0" w:space="0" w:color="auto"/>
            <w:bottom w:val="none" w:sz="0" w:space="0" w:color="auto"/>
            <w:right w:val="none" w:sz="0" w:space="0" w:color="auto"/>
          </w:divBdr>
          <w:divsChild>
            <w:div w:id="1809128215">
              <w:marLeft w:val="0"/>
              <w:marRight w:val="0"/>
              <w:marTop w:val="0"/>
              <w:marBottom w:val="0"/>
              <w:divBdr>
                <w:top w:val="none" w:sz="0" w:space="0" w:color="auto"/>
                <w:left w:val="none" w:sz="0" w:space="0" w:color="auto"/>
                <w:bottom w:val="none" w:sz="0" w:space="0" w:color="auto"/>
                <w:right w:val="none" w:sz="0" w:space="0" w:color="auto"/>
              </w:divBdr>
              <w:divsChild>
                <w:div w:id="1748266605">
                  <w:marLeft w:val="0"/>
                  <w:marRight w:val="0"/>
                  <w:marTop w:val="0"/>
                  <w:marBottom w:val="0"/>
                  <w:divBdr>
                    <w:top w:val="none" w:sz="0" w:space="0" w:color="auto"/>
                    <w:left w:val="none" w:sz="0" w:space="0" w:color="auto"/>
                    <w:bottom w:val="none" w:sz="0" w:space="0" w:color="auto"/>
                    <w:right w:val="none" w:sz="0" w:space="0" w:color="auto"/>
                  </w:divBdr>
                  <w:divsChild>
                    <w:div w:id="1311134470">
                      <w:marLeft w:val="0"/>
                      <w:marRight w:val="0"/>
                      <w:marTop w:val="0"/>
                      <w:marBottom w:val="0"/>
                      <w:divBdr>
                        <w:top w:val="none" w:sz="0" w:space="0" w:color="auto"/>
                        <w:left w:val="none" w:sz="0" w:space="0" w:color="auto"/>
                        <w:bottom w:val="none" w:sz="0" w:space="0" w:color="auto"/>
                        <w:right w:val="none" w:sz="0" w:space="0" w:color="auto"/>
                      </w:divBdr>
                      <w:divsChild>
                        <w:div w:id="2113821554">
                          <w:marLeft w:val="0"/>
                          <w:marRight w:val="0"/>
                          <w:marTop w:val="0"/>
                          <w:marBottom w:val="0"/>
                          <w:divBdr>
                            <w:top w:val="none" w:sz="0" w:space="0" w:color="auto"/>
                            <w:left w:val="none" w:sz="0" w:space="0" w:color="auto"/>
                            <w:bottom w:val="none" w:sz="0" w:space="0" w:color="auto"/>
                            <w:right w:val="none" w:sz="0" w:space="0" w:color="auto"/>
                          </w:divBdr>
                        </w:div>
                      </w:divsChild>
                    </w:div>
                    <w:div w:id="12078918">
                      <w:marLeft w:val="0"/>
                      <w:marRight w:val="0"/>
                      <w:marTop w:val="0"/>
                      <w:marBottom w:val="0"/>
                      <w:divBdr>
                        <w:top w:val="none" w:sz="0" w:space="0" w:color="auto"/>
                        <w:left w:val="none" w:sz="0" w:space="0" w:color="auto"/>
                        <w:bottom w:val="none" w:sz="0" w:space="0" w:color="auto"/>
                        <w:right w:val="none" w:sz="0" w:space="0" w:color="auto"/>
                      </w:divBdr>
                      <w:divsChild>
                        <w:div w:id="951209886">
                          <w:marLeft w:val="0"/>
                          <w:marRight w:val="0"/>
                          <w:marTop w:val="0"/>
                          <w:marBottom w:val="0"/>
                          <w:divBdr>
                            <w:top w:val="none" w:sz="0" w:space="0" w:color="auto"/>
                            <w:left w:val="none" w:sz="0" w:space="0" w:color="auto"/>
                            <w:bottom w:val="none" w:sz="0" w:space="0" w:color="auto"/>
                            <w:right w:val="none" w:sz="0" w:space="0" w:color="auto"/>
                          </w:divBdr>
                        </w:div>
                      </w:divsChild>
                    </w:div>
                    <w:div w:id="2049714743">
                      <w:marLeft w:val="0"/>
                      <w:marRight w:val="0"/>
                      <w:marTop w:val="0"/>
                      <w:marBottom w:val="0"/>
                      <w:divBdr>
                        <w:top w:val="none" w:sz="0" w:space="0" w:color="auto"/>
                        <w:left w:val="none" w:sz="0" w:space="0" w:color="auto"/>
                        <w:bottom w:val="none" w:sz="0" w:space="0" w:color="auto"/>
                        <w:right w:val="none" w:sz="0" w:space="0" w:color="auto"/>
                      </w:divBdr>
                      <w:divsChild>
                        <w:div w:id="1422986077">
                          <w:marLeft w:val="0"/>
                          <w:marRight w:val="0"/>
                          <w:marTop w:val="0"/>
                          <w:marBottom w:val="0"/>
                          <w:divBdr>
                            <w:top w:val="none" w:sz="0" w:space="0" w:color="auto"/>
                            <w:left w:val="none" w:sz="0" w:space="0" w:color="auto"/>
                            <w:bottom w:val="none" w:sz="0" w:space="0" w:color="auto"/>
                            <w:right w:val="none" w:sz="0" w:space="0" w:color="auto"/>
                          </w:divBdr>
                        </w:div>
                      </w:divsChild>
                    </w:div>
                    <w:div w:id="167989492">
                      <w:marLeft w:val="0"/>
                      <w:marRight w:val="0"/>
                      <w:marTop w:val="0"/>
                      <w:marBottom w:val="0"/>
                      <w:divBdr>
                        <w:top w:val="none" w:sz="0" w:space="0" w:color="auto"/>
                        <w:left w:val="none" w:sz="0" w:space="0" w:color="auto"/>
                        <w:bottom w:val="none" w:sz="0" w:space="0" w:color="auto"/>
                        <w:right w:val="none" w:sz="0" w:space="0" w:color="auto"/>
                      </w:divBdr>
                    </w:div>
                    <w:div w:id="926110883">
                      <w:marLeft w:val="0"/>
                      <w:marRight w:val="0"/>
                      <w:marTop w:val="0"/>
                      <w:marBottom w:val="0"/>
                      <w:divBdr>
                        <w:top w:val="none" w:sz="0" w:space="0" w:color="auto"/>
                        <w:left w:val="none" w:sz="0" w:space="0" w:color="auto"/>
                        <w:bottom w:val="none" w:sz="0" w:space="0" w:color="auto"/>
                        <w:right w:val="none" w:sz="0" w:space="0" w:color="auto"/>
                      </w:divBdr>
                      <w:divsChild>
                        <w:div w:id="1193305587">
                          <w:marLeft w:val="0"/>
                          <w:marRight w:val="0"/>
                          <w:marTop w:val="0"/>
                          <w:marBottom w:val="0"/>
                          <w:divBdr>
                            <w:top w:val="none" w:sz="0" w:space="0" w:color="auto"/>
                            <w:left w:val="none" w:sz="0" w:space="0" w:color="auto"/>
                            <w:bottom w:val="none" w:sz="0" w:space="0" w:color="auto"/>
                            <w:right w:val="none" w:sz="0" w:space="0" w:color="auto"/>
                          </w:divBdr>
                        </w:div>
                      </w:divsChild>
                    </w:div>
                    <w:div w:id="1147865786">
                      <w:marLeft w:val="0"/>
                      <w:marRight w:val="0"/>
                      <w:marTop w:val="0"/>
                      <w:marBottom w:val="0"/>
                      <w:divBdr>
                        <w:top w:val="none" w:sz="0" w:space="0" w:color="auto"/>
                        <w:left w:val="none" w:sz="0" w:space="0" w:color="auto"/>
                        <w:bottom w:val="none" w:sz="0" w:space="0" w:color="auto"/>
                        <w:right w:val="none" w:sz="0" w:space="0" w:color="auto"/>
                      </w:divBdr>
                      <w:divsChild>
                        <w:div w:id="233781734">
                          <w:marLeft w:val="0"/>
                          <w:marRight w:val="0"/>
                          <w:marTop w:val="0"/>
                          <w:marBottom w:val="0"/>
                          <w:divBdr>
                            <w:top w:val="none" w:sz="0" w:space="0" w:color="auto"/>
                            <w:left w:val="none" w:sz="0" w:space="0" w:color="auto"/>
                            <w:bottom w:val="none" w:sz="0" w:space="0" w:color="auto"/>
                            <w:right w:val="none" w:sz="0" w:space="0" w:color="auto"/>
                          </w:divBdr>
                        </w:div>
                      </w:divsChild>
                    </w:div>
                    <w:div w:id="1079909689">
                      <w:marLeft w:val="0"/>
                      <w:marRight w:val="0"/>
                      <w:marTop w:val="0"/>
                      <w:marBottom w:val="0"/>
                      <w:divBdr>
                        <w:top w:val="none" w:sz="0" w:space="0" w:color="auto"/>
                        <w:left w:val="none" w:sz="0" w:space="0" w:color="auto"/>
                        <w:bottom w:val="none" w:sz="0" w:space="0" w:color="auto"/>
                        <w:right w:val="none" w:sz="0" w:space="0" w:color="auto"/>
                      </w:divBdr>
                      <w:divsChild>
                        <w:div w:id="312412129">
                          <w:marLeft w:val="0"/>
                          <w:marRight w:val="0"/>
                          <w:marTop w:val="0"/>
                          <w:marBottom w:val="0"/>
                          <w:divBdr>
                            <w:top w:val="none" w:sz="0" w:space="0" w:color="auto"/>
                            <w:left w:val="none" w:sz="0" w:space="0" w:color="auto"/>
                            <w:bottom w:val="none" w:sz="0" w:space="0" w:color="auto"/>
                            <w:right w:val="none" w:sz="0" w:space="0" w:color="auto"/>
                          </w:divBdr>
                        </w:div>
                      </w:divsChild>
                    </w:div>
                    <w:div w:id="1321499815">
                      <w:marLeft w:val="0"/>
                      <w:marRight w:val="0"/>
                      <w:marTop w:val="0"/>
                      <w:marBottom w:val="0"/>
                      <w:divBdr>
                        <w:top w:val="none" w:sz="0" w:space="0" w:color="auto"/>
                        <w:left w:val="none" w:sz="0" w:space="0" w:color="auto"/>
                        <w:bottom w:val="none" w:sz="0" w:space="0" w:color="auto"/>
                        <w:right w:val="none" w:sz="0" w:space="0" w:color="auto"/>
                      </w:divBdr>
                      <w:divsChild>
                        <w:div w:id="348920499">
                          <w:marLeft w:val="0"/>
                          <w:marRight w:val="0"/>
                          <w:marTop w:val="0"/>
                          <w:marBottom w:val="0"/>
                          <w:divBdr>
                            <w:top w:val="none" w:sz="0" w:space="0" w:color="auto"/>
                            <w:left w:val="none" w:sz="0" w:space="0" w:color="auto"/>
                            <w:bottom w:val="none" w:sz="0" w:space="0" w:color="auto"/>
                            <w:right w:val="none" w:sz="0" w:space="0" w:color="auto"/>
                          </w:divBdr>
                        </w:div>
                      </w:divsChild>
                    </w:div>
                    <w:div w:id="19672516">
                      <w:marLeft w:val="0"/>
                      <w:marRight w:val="0"/>
                      <w:marTop w:val="0"/>
                      <w:marBottom w:val="0"/>
                      <w:divBdr>
                        <w:top w:val="none" w:sz="0" w:space="0" w:color="auto"/>
                        <w:left w:val="none" w:sz="0" w:space="0" w:color="auto"/>
                        <w:bottom w:val="none" w:sz="0" w:space="0" w:color="auto"/>
                        <w:right w:val="none" w:sz="0" w:space="0" w:color="auto"/>
                      </w:divBdr>
                      <w:divsChild>
                        <w:div w:id="1314990463">
                          <w:marLeft w:val="0"/>
                          <w:marRight w:val="0"/>
                          <w:marTop w:val="0"/>
                          <w:marBottom w:val="0"/>
                          <w:divBdr>
                            <w:top w:val="none" w:sz="0" w:space="0" w:color="auto"/>
                            <w:left w:val="none" w:sz="0" w:space="0" w:color="auto"/>
                            <w:bottom w:val="none" w:sz="0" w:space="0" w:color="auto"/>
                            <w:right w:val="none" w:sz="0" w:space="0" w:color="auto"/>
                          </w:divBdr>
                        </w:div>
                      </w:divsChild>
                    </w:div>
                    <w:div w:id="1453401802">
                      <w:marLeft w:val="0"/>
                      <w:marRight w:val="0"/>
                      <w:marTop w:val="0"/>
                      <w:marBottom w:val="0"/>
                      <w:divBdr>
                        <w:top w:val="none" w:sz="0" w:space="0" w:color="auto"/>
                        <w:left w:val="none" w:sz="0" w:space="0" w:color="auto"/>
                        <w:bottom w:val="none" w:sz="0" w:space="0" w:color="auto"/>
                        <w:right w:val="none" w:sz="0" w:space="0" w:color="auto"/>
                      </w:divBdr>
                      <w:divsChild>
                        <w:div w:id="1581981080">
                          <w:marLeft w:val="0"/>
                          <w:marRight w:val="0"/>
                          <w:marTop w:val="0"/>
                          <w:marBottom w:val="0"/>
                          <w:divBdr>
                            <w:top w:val="none" w:sz="0" w:space="0" w:color="auto"/>
                            <w:left w:val="none" w:sz="0" w:space="0" w:color="auto"/>
                            <w:bottom w:val="none" w:sz="0" w:space="0" w:color="auto"/>
                            <w:right w:val="none" w:sz="0" w:space="0" w:color="auto"/>
                          </w:divBdr>
                        </w:div>
                      </w:divsChild>
                    </w:div>
                    <w:div w:id="1757827948">
                      <w:marLeft w:val="0"/>
                      <w:marRight w:val="0"/>
                      <w:marTop w:val="0"/>
                      <w:marBottom w:val="0"/>
                      <w:divBdr>
                        <w:top w:val="none" w:sz="0" w:space="0" w:color="auto"/>
                        <w:left w:val="none" w:sz="0" w:space="0" w:color="auto"/>
                        <w:bottom w:val="none" w:sz="0" w:space="0" w:color="auto"/>
                        <w:right w:val="none" w:sz="0" w:space="0" w:color="auto"/>
                      </w:divBdr>
                      <w:divsChild>
                        <w:div w:id="689725236">
                          <w:marLeft w:val="0"/>
                          <w:marRight w:val="0"/>
                          <w:marTop w:val="0"/>
                          <w:marBottom w:val="0"/>
                          <w:divBdr>
                            <w:top w:val="none" w:sz="0" w:space="0" w:color="auto"/>
                            <w:left w:val="none" w:sz="0" w:space="0" w:color="auto"/>
                            <w:bottom w:val="none" w:sz="0" w:space="0" w:color="auto"/>
                            <w:right w:val="none" w:sz="0" w:space="0" w:color="auto"/>
                          </w:divBdr>
                        </w:div>
                      </w:divsChild>
                    </w:div>
                    <w:div w:id="717435864">
                      <w:marLeft w:val="0"/>
                      <w:marRight w:val="0"/>
                      <w:marTop w:val="0"/>
                      <w:marBottom w:val="0"/>
                      <w:divBdr>
                        <w:top w:val="none" w:sz="0" w:space="0" w:color="auto"/>
                        <w:left w:val="none" w:sz="0" w:space="0" w:color="auto"/>
                        <w:bottom w:val="none" w:sz="0" w:space="0" w:color="auto"/>
                        <w:right w:val="none" w:sz="0" w:space="0" w:color="auto"/>
                      </w:divBdr>
                      <w:divsChild>
                        <w:div w:id="2142768213">
                          <w:marLeft w:val="0"/>
                          <w:marRight w:val="0"/>
                          <w:marTop w:val="0"/>
                          <w:marBottom w:val="0"/>
                          <w:divBdr>
                            <w:top w:val="none" w:sz="0" w:space="0" w:color="auto"/>
                            <w:left w:val="none" w:sz="0" w:space="0" w:color="auto"/>
                            <w:bottom w:val="none" w:sz="0" w:space="0" w:color="auto"/>
                            <w:right w:val="none" w:sz="0" w:space="0" w:color="auto"/>
                          </w:divBdr>
                        </w:div>
                      </w:divsChild>
                    </w:div>
                    <w:div w:id="354967351">
                      <w:marLeft w:val="0"/>
                      <w:marRight w:val="0"/>
                      <w:marTop w:val="0"/>
                      <w:marBottom w:val="0"/>
                      <w:divBdr>
                        <w:top w:val="none" w:sz="0" w:space="0" w:color="auto"/>
                        <w:left w:val="none" w:sz="0" w:space="0" w:color="auto"/>
                        <w:bottom w:val="none" w:sz="0" w:space="0" w:color="auto"/>
                        <w:right w:val="none" w:sz="0" w:space="0" w:color="auto"/>
                      </w:divBdr>
                      <w:divsChild>
                        <w:div w:id="12212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2411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4D3950-D4FF-4049-A235-93B486CA3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7</cp:revision>
  <dcterms:created xsi:type="dcterms:W3CDTF">2013-12-23T23:15:00Z</dcterms:created>
  <dcterms:modified xsi:type="dcterms:W3CDTF">2026-10-17T14:44:00Z</dcterms:modified>
  <cp:category/>
</cp:coreProperties>
</file>