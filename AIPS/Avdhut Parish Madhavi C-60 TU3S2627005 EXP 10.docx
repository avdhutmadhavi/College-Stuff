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8AA6" w14:textId="77777777" w:rsidR="00637929" w:rsidRPr="00646475" w:rsidRDefault="00000000" w:rsidP="00646475">
      <w:pPr>
        <w:spacing w:after="0"/>
        <w:jc w:val="center"/>
        <w:rPr>
          <w:b/>
          <w:bCs/>
        </w:rPr>
      </w:pPr>
      <w:r w:rsidRPr="00646475">
        <w:rPr>
          <w:b/>
          <w:bCs/>
        </w:rPr>
        <w:t>LAB MANUAL</w:t>
      </w:r>
    </w:p>
    <w:p w14:paraId="3BAFE7D5" w14:textId="77777777" w:rsidR="00637929" w:rsidRPr="00646475" w:rsidRDefault="00000000" w:rsidP="00646475">
      <w:pPr>
        <w:spacing w:after="0"/>
        <w:jc w:val="center"/>
        <w:rPr>
          <w:b/>
          <w:bCs/>
        </w:rPr>
      </w:pPr>
      <w:r w:rsidRPr="00646475">
        <w:rPr>
          <w:b/>
          <w:bCs/>
        </w:rPr>
        <w:t>PART A</w:t>
      </w:r>
    </w:p>
    <w:p w14:paraId="665DB4F0" w14:textId="77777777" w:rsidR="00637929" w:rsidRPr="00646475" w:rsidRDefault="00000000" w:rsidP="00646475">
      <w:pPr>
        <w:spacing w:after="0"/>
        <w:jc w:val="center"/>
        <w:rPr>
          <w:b/>
          <w:bCs/>
        </w:rPr>
      </w:pPr>
      <w:r w:rsidRPr="00646475">
        <w:rPr>
          <w:b/>
          <w:bCs/>
        </w:rPr>
        <w:t>(PART A: TO BE REFERRED BY STUDENTS)</w:t>
      </w:r>
    </w:p>
    <w:p w14:paraId="33F33DDE" w14:textId="77777777" w:rsidR="00637929" w:rsidRDefault="00000000" w:rsidP="00646475">
      <w:pPr>
        <w:spacing w:after="0"/>
        <w:jc w:val="center"/>
        <w:rPr>
          <w:b/>
          <w:bCs/>
        </w:rPr>
      </w:pPr>
      <w:r w:rsidRPr="00646475">
        <w:rPr>
          <w:b/>
          <w:bCs/>
        </w:rPr>
        <w:t>Experiment No: -10</w:t>
      </w:r>
    </w:p>
    <w:p w14:paraId="2D51C293" w14:textId="77777777" w:rsidR="00646475" w:rsidRPr="00646475" w:rsidRDefault="00646475" w:rsidP="00646475">
      <w:pPr>
        <w:spacing w:after="0"/>
        <w:jc w:val="center"/>
        <w:rPr>
          <w:b/>
          <w:bCs/>
        </w:rPr>
      </w:pPr>
    </w:p>
    <w:p w14:paraId="15994FF5" w14:textId="77777777" w:rsidR="00637929" w:rsidRDefault="00000000" w:rsidP="00646475">
      <w:pPr>
        <w:spacing w:after="0"/>
      </w:pPr>
      <w:r w:rsidRPr="00646475">
        <w:rPr>
          <w:b/>
          <w:bCs/>
        </w:rPr>
        <w:t>Aim:-</w:t>
      </w:r>
      <w:r>
        <w:t xml:space="preserve"> Implementation and analysis of the Rabin-Karp string matching algorithm.</w:t>
      </w:r>
    </w:p>
    <w:p w14:paraId="08AAE623" w14:textId="77777777" w:rsidR="00646475" w:rsidRDefault="00646475" w:rsidP="00646475">
      <w:pPr>
        <w:spacing w:after="0"/>
      </w:pPr>
    </w:p>
    <w:p w14:paraId="359D2978" w14:textId="06480394" w:rsidR="00637929" w:rsidRDefault="00000000" w:rsidP="00646475">
      <w:pPr>
        <w:spacing w:after="0"/>
      </w:pPr>
      <w:r w:rsidRPr="00646475">
        <w:rPr>
          <w:b/>
          <w:bCs/>
        </w:rPr>
        <w:t>Resource Required:-</w:t>
      </w:r>
      <w:r>
        <w:t xml:space="preserve"> Any C compiler, VSCode or online compiler</w:t>
      </w:r>
      <w:r w:rsidR="00C51582">
        <w:t>.</w:t>
      </w:r>
    </w:p>
    <w:p w14:paraId="694CB4A9" w14:textId="77777777" w:rsidR="00637929" w:rsidRDefault="00000000" w:rsidP="00646475">
      <w:pPr>
        <w:spacing w:after="0"/>
      </w:pPr>
      <w:r>
        <w:t>Theory:-</w:t>
      </w:r>
    </w:p>
    <w:p w14:paraId="4F435CDB" w14:textId="77777777" w:rsidR="00646475" w:rsidRDefault="00646475" w:rsidP="00646475">
      <w:pPr>
        <w:spacing w:after="0"/>
      </w:pPr>
    </w:p>
    <w:p w14:paraId="3EBBAFF4" w14:textId="77777777" w:rsidR="00C97668" w:rsidRDefault="00000000" w:rsidP="00646475">
      <w:pPr>
        <w:spacing w:after="0"/>
      </w:pPr>
      <w:r>
        <w:rPr>
          <w:b/>
        </w:rPr>
        <w:t>Rabin-Karp Algorithm:</w:t>
      </w:r>
    </w:p>
    <w:p w14:paraId="415A0772" w14:textId="77777777" w:rsidR="00C97668" w:rsidRDefault="00000000" w:rsidP="00646475">
      <w:pPr>
        <w:spacing w:after="0"/>
      </w:pPr>
      <w:r>
        <w:t>1. Rabin-Karp is a string-matching algorithm that searches for a pattern in a text by comparing hash values instead of comparing every character at every position.</w:t>
      </w:r>
    </w:p>
    <w:p w14:paraId="35DC7828" w14:textId="77777777" w:rsidR="00C97668" w:rsidRDefault="00000000" w:rsidP="00646475">
      <w:pPr>
        <w:spacing w:after="0"/>
      </w:pPr>
      <w:r>
        <w:t>1. It computes a hash value for the pattern and for each window of the text having the same length as the pattern.</w:t>
      </w:r>
    </w:p>
    <w:p w14:paraId="307E7295" w14:textId="77777777" w:rsidR="00646475" w:rsidRDefault="00646475" w:rsidP="00646475">
      <w:pPr>
        <w:spacing w:after="0"/>
      </w:pPr>
    </w:p>
    <w:p w14:paraId="65FA64E7" w14:textId="77777777" w:rsidR="00C97668" w:rsidRDefault="00000000" w:rsidP="00646475">
      <w:pPr>
        <w:spacing w:after="0"/>
      </w:pPr>
      <w:r>
        <w:rPr>
          <w:b/>
        </w:rPr>
        <w:t>String Matching Problem:</w:t>
      </w:r>
    </w:p>
    <w:p w14:paraId="51FDF1F8" w14:textId="77777777" w:rsidR="00C97668" w:rsidRDefault="00000000" w:rsidP="00646475">
      <w:pPr>
        <w:spacing w:after="0"/>
      </w:pPr>
      <w:r>
        <w:t>1. Given a text T of length n and a pattern P of length m, the objective is to find all positions in T where P occurs.</w:t>
      </w:r>
    </w:p>
    <w:p w14:paraId="1638A132" w14:textId="77777777" w:rsidR="00C97668" w:rsidRDefault="00000000" w:rsidP="00646475">
      <w:pPr>
        <w:spacing w:after="0"/>
      </w:pPr>
      <w:r>
        <w:t>1. If the hash value of a text window matches the pattern hash, the characters are compared to confirm the match because different strings may produce the same hash value.</w:t>
      </w:r>
    </w:p>
    <w:p w14:paraId="158CB66F" w14:textId="77777777" w:rsidR="00C97668" w:rsidRDefault="00000000" w:rsidP="00646475">
      <w:pPr>
        <w:spacing w:after="0"/>
      </w:pPr>
      <w:r>
        <w:t>1. A rolling hash is used to efficiently calculate the hash of the next text window from the previous window.</w:t>
      </w:r>
    </w:p>
    <w:p w14:paraId="2AF37873" w14:textId="77777777" w:rsidR="00646475" w:rsidRDefault="00646475" w:rsidP="00646475">
      <w:pPr>
        <w:spacing w:after="0"/>
      </w:pPr>
    </w:p>
    <w:p w14:paraId="523F8DCD" w14:textId="77777777" w:rsidR="00C97668" w:rsidRDefault="00000000" w:rsidP="00646475">
      <w:pPr>
        <w:spacing w:after="0"/>
      </w:pPr>
      <w:r>
        <w:rPr>
          <w:b/>
        </w:rPr>
        <w:t>Hash Function:</w:t>
      </w:r>
    </w:p>
    <w:p w14:paraId="6B2FC444" w14:textId="77777777" w:rsidR="00C97668" w:rsidRDefault="00000000" w:rsidP="00646475">
      <w:pPr>
        <w:spacing w:after="0"/>
      </w:pPr>
      <w:r>
        <w:t>Pattern hash: p = (d * p + pattern[i]) mod q</w:t>
      </w:r>
    </w:p>
    <w:p w14:paraId="228959E5" w14:textId="77777777" w:rsidR="00C97668" w:rsidRDefault="00000000" w:rsidP="00646475">
      <w:pPr>
        <w:spacing w:after="0"/>
      </w:pPr>
      <w:r>
        <w:t>Text-window hash: t = (d * t + text[i]) mod q</w:t>
      </w:r>
    </w:p>
    <w:p w14:paraId="0A4A5CF8" w14:textId="77777777" w:rsidR="00C97668" w:rsidRDefault="00000000" w:rsidP="00646475">
      <w:pPr>
        <w:spacing w:after="0"/>
      </w:pPr>
      <w:r>
        <w:t>Rolling hash: t(next) = (d * (t - text[i] * h) + text[i + m]) mod q</w:t>
      </w:r>
    </w:p>
    <w:p w14:paraId="61DD411A" w14:textId="77777777" w:rsidR="00C97668" w:rsidRDefault="00000000" w:rsidP="00646475">
      <w:pPr>
        <w:spacing w:after="0"/>
      </w:pPr>
      <w:r>
        <w:t>where d is the number of possible characters, q is a prime number, and h = d^(m-1) mod q.</w:t>
      </w:r>
    </w:p>
    <w:p w14:paraId="696AC0AD" w14:textId="77777777" w:rsidR="00646475" w:rsidRDefault="00646475" w:rsidP="00646475">
      <w:pPr>
        <w:spacing w:after="0"/>
        <w:rPr>
          <w:b/>
        </w:rPr>
      </w:pPr>
    </w:p>
    <w:p w14:paraId="00176654" w14:textId="59609616" w:rsidR="00C97668" w:rsidRDefault="00000000" w:rsidP="00646475">
      <w:pPr>
        <w:spacing w:after="0"/>
      </w:pPr>
      <w:r>
        <w:rPr>
          <w:b/>
        </w:rPr>
        <w:t>Algorithm:-</w:t>
      </w:r>
    </w:p>
    <w:p w14:paraId="1CBD5CDD" w14:textId="77777777" w:rsidR="00C97668" w:rsidRDefault="00000000" w:rsidP="00646475">
      <w:pPr>
        <w:spacing w:after="0"/>
      </w:pPr>
      <w:r>
        <w:t>RabinKarp(text, pattern, q)</w:t>
      </w:r>
    </w:p>
    <w:p w14:paraId="27A0548B" w14:textId="77777777" w:rsidR="00C97668" w:rsidRDefault="00000000" w:rsidP="00646475">
      <w:pPr>
        <w:spacing w:after="0"/>
      </w:pPr>
      <w:r>
        <w:t>let n = length of text and m = length of pattern</w:t>
      </w:r>
    </w:p>
    <w:p w14:paraId="4CD819D5" w14:textId="77777777" w:rsidR="00C97668" w:rsidRDefault="00000000" w:rsidP="00646475">
      <w:pPr>
        <w:spacing w:after="0"/>
      </w:pPr>
      <w:r>
        <w:t>compute h = d^(m - 1) mod q</w:t>
      </w:r>
    </w:p>
    <w:p w14:paraId="1963E935" w14:textId="77777777" w:rsidR="00C97668" w:rsidRDefault="00000000" w:rsidP="00646475">
      <w:pPr>
        <w:spacing w:after="0"/>
      </w:pPr>
      <w:r>
        <w:t>compute the initial hash values of the pattern and first text window</w:t>
      </w:r>
    </w:p>
    <w:p w14:paraId="28F64E27" w14:textId="77777777" w:rsidR="00C97668" w:rsidRDefault="00000000" w:rsidP="00646475">
      <w:pPr>
        <w:spacing w:after="0"/>
      </w:pPr>
      <w:r>
        <w:t>for i = 0 to n - m</w:t>
      </w:r>
    </w:p>
    <w:p w14:paraId="0C20F4FB" w14:textId="77777777" w:rsidR="00C97668" w:rsidRDefault="00000000" w:rsidP="00646475">
      <w:pPr>
        <w:spacing w:after="0"/>
      </w:pPr>
      <w:r>
        <w:t>if pattern hash equals text-window hash</w:t>
      </w:r>
    </w:p>
    <w:p w14:paraId="6762E73F" w14:textId="77777777" w:rsidR="00C97668" w:rsidRDefault="00000000" w:rsidP="00646475">
      <w:pPr>
        <w:spacing w:after="0"/>
      </w:pPr>
      <w:r>
        <w:t>compare pattern characters with the current text window</w:t>
      </w:r>
    </w:p>
    <w:p w14:paraId="584E4037" w14:textId="77777777" w:rsidR="00C97668" w:rsidRDefault="00000000" w:rsidP="00646475">
      <w:pPr>
        <w:spacing w:after="0"/>
      </w:pPr>
      <w:r>
        <w:t>if all characters match, report index i</w:t>
      </w:r>
    </w:p>
    <w:p w14:paraId="4D026023" w14:textId="77777777" w:rsidR="00C97668" w:rsidRDefault="00000000" w:rsidP="00646475">
      <w:pPr>
        <w:spacing w:after="0"/>
      </w:pPr>
      <w:r>
        <w:t>if i &lt; n - m, calculate the hash of the next text window using rolling hash</w:t>
      </w:r>
    </w:p>
    <w:p w14:paraId="6F2EF69A" w14:textId="77777777" w:rsidR="00C97668" w:rsidRDefault="00000000" w:rsidP="00646475">
      <w:pPr>
        <w:spacing w:after="0"/>
      </w:pPr>
      <w:r>
        <w:t>if the new text hash is negative, add q to make it positive</w:t>
      </w:r>
    </w:p>
    <w:p w14:paraId="1253B005" w14:textId="77777777" w:rsidR="00646475" w:rsidRDefault="00646475" w:rsidP="00646475">
      <w:pPr>
        <w:spacing w:after="0"/>
        <w:rPr>
          <w:b/>
        </w:rPr>
      </w:pPr>
    </w:p>
    <w:p w14:paraId="77B7749E" w14:textId="3F6EA243" w:rsidR="00C97668" w:rsidRDefault="00000000" w:rsidP="00646475">
      <w:pPr>
        <w:spacing w:after="0"/>
      </w:pPr>
      <w:r>
        <w:rPr>
          <w:b/>
        </w:rPr>
        <w:t>C Implementation:-</w:t>
      </w:r>
    </w:p>
    <w:p w14:paraId="5401C935" w14:textId="77777777" w:rsidR="00C97668" w:rsidRDefault="00000000" w:rsidP="00646475">
      <w:pPr>
        <w:spacing w:after="0"/>
      </w:pPr>
      <w:r>
        <w:t>#include &lt;stdio.h&gt;</w:t>
      </w:r>
    </w:p>
    <w:p w14:paraId="6390E12D" w14:textId="77777777" w:rsidR="00C97668" w:rsidRDefault="00000000" w:rsidP="00646475">
      <w:pPr>
        <w:spacing w:after="0"/>
      </w:pPr>
      <w:r>
        <w:lastRenderedPageBreak/>
        <w:t>#include &lt;string.h&gt;</w:t>
      </w:r>
    </w:p>
    <w:p w14:paraId="481B5CE7" w14:textId="77777777" w:rsidR="00C97668" w:rsidRDefault="00C97668" w:rsidP="00646475">
      <w:pPr>
        <w:spacing w:after="0"/>
      </w:pPr>
    </w:p>
    <w:p w14:paraId="5CC7F6CA" w14:textId="77777777" w:rsidR="00C97668" w:rsidRDefault="00000000" w:rsidP="00646475">
      <w:pPr>
        <w:spacing w:after="0"/>
      </w:pPr>
      <w:r>
        <w:t>#define D 256</w:t>
      </w:r>
    </w:p>
    <w:p w14:paraId="7E537A4C" w14:textId="77777777" w:rsidR="00C97668" w:rsidRDefault="00C97668" w:rsidP="00646475">
      <w:pPr>
        <w:spacing w:after="0"/>
      </w:pPr>
    </w:p>
    <w:p w14:paraId="6387AA6C" w14:textId="77777777" w:rsidR="00C97668" w:rsidRDefault="00000000" w:rsidP="00646475">
      <w:pPr>
        <w:spacing w:after="0"/>
      </w:pPr>
      <w:r>
        <w:t>void rabinKarp(char text[], char pattern[], int q) {</w:t>
      </w:r>
    </w:p>
    <w:p w14:paraId="66A1D1F7" w14:textId="77777777" w:rsidR="00C97668" w:rsidRDefault="00000000" w:rsidP="00646475">
      <w:pPr>
        <w:spacing w:after="0"/>
      </w:pPr>
      <w:r>
        <w:t xml:space="preserve">    int n = strlen(text);</w:t>
      </w:r>
    </w:p>
    <w:p w14:paraId="6900DDAD" w14:textId="77777777" w:rsidR="00C97668" w:rsidRDefault="00000000" w:rsidP="00646475">
      <w:pPr>
        <w:spacing w:after="0"/>
      </w:pPr>
      <w:r>
        <w:t xml:space="preserve">    int m = strlen(pattern);</w:t>
      </w:r>
    </w:p>
    <w:p w14:paraId="614513BB" w14:textId="77777777" w:rsidR="00C97668" w:rsidRDefault="00000000" w:rsidP="00646475">
      <w:pPr>
        <w:spacing w:after="0"/>
      </w:pPr>
      <w:r>
        <w:t xml:space="preserve">    int p = 0;</w:t>
      </w:r>
    </w:p>
    <w:p w14:paraId="3212DDA0" w14:textId="77777777" w:rsidR="00C97668" w:rsidRDefault="00000000" w:rsidP="00646475">
      <w:pPr>
        <w:spacing w:after="0"/>
      </w:pPr>
      <w:r>
        <w:t xml:space="preserve">    int t = 0;</w:t>
      </w:r>
    </w:p>
    <w:p w14:paraId="18CD2429" w14:textId="77777777" w:rsidR="00C97668" w:rsidRDefault="00000000" w:rsidP="00646475">
      <w:pPr>
        <w:spacing w:after="0"/>
      </w:pPr>
      <w:r>
        <w:t xml:space="preserve">    int h = 1;</w:t>
      </w:r>
    </w:p>
    <w:p w14:paraId="10F0F4FD" w14:textId="77777777" w:rsidR="00C97668" w:rsidRDefault="00C97668" w:rsidP="00646475">
      <w:pPr>
        <w:spacing w:after="0"/>
      </w:pPr>
    </w:p>
    <w:p w14:paraId="06F35B51" w14:textId="77777777" w:rsidR="00C97668" w:rsidRDefault="00000000" w:rsidP="00646475">
      <w:pPr>
        <w:spacing w:after="0"/>
      </w:pPr>
      <w:r>
        <w:t xml:space="preserve">    for (int i = 0; i &lt; m - 1; i++)</w:t>
      </w:r>
    </w:p>
    <w:p w14:paraId="4102D7E4" w14:textId="77777777" w:rsidR="00C97668" w:rsidRDefault="00000000" w:rsidP="00646475">
      <w:pPr>
        <w:spacing w:after="0"/>
      </w:pPr>
      <w:r>
        <w:t xml:space="preserve">        h = (h * D) % q;</w:t>
      </w:r>
    </w:p>
    <w:p w14:paraId="252118C7" w14:textId="77777777" w:rsidR="00C97668" w:rsidRDefault="00C97668" w:rsidP="00646475">
      <w:pPr>
        <w:spacing w:after="0"/>
      </w:pPr>
    </w:p>
    <w:p w14:paraId="01C040B2" w14:textId="77777777" w:rsidR="00C97668" w:rsidRDefault="00000000" w:rsidP="00646475">
      <w:pPr>
        <w:spacing w:after="0"/>
      </w:pPr>
      <w:r>
        <w:t xml:space="preserve">    for (int i = 0; i &lt; m; i++) {</w:t>
      </w:r>
    </w:p>
    <w:p w14:paraId="477E9B32" w14:textId="77777777" w:rsidR="00C97668" w:rsidRDefault="00000000" w:rsidP="00646475">
      <w:pPr>
        <w:spacing w:after="0"/>
      </w:pPr>
      <w:r>
        <w:t xml:space="preserve">        p = (D * p + pattern[i]) % q;</w:t>
      </w:r>
    </w:p>
    <w:p w14:paraId="5F149F49" w14:textId="77777777" w:rsidR="00C97668" w:rsidRDefault="00000000" w:rsidP="00646475">
      <w:pPr>
        <w:spacing w:after="0"/>
      </w:pPr>
      <w:r>
        <w:t xml:space="preserve">        t = (D * t + text[i]) % q;</w:t>
      </w:r>
    </w:p>
    <w:p w14:paraId="352FA75C" w14:textId="77777777" w:rsidR="00C97668" w:rsidRDefault="00000000" w:rsidP="00646475">
      <w:pPr>
        <w:spacing w:after="0"/>
      </w:pPr>
      <w:r>
        <w:t xml:space="preserve">    }</w:t>
      </w:r>
    </w:p>
    <w:p w14:paraId="00344739" w14:textId="77777777" w:rsidR="00C97668" w:rsidRDefault="00C97668" w:rsidP="00646475">
      <w:pPr>
        <w:spacing w:after="0"/>
      </w:pPr>
    </w:p>
    <w:p w14:paraId="709CFE2A" w14:textId="77777777" w:rsidR="00C97668" w:rsidRDefault="00000000" w:rsidP="00646475">
      <w:pPr>
        <w:spacing w:after="0"/>
      </w:pPr>
      <w:r>
        <w:t xml:space="preserve">    for (int i = 0; i &lt;= n - m; i++) {</w:t>
      </w:r>
    </w:p>
    <w:p w14:paraId="51CF94C2" w14:textId="77777777" w:rsidR="00C97668" w:rsidRDefault="00000000" w:rsidP="00646475">
      <w:pPr>
        <w:spacing w:after="0"/>
      </w:pPr>
      <w:r>
        <w:t xml:space="preserve">        if (p == t) {</w:t>
      </w:r>
    </w:p>
    <w:p w14:paraId="238AB650" w14:textId="77777777" w:rsidR="00C97668" w:rsidRDefault="00000000" w:rsidP="00646475">
      <w:pPr>
        <w:spacing w:after="0"/>
      </w:pPr>
      <w:r>
        <w:t xml:space="preserve">            int j;</w:t>
      </w:r>
    </w:p>
    <w:p w14:paraId="1B80DAC1" w14:textId="77777777" w:rsidR="00C97668" w:rsidRDefault="00000000" w:rsidP="00646475">
      <w:pPr>
        <w:spacing w:after="0"/>
      </w:pPr>
      <w:r>
        <w:t xml:space="preserve">            for (j = 0; j &lt; m; j++) {</w:t>
      </w:r>
    </w:p>
    <w:p w14:paraId="3954E0BA" w14:textId="77777777" w:rsidR="00C97668" w:rsidRDefault="00000000" w:rsidP="00646475">
      <w:pPr>
        <w:spacing w:after="0"/>
      </w:pPr>
      <w:r>
        <w:t xml:space="preserve">                if (text[i + j] != pattern[j])</w:t>
      </w:r>
    </w:p>
    <w:p w14:paraId="083E0568" w14:textId="77777777" w:rsidR="00C97668" w:rsidRDefault="00000000" w:rsidP="00646475">
      <w:pPr>
        <w:spacing w:after="0"/>
      </w:pPr>
      <w:r>
        <w:t xml:space="preserve">                    break;</w:t>
      </w:r>
    </w:p>
    <w:p w14:paraId="4E622559" w14:textId="77777777" w:rsidR="00C97668" w:rsidRDefault="00000000" w:rsidP="00646475">
      <w:pPr>
        <w:spacing w:after="0"/>
      </w:pPr>
      <w:r>
        <w:t xml:space="preserve">            }</w:t>
      </w:r>
    </w:p>
    <w:p w14:paraId="263F9483" w14:textId="77777777" w:rsidR="00C97668" w:rsidRDefault="00000000" w:rsidP="00646475">
      <w:pPr>
        <w:spacing w:after="0"/>
      </w:pPr>
      <w:r>
        <w:t xml:space="preserve">            if (j == m)</w:t>
      </w:r>
    </w:p>
    <w:p w14:paraId="70311C82" w14:textId="77777777" w:rsidR="00C97668" w:rsidRDefault="00000000" w:rsidP="00646475">
      <w:pPr>
        <w:spacing w:after="0"/>
      </w:pPr>
      <w:r>
        <w:t xml:space="preserve">                printf("Pattern found at index %d\n", i);</w:t>
      </w:r>
    </w:p>
    <w:p w14:paraId="271FACE7" w14:textId="77777777" w:rsidR="00C97668" w:rsidRDefault="00000000" w:rsidP="00646475">
      <w:pPr>
        <w:spacing w:after="0"/>
      </w:pPr>
      <w:r>
        <w:t xml:space="preserve">        }</w:t>
      </w:r>
    </w:p>
    <w:p w14:paraId="0538CF32" w14:textId="77777777" w:rsidR="00C97668" w:rsidRDefault="00C97668" w:rsidP="00646475">
      <w:pPr>
        <w:spacing w:after="0"/>
      </w:pPr>
    </w:p>
    <w:p w14:paraId="6F716A42" w14:textId="77777777" w:rsidR="00C97668" w:rsidRDefault="00000000" w:rsidP="00646475">
      <w:pPr>
        <w:spacing w:after="0"/>
      </w:pPr>
      <w:r>
        <w:t xml:space="preserve">        if (i &lt; n - m) {</w:t>
      </w:r>
    </w:p>
    <w:p w14:paraId="6D064F8C" w14:textId="77777777" w:rsidR="00C97668" w:rsidRDefault="00000000" w:rsidP="00646475">
      <w:pPr>
        <w:spacing w:after="0"/>
      </w:pPr>
      <w:r>
        <w:t xml:space="preserve">            t = (D * (t - text[i] * h) + text[i + m]) % q;</w:t>
      </w:r>
    </w:p>
    <w:p w14:paraId="2626AB84" w14:textId="77777777" w:rsidR="00C97668" w:rsidRDefault="00000000" w:rsidP="00646475">
      <w:pPr>
        <w:spacing w:after="0"/>
      </w:pPr>
      <w:r>
        <w:t xml:space="preserve">            if (t &lt; 0)</w:t>
      </w:r>
    </w:p>
    <w:p w14:paraId="348EB1F5" w14:textId="77777777" w:rsidR="00C97668" w:rsidRDefault="00000000" w:rsidP="00646475">
      <w:pPr>
        <w:spacing w:after="0"/>
      </w:pPr>
      <w:r>
        <w:t xml:space="preserve">                t = t + q;</w:t>
      </w:r>
    </w:p>
    <w:p w14:paraId="614DD706" w14:textId="77777777" w:rsidR="00C97668" w:rsidRDefault="00000000" w:rsidP="00646475">
      <w:pPr>
        <w:spacing w:after="0"/>
      </w:pPr>
      <w:r>
        <w:t xml:space="preserve">        }</w:t>
      </w:r>
    </w:p>
    <w:p w14:paraId="023EE4EA" w14:textId="77777777" w:rsidR="00C97668" w:rsidRDefault="00000000" w:rsidP="00646475">
      <w:pPr>
        <w:spacing w:after="0"/>
      </w:pPr>
      <w:r>
        <w:t xml:space="preserve">    }</w:t>
      </w:r>
    </w:p>
    <w:p w14:paraId="41E08F6B" w14:textId="77777777" w:rsidR="00C97668" w:rsidRDefault="00000000" w:rsidP="00646475">
      <w:pPr>
        <w:spacing w:after="0"/>
      </w:pPr>
      <w:r>
        <w:t>}</w:t>
      </w:r>
    </w:p>
    <w:p w14:paraId="5EEACE5E" w14:textId="77777777" w:rsidR="00C97668" w:rsidRDefault="00C97668" w:rsidP="00646475">
      <w:pPr>
        <w:spacing w:after="0"/>
      </w:pPr>
    </w:p>
    <w:p w14:paraId="70FBDC77" w14:textId="77777777" w:rsidR="00C97668" w:rsidRDefault="00000000" w:rsidP="00646475">
      <w:pPr>
        <w:spacing w:after="0"/>
      </w:pPr>
      <w:r>
        <w:t>int main() {</w:t>
      </w:r>
    </w:p>
    <w:p w14:paraId="0945A5CA" w14:textId="77777777" w:rsidR="00C97668" w:rsidRDefault="00000000" w:rsidP="00646475">
      <w:pPr>
        <w:spacing w:after="0"/>
      </w:pPr>
      <w:r>
        <w:t xml:space="preserve">    char text[] = "AABAACAADAABAABA";</w:t>
      </w:r>
    </w:p>
    <w:p w14:paraId="4FF5E0DE" w14:textId="77777777" w:rsidR="00C97668" w:rsidRDefault="00000000" w:rsidP="00646475">
      <w:pPr>
        <w:spacing w:after="0"/>
      </w:pPr>
      <w:r>
        <w:t xml:space="preserve">    char pattern[] = "AABA";</w:t>
      </w:r>
    </w:p>
    <w:p w14:paraId="26C07E1D" w14:textId="77777777" w:rsidR="00C97668" w:rsidRDefault="00000000" w:rsidP="00646475">
      <w:pPr>
        <w:spacing w:after="0"/>
      </w:pPr>
      <w:r>
        <w:t xml:space="preserve">    int q = 101;</w:t>
      </w:r>
    </w:p>
    <w:p w14:paraId="41B2F3BB" w14:textId="77777777" w:rsidR="00C97668" w:rsidRDefault="00C97668" w:rsidP="00646475">
      <w:pPr>
        <w:spacing w:after="0"/>
      </w:pPr>
    </w:p>
    <w:p w14:paraId="093D1492" w14:textId="77777777" w:rsidR="00C97668" w:rsidRDefault="00000000" w:rsidP="00646475">
      <w:pPr>
        <w:spacing w:after="0"/>
      </w:pPr>
      <w:r>
        <w:t xml:space="preserve">    printf("Text    : %s\n", text);</w:t>
      </w:r>
    </w:p>
    <w:p w14:paraId="074ACB08" w14:textId="77777777" w:rsidR="00C97668" w:rsidRDefault="00000000" w:rsidP="00646475">
      <w:pPr>
        <w:spacing w:after="0"/>
      </w:pPr>
      <w:r>
        <w:lastRenderedPageBreak/>
        <w:t xml:space="preserve">    printf("Pattern : %s\n", pattern);</w:t>
      </w:r>
    </w:p>
    <w:p w14:paraId="5B5BA8E7" w14:textId="77777777" w:rsidR="00C97668" w:rsidRDefault="00000000" w:rsidP="00646475">
      <w:pPr>
        <w:spacing w:after="0"/>
      </w:pPr>
      <w:r>
        <w:t xml:space="preserve">    rabinKarp(text, pattern, q);</w:t>
      </w:r>
    </w:p>
    <w:p w14:paraId="666B8C31" w14:textId="77777777" w:rsidR="00C97668" w:rsidRDefault="00C97668" w:rsidP="00646475">
      <w:pPr>
        <w:spacing w:after="0"/>
      </w:pPr>
    </w:p>
    <w:p w14:paraId="46EE31AE" w14:textId="77777777" w:rsidR="00C97668" w:rsidRDefault="00000000" w:rsidP="00646475">
      <w:pPr>
        <w:spacing w:after="0"/>
      </w:pPr>
      <w:r>
        <w:t xml:space="preserve">    return 0;</w:t>
      </w:r>
    </w:p>
    <w:p w14:paraId="3AF4C00B" w14:textId="77777777" w:rsidR="00C97668" w:rsidRDefault="00000000" w:rsidP="00646475">
      <w:pPr>
        <w:spacing w:after="0"/>
      </w:pPr>
      <w:r>
        <w:t>}</w:t>
      </w:r>
    </w:p>
    <w:p w14:paraId="04092EBD" w14:textId="77777777" w:rsidR="00646475" w:rsidRDefault="00646475" w:rsidP="00646475">
      <w:pPr>
        <w:spacing w:after="0"/>
        <w:rPr>
          <w:b/>
        </w:rPr>
      </w:pPr>
    </w:p>
    <w:p w14:paraId="5A784C0C" w14:textId="6049A343" w:rsidR="00C97668" w:rsidRDefault="00000000" w:rsidP="00646475">
      <w:pPr>
        <w:spacing w:after="0"/>
      </w:pPr>
      <w:r>
        <w:rPr>
          <w:b/>
        </w:rPr>
        <w:t>OUTPUT:</w:t>
      </w:r>
    </w:p>
    <w:p w14:paraId="540A5155" w14:textId="77777777" w:rsidR="00C97668" w:rsidRDefault="00000000" w:rsidP="00646475">
      <w:pPr>
        <w:spacing w:after="0"/>
      </w:pPr>
      <w:r>
        <w:t>Text    : AABAACAADAABAABA</w:t>
      </w:r>
    </w:p>
    <w:p w14:paraId="2ADF1614" w14:textId="77777777" w:rsidR="00C97668" w:rsidRDefault="00000000" w:rsidP="00646475">
      <w:pPr>
        <w:spacing w:after="0"/>
      </w:pPr>
      <w:r>
        <w:t>Pattern : AABA</w:t>
      </w:r>
    </w:p>
    <w:p w14:paraId="4B5EBBD5" w14:textId="77777777" w:rsidR="00C97668" w:rsidRDefault="00000000" w:rsidP="00646475">
      <w:pPr>
        <w:spacing w:after="0"/>
      </w:pPr>
      <w:r>
        <w:t>Pattern found at index 0</w:t>
      </w:r>
    </w:p>
    <w:p w14:paraId="0C58A78F" w14:textId="77777777" w:rsidR="00C97668" w:rsidRDefault="00000000" w:rsidP="00646475">
      <w:pPr>
        <w:spacing w:after="0"/>
      </w:pPr>
      <w:r>
        <w:t>Pattern found at index 9</w:t>
      </w:r>
    </w:p>
    <w:p w14:paraId="4020CFDF" w14:textId="77777777" w:rsidR="00C97668" w:rsidRDefault="00000000" w:rsidP="00646475">
      <w:pPr>
        <w:spacing w:after="0"/>
      </w:pPr>
      <w:r>
        <w:t>Pattern found at index 12</w:t>
      </w:r>
    </w:p>
    <w:p w14:paraId="1B9939C3" w14:textId="77777777" w:rsidR="00646475" w:rsidRDefault="00646475" w:rsidP="00646475">
      <w:pPr>
        <w:spacing w:after="0"/>
      </w:pPr>
    </w:p>
    <w:p w14:paraId="45D37D52" w14:textId="77777777" w:rsidR="00C97668" w:rsidRDefault="00000000" w:rsidP="00646475">
      <w:pPr>
        <w:spacing w:after="0"/>
      </w:pPr>
      <w:r>
        <w:rPr>
          <w:b/>
        </w:rPr>
        <w:t>Dry Run Example — Text = "AABAACAADAABAABA", Pattern = "AABA":</w:t>
      </w:r>
    </w:p>
    <w:p w14:paraId="5D7B8E6D" w14:textId="77777777" w:rsidR="00C97668" w:rsidRDefault="00000000" w:rsidP="00646475">
      <w:pPr>
        <w:spacing w:after="0"/>
      </w:pPr>
      <w:r>
        <w:t>1. The pattern length is 4, so Rabin-Karp computes the hash of "AABA" and the first 4-character text window.</w:t>
      </w:r>
    </w:p>
    <w:p w14:paraId="6813CB0E" w14:textId="2474544E" w:rsidR="00C97668" w:rsidRDefault="00646475" w:rsidP="00646475">
      <w:pPr>
        <w:spacing w:after="0"/>
      </w:pPr>
      <w:r>
        <w:t>2</w:t>
      </w:r>
      <w:r w:rsidR="00000000">
        <w:t>. At index 0, the hash values match and character comparison confirms that "AABA" occurs.</w:t>
      </w:r>
    </w:p>
    <w:p w14:paraId="5A61C1A9" w14:textId="40785833" w:rsidR="00C97668" w:rsidRDefault="00646475" w:rsidP="00646475">
      <w:pPr>
        <w:spacing w:after="0"/>
      </w:pPr>
      <w:r>
        <w:t>3</w:t>
      </w:r>
      <w:r w:rsidR="00000000">
        <w:t>. The rolling hash is then used to calculate the hash for each next window without recomputing it from the beginning.</w:t>
      </w:r>
    </w:p>
    <w:p w14:paraId="734F479C" w14:textId="19CD1BCF" w:rsidR="00C97668" w:rsidRDefault="00646475" w:rsidP="00646475">
      <w:pPr>
        <w:spacing w:after="0"/>
      </w:pPr>
      <w:r>
        <w:t>4</w:t>
      </w:r>
      <w:r w:rsidR="00000000">
        <w:t>. Further confirmed matches are found at indices 9 and 12.</w:t>
      </w:r>
    </w:p>
    <w:p w14:paraId="5527CF74" w14:textId="77777777" w:rsidR="00646475" w:rsidRDefault="00646475" w:rsidP="00646475">
      <w:pPr>
        <w:spacing w:after="0"/>
      </w:pPr>
    </w:p>
    <w:tbl>
      <w:tblPr>
        <w:tblStyle w:val="TableGrid"/>
        <w:tblW w:w="0" w:type="auto"/>
        <w:tblLook w:val="04A0" w:firstRow="1" w:lastRow="0" w:firstColumn="1" w:lastColumn="0" w:noHBand="0" w:noVBand="1"/>
      </w:tblPr>
      <w:tblGrid>
        <w:gridCol w:w="1872"/>
        <w:gridCol w:w="1872"/>
        <w:gridCol w:w="1872"/>
        <w:gridCol w:w="1872"/>
        <w:gridCol w:w="1872"/>
      </w:tblGrid>
      <w:tr w:rsidR="00C97668" w14:paraId="6ED89A11" w14:textId="77777777" w:rsidTr="00646475">
        <w:tc>
          <w:tcPr>
            <w:tcW w:w="1872" w:type="dxa"/>
          </w:tcPr>
          <w:p w14:paraId="437B15FF" w14:textId="77777777" w:rsidR="00C97668" w:rsidRDefault="00000000" w:rsidP="00646475">
            <w:r>
              <w:t>Step</w:t>
            </w:r>
          </w:p>
        </w:tc>
        <w:tc>
          <w:tcPr>
            <w:tcW w:w="1872" w:type="dxa"/>
          </w:tcPr>
          <w:p w14:paraId="6407A7E2" w14:textId="77777777" w:rsidR="00C97668" w:rsidRDefault="00000000" w:rsidP="00646475">
            <w:r>
              <w:t>Window Index</w:t>
            </w:r>
          </w:p>
        </w:tc>
        <w:tc>
          <w:tcPr>
            <w:tcW w:w="1872" w:type="dxa"/>
          </w:tcPr>
          <w:p w14:paraId="14C0778C" w14:textId="77777777" w:rsidR="00C97668" w:rsidRDefault="00000000" w:rsidP="00646475">
            <w:r>
              <w:t>Text Window</w:t>
            </w:r>
          </w:p>
        </w:tc>
        <w:tc>
          <w:tcPr>
            <w:tcW w:w="1872" w:type="dxa"/>
          </w:tcPr>
          <w:p w14:paraId="36B705A9" w14:textId="77777777" w:rsidR="00C97668" w:rsidRDefault="00000000" w:rsidP="00646475">
            <w:r>
              <w:t>Hash Comparison</w:t>
            </w:r>
          </w:p>
        </w:tc>
        <w:tc>
          <w:tcPr>
            <w:tcW w:w="1872" w:type="dxa"/>
          </w:tcPr>
          <w:p w14:paraId="2660E908" w14:textId="77777777" w:rsidR="00C97668" w:rsidRDefault="00000000" w:rsidP="00646475">
            <w:r>
              <w:t>Result</w:t>
            </w:r>
          </w:p>
        </w:tc>
      </w:tr>
      <w:tr w:rsidR="00C97668" w14:paraId="3B4711D4" w14:textId="77777777" w:rsidTr="00646475">
        <w:tc>
          <w:tcPr>
            <w:tcW w:w="1872" w:type="dxa"/>
          </w:tcPr>
          <w:p w14:paraId="069B66EE" w14:textId="77777777" w:rsidR="00C97668" w:rsidRDefault="00000000" w:rsidP="00646475">
            <w:r>
              <w:t>1</w:t>
            </w:r>
          </w:p>
        </w:tc>
        <w:tc>
          <w:tcPr>
            <w:tcW w:w="1872" w:type="dxa"/>
          </w:tcPr>
          <w:p w14:paraId="12C8698B" w14:textId="77777777" w:rsidR="00C97668" w:rsidRDefault="00000000" w:rsidP="00646475">
            <w:r>
              <w:t>0</w:t>
            </w:r>
          </w:p>
        </w:tc>
        <w:tc>
          <w:tcPr>
            <w:tcW w:w="1872" w:type="dxa"/>
          </w:tcPr>
          <w:p w14:paraId="2D85AC00" w14:textId="77777777" w:rsidR="00C97668" w:rsidRDefault="00000000" w:rsidP="00646475">
            <w:r>
              <w:t>AABA</w:t>
            </w:r>
          </w:p>
        </w:tc>
        <w:tc>
          <w:tcPr>
            <w:tcW w:w="1872" w:type="dxa"/>
          </w:tcPr>
          <w:p w14:paraId="7C243FCF" w14:textId="77777777" w:rsidR="00C97668" w:rsidRDefault="00000000" w:rsidP="00646475">
            <w:r>
              <w:t>Equal</w:t>
            </w:r>
          </w:p>
        </w:tc>
        <w:tc>
          <w:tcPr>
            <w:tcW w:w="1872" w:type="dxa"/>
          </w:tcPr>
          <w:p w14:paraId="15B0D0CD" w14:textId="77777777" w:rsidR="00C97668" w:rsidRDefault="00000000" w:rsidP="00646475">
            <w:r>
              <w:t>Pattern found</w:t>
            </w:r>
          </w:p>
        </w:tc>
      </w:tr>
      <w:tr w:rsidR="00C97668" w14:paraId="0F614015" w14:textId="77777777" w:rsidTr="00646475">
        <w:tc>
          <w:tcPr>
            <w:tcW w:w="1872" w:type="dxa"/>
          </w:tcPr>
          <w:p w14:paraId="3083C530" w14:textId="77777777" w:rsidR="00C97668" w:rsidRDefault="00000000" w:rsidP="00646475">
            <w:r>
              <w:t>2</w:t>
            </w:r>
          </w:p>
        </w:tc>
        <w:tc>
          <w:tcPr>
            <w:tcW w:w="1872" w:type="dxa"/>
          </w:tcPr>
          <w:p w14:paraId="4A308DBD" w14:textId="77777777" w:rsidR="00C97668" w:rsidRDefault="00000000" w:rsidP="00646475">
            <w:r>
              <w:t>1</w:t>
            </w:r>
          </w:p>
        </w:tc>
        <w:tc>
          <w:tcPr>
            <w:tcW w:w="1872" w:type="dxa"/>
          </w:tcPr>
          <w:p w14:paraId="43BA7A8E" w14:textId="77777777" w:rsidR="00C97668" w:rsidRDefault="00000000" w:rsidP="00646475">
            <w:r>
              <w:t>ABAA</w:t>
            </w:r>
          </w:p>
        </w:tc>
        <w:tc>
          <w:tcPr>
            <w:tcW w:w="1872" w:type="dxa"/>
          </w:tcPr>
          <w:p w14:paraId="63FC6CD4" w14:textId="77777777" w:rsidR="00C97668" w:rsidRDefault="00000000" w:rsidP="00646475">
            <w:r>
              <w:t>Not equal</w:t>
            </w:r>
          </w:p>
        </w:tc>
        <w:tc>
          <w:tcPr>
            <w:tcW w:w="1872" w:type="dxa"/>
          </w:tcPr>
          <w:p w14:paraId="65E7F9A6" w14:textId="77777777" w:rsidR="00C97668" w:rsidRDefault="00000000" w:rsidP="00646475">
            <w:r>
              <w:t>No match</w:t>
            </w:r>
          </w:p>
        </w:tc>
      </w:tr>
      <w:tr w:rsidR="00C97668" w14:paraId="452955C4" w14:textId="77777777" w:rsidTr="00646475">
        <w:tc>
          <w:tcPr>
            <w:tcW w:w="1872" w:type="dxa"/>
          </w:tcPr>
          <w:p w14:paraId="20E412E3" w14:textId="77777777" w:rsidR="00C97668" w:rsidRDefault="00000000" w:rsidP="00646475">
            <w:r>
              <w:t>3</w:t>
            </w:r>
          </w:p>
        </w:tc>
        <w:tc>
          <w:tcPr>
            <w:tcW w:w="1872" w:type="dxa"/>
          </w:tcPr>
          <w:p w14:paraId="68B55D36" w14:textId="77777777" w:rsidR="00C97668" w:rsidRDefault="00000000" w:rsidP="00646475">
            <w:r>
              <w:t>2</w:t>
            </w:r>
          </w:p>
        </w:tc>
        <w:tc>
          <w:tcPr>
            <w:tcW w:w="1872" w:type="dxa"/>
          </w:tcPr>
          <w:p w14:paraId="10C5DD27" w14:textId="77777777" w:rsidR="00C97668" w:rsidRDefault="00000000" w:rsidP="00646475">
            <w:r>
              <w:t>BAAC</w:t>
            </w:r>
          </w:p>
        </w:tc>
        <w:tc>
          <w:tcPr>
            <w:tcW w:w="1872" w:type="dxa"/>
          </w:tcPr>
          <w:p w14:paraId="11C1D04D" w14:textId="77777777" w:rsidR="00C97668" w:rsidRDefault="00000000" w:rsidP="00646475">
            <w:r>
              <w:t>Not equal</w:t>
            </w:r>
          </w:p>
        </w:tc>
        <w:tc>
          <w:tcPr>
            <w:tcW w:w="1872" w:type="dxa"/>
          </w:tcPr>
          <w:p w14:paraId="5360D71D" w14:textId="77777777" w:rsidR="00C97668" w:rsidRDefault="00000000" w:rsidP="00646475">
            <w:r>
              <w:t>No match</w:t>
            </w:r>
          </w:p>
        </w:tc>
      </w:tr>
      <w:tr w:rsidR="00C97668" w14:paraId="07ADA813" w14:textId="77777777" w:rsidTr="00646475">
        <w:tc>
          <w:tcPr>
            <w:tcW w:w="1872" w:type="dxa"/>
          </w:tcPr>
          <w:p w14:paraId="5DCC1F10" w14:textId="77777777" w:rsidR="00C97668" w:rsidRDefault="00000000" w:rsidP="00646475">
            <w:r>
              <w:t>4</w:t>
            </w:r>
          </w:p>
        </w:tc>
        <w:tc>
          <w:tcPr>
            <w:tcW w:w="1872" w:type="dxa"/>
          </w:tcPr>
          <w:p w14:paraId="7AD08100" w14:textId="77777777" w:rsidR="00C97668" w:rsidRDefault="00000000" w:rsidP="00646475">
            <w:r>
              <w:t>9</w:t>
            </w:r>
          </w:p>
        </w:tc>
        <w:tc>
          <w:tcPr>
            <w:tcW w:w="1872" w:type="dxa"/>
          </w:tcPr>
          <w:p w14:paraId="2BF1D530" w14:textId="77777777" w:rsidR="00C97668" w:rsidRDefault="00000000" w:rsidP="00646475">
            <w:r>
              <w:t>AABA</w:t>
            </w:r>
          </w:p>
        </w:tc>
        <w:tc>
          <w:tcPr>
            <w:tcW w:w="1872" w:type="dxa"/>
          </w:tcPr>
          <w:p w14:paraId="778C5366" w14:textId="77777777" w:rsidR="00C97668" w:rsidRDefault="00000000" w:rsidP="00646475">
            <w:r>
              <w:t>Equal</w:t>
            </w:r>
          </w:p>
        </w:tc>
        <w:tc>
          <w:tcPr>
            <w:tcW w:w="1872" w:type="dxa"/>
          </w:tcPr>
          <w:p w14:paraId="5D685C66" w14:textId="77777777" w:rsidR="00C97668" w:rsidRDefault="00000000" w:rsidP="00646475">
            <w:r>
              <w:t>Pattern found</w:t>
            </w:r>
          </w:p>
        </w:tc>
      </w:tr>
      <w:tr w:rsidR="00C97668" w14:paraId="34182061" w14:textId="77777777" w:rsidTr="00646475">
        <w:tc>
          <w:tcPr>
            <w:tcW w:w="1872" w:type="dxa"/>
          </w:tcPr>
          <w:p w14:paraId="2C158D69" w14:textId="77777777" w:rsidR="00C97668" w:rsidRDefault="00000000" w:rsidP="00646475">
            <w:r>
              <w:t>5</w:t>
            </w:r>
          </w:p>
        </w:tc>
        <w:tc>
          <w:tcPr>
            <w:tcW w:w="1872" w:type="dxa"/>
          </w:tcPr>
          <w:p w14:paraId="51DECAF0" w14:textId="77777777" w:rsidR="00C97668" w:rsidRDefault="00000000" w:rsidP="00646475">
            <w:r>
              <w:t>12</w:t>
            </w:r>
          </w:p>
        </w:tc>
        <w:tc>
          <w:tcPr>
            <w:tcW w:w="1872" w:type="dxa"/>
          </w:tcPr>
          <w:p w14:paraId="6B1C3233" w14:textId="77777777" w:rsidR="00C97668" w:rsidRDefault="00000000" w:rsidP="00646475">
            <w:r>
              <w:t>AABA</w:t>
            </w:r>
          </w:p>
        </w:tc>
        <w:tc>
          <w:tcPr>
            <w:tcW w:w="1872" w:type="dxa"/>
          </w:tcPr>
          <w:p w14:paraId="33BEC6A3" w14:textId="77777777" w:rsidR="00C97668" w:rsidRDefault="00000000" w:rsidP="00646475">
            <w:r>
              <w:t>Equal</w:t>
            </w:r>
          </w:p>
        </w:tc>
        <w:tc>
          <w:tcPr>
            <w:tcW w:w="1872" w:type="dxa"/>
          </w:tcPr>
          <w:p w14:paraId="38D73BA6" w14:textId="77777777" w:rsidR="00C97668" w:rsidRDefault="00000000" w:rsidP="00646475">
            <w:r>
              <w:t>Pattern found</w:t>
            </w:r>
          </w:p>
        </w:tc>
      </w:tr>
      <w:tr w:rsidR="00C97668" w14:paraId="7F5A4AC9" w14:textId="77777777" w:rsidTr="00646475">
        <w:tc>
          <w:tcPr>
            <w:tcW w:w="1872" w:type="dxa"/>
          </w:tcPr>
          <w:p w14:paraId="1C9EF13F" w14:textId="77777777" w:rsidR="00C97668" w:rsidRDefault="00C97668" w:rsidP="00646475"/>
        </w:tc>
        <w:tc>
          <w:tcPr>
            <w:tcW w:w="1872" w:type="dxa"/>
          </w:tcPr>
          <w:p w14:paraId="1899C6B8" w14:textId="77777777" w:rsidR="00C97668" w:rsidRDefault="00C97668" w:rsidP="00646475"/>
        </w:tc>
        <w:tc>
          <w:tcPr>
            <w:tcW w:w="1872" w:type="dxa"/>
          </w:tcPr>
          <w:p w14:paraId="5E694999" w14:textId="77777777" w:rsidR="00C97668" w:rsidRDefault="00C97668" w:rsidP="00646475"/>
        </w:tc>
        <w:tc>
          <w:tcPr>
            <w:tcW w:w="1872" w:type="dxa"/>
          </w:tcPr>
          <w:p w14:paraId="08395ABC" w14:textId="77777777" w:rsidR="00C97668" w:rsidRDefault="00C97668" w:rsidP="00646475"/>
        </w:tc>
        <w:tc>
          <w:tcPr>
            <w:tcW w:w="1872" w:type="dxa"/>
          </w:tcPr>
          <w:p w14:paraId="1B5AA435" w14:textId="77777777" w:rsidR="00C97668" w:rsidRDefault="00C97668" w:rsidP="00646475"/>
        </w:tc>
      </w:tr>
      <w:tr w:rsidR="00C97668" w14:paraId="4C0E1EF8" w14:textId="77777777" w:rsidTr="00646475">
        <w:tc>
          <w:tcPr>
            <w:tcW w:w="1872" w:type="dxa"/>
          </w:tcPr>
          <w:p w14:paraId="45F3F070" w14:textId="77777777" w:rsidR="00C97668" w:rsidRDefault="00C97668" w:rsidP="00646475"/>
        </w:tc>
        <w:tc>
          <w:tcPr>
            <w:tcW w:w="1872" w:type="dxa"/>
          </w:tcPr>
          <w:p w14:paraId="3A5BD66C" w14:textId="77777777" w:rsidR="00C97668" w:rsidRDefault="00C97668" w:rsidP="00646475"/>
        </w:tc>
        <w:tc>
          <w:tcPr>
            <w:tcW w:w="1872" w:type="dxa"/>
          </w:tcPr>
          <w:p w14:paraId="703DCFFD" w14:textId="77777777" w:rsidR="00C97668" w:rsidRDefault="00C97668" w:rsidP="00646475"/>
        </w:tc>
        <w:tc>
          <w:tcPr>
            <w:tcW w:w="1872" w:type="dxa"/>
          </w:tcPr>
          <w:p w14:paraId="0E610630" w14:textId="77777777" w:rsidR="00C97668" w:rsidRDefault="00C97668" w:rsidP="00646475"/>
        </w:tc>
        <w:tc>
          <w:tcPr>
            <w:tcW w:w="1872" w:type="dxa"/>
          </w:tcPr>
          <w:p w14:paraId="3B371ADB" w14:textId="77777777" w:rsidR="00C97668" w:rsidRDefault="00C97668" w:rsidP="00646475"/>
        </w:tc>
      </w:tr>
    </w:tbl>
    <w:p w14:paraId="4CC1B8F7" w14:textId="77777777" w:rsidR="00646475" w:rsidRDefault="00646475" w:rsidP="00646475">
      <w:pPr>
        <w:spacing w:after="0"/>
        <w:rPr>
          <w:b/>
        </w:rPr>
      </w:pPr>
    </w:p>
    <w:p w14:paraId="54C70102" w14:textId="6CB09143" w:rsidR="00C97668" w:rsidRDefault="00000000" w:rsidP="00646475">
      <w:pPr>
        <w:spacing w:after="0"/>
      </w:pPr>
      <w:r>
        <w:rPr>
          <w:b/>
        </w:rPr>
        <w:t>Complexity Analysis:</w:t>
      </w:r>
    </w:p>
    <w:p w14:paraId="717E9FA9" w14:textId="77777777" w:rsidR="00C97668" w:rsidRDefault="00000000" w:rsidP="00646475">
      <w:pPr>
        <w:spacing w:after="0"/>
      </w:pPr>
      <w:r>
        <w:t>1. Best and average-case time complexity is O(n + m) when the hash function distributes values well and only a small number of hash collisions occur.</w:t>
      </w:r>
    </w:p>
    <w:p w14:paraId="56F85145" w14:textId="61B1C7E3" w:rsidR="00646475" w:rsidRDefault="00646475" w:rsidP="00646475">
      <w:pPr>
        <w:spacing w:after="0"/>
      </w:pPr>
      <w:r>
        <w:t>2</w:t>
      </w:r>
      <w:r w:rsidR="00000000">
        <w:t>. Worst-case time complexity is O(nm) when many text windows have the same hash value as the pattern and character-by-character verification is repeatedly required.</w:t>
      </w:r>
    </w:p>
    <w:p w14:paraId="60A003CB" w14:textId="60A143D4" w:rsidR="00C97668" w:rsidRDefault="00646475" w:rsidP="00646475">
      <w:pPr>
        <w:spacing w:after="0"/>
      </w:pPr>
      <w:r>
        <w:t>3</w:t>
      </w:r>
      <w:r w:rsidR="00000000">
        <w:t>. Auxiliary space complexity is O(1), excluding the input text and pattern.</w:t>
      </w:r>
    </w:p>
    <w:p w14:paraId="085DF105" w14:textId="77777777" w:rsidR="00646475" w:rsidRDefault="00646475" w:rsidP="00646475">
      <w:pPr>
        <w:spacing w:after="0"/>
      </w:pPr>
    </w:p>
    <w:tbl>
      <w:tblPr>
        <w:tblStyle w:val="TableGrid"/>
        <w:tblW w:w="0" w:type="auto"/>
        <w:tblLook w:val="04A0" w:firstRow="1" w:lastRow="0" w:firstColumn="1" w:lastColumn="0" w:noHBand="0" w:noVBand="1"/>
      </w:tblPr>
      <w:tblGrid>
        <w:gridCol w:w="2340"/>
        <w:gridCol w:w="2340"/>
        <w:gridCol w:w="2340"/>
        <w:gridCol w:w="2340"/>
      </w:tblGrid>
      <w:tr w:rsidR="00C97668" w14:paraId="600DB242" w14:textId="77777777" w:rsidTr="00646475">
        <w:tc>
          <w:tcPr>
            <w:tcW w:w="2340" w:type="dxa"/>
          </w:tcPr>
          <w:p w14:paraId="75BE7156" w14:textId="77777777" w:rsidR="00C97668" w:rsidRDefault="00000000" w:rsidP="00646475">
            <w:r>
              <w:t>Algorithm</w:t>
            </w:r>
          </w:p>
        </w:tc>
        <w:tc>
          <w:tcPr>
            <w:tcW w:w="2340" w:type="dxa"/>
          </w:tcPr>
          <w:p w14:paraId="260EF458" w14:textId="77777777" w:rsidR="00C97668" w:rsidRDefault="00000000" w:rsidP="00646475">
            <w:r>
              <w:t>Best Case</w:t>
            </w:r>
          </w:p>
        </w:tc>
        <w:tc>
          <w:tcPr>
            <w:tcW w:w="2340" w:type="dxa"/>
          </w:tcPr>
          <w:p w14:paraId="26C09070" w14:textId="77777777" w:rsidR="00C97668" w:rsidRDefault="00000000" w:rsidP="00646475">
            <w:r>
              <w:t>Average Case</w:t>
            </w:r>
          </w:p>
        </w:tc>
        <w:tc>
          <w:tcPr>
            <w:tcW w:w="2340" w:type="dxa"/>
          </w:tcPr>
          <w:p w14:paraId="4471E291" w14:textId="77777777" w:rsidR="00C97668" w:rsidRDefault="00000000" w:rsidP="00646475">
            <w:r>
              <w:t>Worst Case</w:t>
            </w:r>
          </w:p>
        </w:tc>
      </w:tr>
      <w:tr w:rsidR="00C97668" w14:paraId="1BE08688" w14:textId="77777777" w:rsidTr="00646475">
        <w:tc>
          <w:tcPr>
            <w:tcW w:w="2340" w:type="dxa"/>
          </w:tcPr>
          <w:p w14:paraId="087C892A" w14:textId="77777777" w:rsidR="00C97668" w:rsidRDefault="00000000" w:rsidP="00646475">
            <w:r>
              <w:t>Rabin-Karp</w:t>
            </w:r>
          </w:p>
        </w:tc>
        <w:tc>
          <w:tcPr>
            <w:tcW w:w="2340" w:type="dxa"/>
          </w:tcPr>
          <w:p w14:paraId="2CA6B50D" w14:textId="77777777" w:rsidR="00C97668" w:rsidRDefault="00000000" w:rsidP="00646475">
            <w:r>
              <w:t>O(n + m)</w:t>
            </w:r>
          </w:p>
        </w:tc>
        <w:tc>
          <w:tcPr>
            <w:tcW w:w="2340" w:type="dxa"/>
          </w:tcPr>
          <w:p w14:paraId="127C6E52" w14:textId="77777777" w:rsidR="00C97668" w:rsidRDefault="00000000" w:rsidP="00646475">
            <w:r>
              <w:t>O(n + m)</w:t>
            </w:r>
          </w:p>
        </w:tc>
        <w:tc>
          <w:tcPr>
            <w:tcW w:w="2340" w:type="dxa"/>
          </w:tcPr>
          <w:p w14:paraId="4AA0F4EA" w14:textId="77777777" w:rsidR="00C97668" w:rsidRDefault="00000000" w:rsidP="00646475">
            <w:r>
              <w:t>O(nm)</w:t>
            </w:r>
          </w:p>
        </w:tc>
      </w:tr>
    </w:tbl>
    <w:p w14:paraId="52F05D51" w14:textId="77777777" w:rsidR="00646475" w:rsidRDefault="00646475" w:rsidP="00646475">
      <w:pPr>
        <w:spacing w:after="0"/>
        <w:rPr>
          <w:b/>
        </w:rPr>
      </w:pPr>
    </w:p>
    <w:p w14:paraId="0F95DADD" w14:textId="72FF9B29" w:rsidR="00C97668" w:rsidRDefault="00000000" w:rsidP="00646475">
      <w:pPr>
        <w:spacing w:after="0"/>
      </w:pPr>
      <w:r>
        <w:rPr>
          <w:b/>
        </w:rPr>
        <w:t>Conclusion:</w:t>
      </w:r>
    </w:p>
    <w:p w14:paraId="02FA0065" w14:textId="77777777" w:rsidR="00C97668" w:rsidRDefault="00000000" w:rsidP="00646475">
      <w:pPr>
        <w:spacing w:after="0"/>
      </w:pPr>
      <w:r>
        <w:t>You should have learned how the Rabin-Karp algorithm uses hashing and a rolling hash to search for a pattern in a text, verifies possible matches, reports matching indices, and analyzes its time and space requirements.</w:t>
      </w:r>
    </w:p>
    <w:p w14:paraId="46382566" w14:textId="77777777" w:rsidR="00646475" w:rsidRDefault="00646475" w:rsidP="00646475">
      <w:pPr>
        <w:spacing w:after="0"/>
      </w:pPr>
    </w:p>
    <w:p w14:paraId="4BEDC755" w14:textId="77777777" w:rsidR="00C97668" w:rsidRPr="00646475" w:rsidRDefault="00000000" w:rsidP="00646475">
      <w:pPr>
        <w:spacing w:after="0"/>
        <w:rPr>
          <w:b/>
          <w:bCs/>
        </w:rPr>
      </w:pPr>
      <w:r w:rsidRPr="00646475">
        <w:rPr>
          <w:b/>
          <w:bCs/>
        </w:rPr>
        <w:lastRenderedPageBreak/>
        <w:t>PART B</w:t>
      </w:r>
    </w:p>
    <w:p w14:paraId="7C04DAE6" w14:textId="77777777" w:rsidR="00C97668" w:rsidRPr="00646475" w:rsidRDefault="00000000" w:rsidP="00646475">
      <w:pPr>
        <w:spacing w:after="0"/>
        <w:rPr>
          <w:b/>
          <w:bCs/>
        </w:rPr>
      </w:pPr>
      <w:r w:rsidRPr="00646475">
        <w:rPr>
          <w:b/>
          <w:bCs/>
        </w:rPr>
        <w:t>(PART B: TO BE COMPLETED BY STUDENTS)</w:t>
      </w:r>
    </w:p>
    <w:p w14:paraId="614EA449" w14:textId="77777777" w:rsidR="00C97668" w:rsidRDefault="00000000" w:rsidP="00646475">
      <w:pPr>
        <w:spacing w:after="0"/>
      </w:pPr>
      <w:r>
        <w:t>(Students must submit the soft copy as per the following segments within two hours of the practical. The soft copy must be uploaded on the Blackboard or emailed to the concerned lab in-charge faculty at the end of the practical in case there is no Blackboard access available.)</w:t>
      </w:r>
    </w:p>
    <w:p w14:paraId="431526EC" w14:textId="77777777" w:rsidR="00646475" w:rsidRDefault="00646475" w:rsidP="00646475">
      <w:pPr>
        <w:spacing w:after="0"/>
      </w:pPr>
    </w:p>
    <w:tbl>
      <w:tblPr>
        <w:tblStyle w:val="TableGrid"/>
        <w:tblW w:w="0" w:type="auto"/>
        <w:tblLook w:val="04A0" w:firstRow="1" w:lastRow="0" w:firstColumn="1" w:lastColumn="0" w:noHBand="0" w:noVBand="1"/>
      </w:tblPr>
      <w:tblGrid>
        <w:gridCol w:w="2340"/>
        <w:gridCol w:w="2340"/>
        <w:gridCol w:w="2340"/>
        <w:gridCol w:w="2340"/>
      </w:tblGrid>
      <w:tr w:rsidR="00F13868" w14:paraId="47830460" w14:textId="77777777" w:rsidTr="00E05733">
        <w:tc>
          <w:tcPr>
            <w:tcW w:w="2340" w:type="dxa"/>
            <w:vAlign w:val="center"/>
          </w:tcPr>
          <w:p w14:paraId="62D6EBD0" w14:textId="77777777" w:rsidR="00F13868" w:rsidRDefault="00F13868" w:rsidP="00646475">
            <w:pPr>
              <w:jc w:val="center"/>
            </w:pPr>
            <w:r>
              <w:rPr>
                <w:b/>
                <w:sz w:val="20"/>
              </w:rPr>
              <w:t>Roll No.</w:t>
            </w:r>
          </w:p>
        </w:tc>
        <w:tc>
          <w:tcPr>
            <w:tcW w:w="2340" w:type="dxa"/>
            <w:vAlign w:val="center"/>
          </w:tcPr>
          <w:p w14:paraId="6A216E4A" w14:textId="1930B0D2" w:rsidR="00F13868" w:rsidRDefault="00646475" w:rsidP="00646475">
            <w:pPr>
              <w:jc w:val="center"/>
            </w:pPr>
            <w:r>
              <w:t>C-6</w:t>
            </w:r>
            <w:r w:rsidR="005E2D4A">
              <w:t>0</w:t>
            </w:r>
          </w:p>
        </w:tc>
        <w:tc>
          <w:tcPr>
            <w:tcW w:w="2340" w:type="dxa"/>
            <w:vAlign w:val="center"/>
          </w:tcPr>
          <w:p w14:paraId="1F910405" w14:textId="77777777" w:rsidR="00F13868" w:rsidRDefault="00F13868" w:rsidP="00646475">
            <w:pPr>
              <w:jc w:val="center"/>
            </w:pPr>
            <w:r>
              <w:rPr>
                <w:b/>
                <w:sz w:val="20"/>
              </w:rPr>
              <w:t>Name:</w:t>
            </w:r>
          </w:p>
        </w:tc>
        <w:tc>
          <w:tcPr>
            <w:tcW w:w="2340" w:type="dxa"/>
            <w:vAlign w:val="center"/>
          </w:tcPr>
          <w:p w14:paraId="19540651" w14:textId="7899EF04" w:rsidR="00F13868" w:rsidRDefault="005E2D4A" w:rsidP="00646475">
            <w:pPr>
              <w:jc w:val="center"/>
            </w:pPr>
            <w:r>
              <w:t>Avdhut Madhavi</w:t>
            </w:r>
          </w:p>
        </w:tc>
      </w:tr>
      <w:tr w:rsidR="00F13868" w14:paraId="4A774E84" w14:textId="77777777" w:rsidTr="00E05733">
        <w:tc>
          <w:tcPr>
            <w:tcW w:w="2340" w:type="dxa"/>
            <w:vAlign w:val="center"/>
          </w:tcPr>
          <w:p w14:paraId="084BC480" w14:textId="77777777" w:rsidR="00F13868" w:rsidRDefault="00F13868" w:rsidP="00646475">
            <w:pPr>
              <w:jc w:val="center"/>
            </w:pPr>
            <w:r>
              <w:rPr>
                <w:b/>
                <w:sz w:val="20"/>
              </w:rPr>
              <w:t>Class</w:t>
            </w:r>
          </w:p>
        </w:tc>
        <w:tc>
          <w:tcPr>
            <w:tcW w:w="2340" w:type="dxa"/>
            <w:vAlign w:val="center"/>
          </w:tcPr>
          <w:p w14:paraId="5DBE0C02" w14:textId="79C88F8D" w:rsidR="00F13868" w:rsidRDefault="00646475" w:rsidP="00646475">
            <w:pPr>
              <w:jc w:val="center"/>
            </w:pPr>
            <w:r>
              <w:t>COMP-C</w:t>
            </w:r>
          </w:p>
        </w:tc>
        <w:tc>
          <w:tcPr>
            <w:tcW w:w="2340" w:type="dxa"/>
            <w:vAlign w:val="center"/>
          </w:tcPr>
          <w:p w14:paraId="5EDF9AB1" w14:textId="77777777" w:rsidR="00F13868" w:rsidRDefault="00F13868" w:rsidP="00646475">
            <w:pPr>
              <w:jc w:val="center"/>
            </w:pPr>
            <w:r>
              <w:rPr>
                <w:b/>
                <w:sz w:val="20"/>
              </w:rPr>
              <w:t>Batch:</w:t>
            </w:r>
          </w:p>
        </w:tc>
        <w:tc>
          <w:tcPr>
            <w:tcW w:w="2340" w:type="dxa"/>
            <w:vAlign w:val="center"/>
          </w:tcPr>
          <w:p w14:paraId="433E5CB4" w14:textId="666C22D3" w:rsidR="00F13868" w:rsidRDefault="00646475" w:rsidP="00646475">
            <w:pPr>
              <w:jc w:val="center"/>
            </w:pPr>
            <w:r>
              <w:t>C2</w:t>
            </w:r>
          </w:p>
        </w:tc>
      </w:tr>
      <w:tr w:rsidR="00F13868" w14:paraId="06C8239E" w14:textId="77777777" w:rsidTr="00E05733">
        <w:tc>
          <w:tcPr>
            <w:tcW w:w="2340" w:type="dxa"/>
            <w:vAlign w:val="center"/>
          </w:tcPr>
          <w:p w14:paraId="5E0BF1B9" w14:textId="77777777" w:rsidR="00F13868" w:rsidRDefault="00F13868" w:rsidP="00646475">
            <w:pPr>
              <w:jc w:val="center"/>
            </w:pPr>
            <w:r>
              <w:rPr>
                <w:b/>
                <w:sz w:val="20"/>
              </w:rPr>
              <w:t>Date of Experiment:</w:t>
            </w:r>
          </w:p>
        </w:tc>
        <w:tc>
          <w:tcPr>
            <w:tcW w:w="2340" w:type="dxa"/>
            <w:vAlign w:val="center"/>
          </w:tcPr>
          <w:p w14:paraId="0B4522E6" w14:textId="77777777" w:rsidR="00F13868" w:rsidRDefault="00F13868" w:rsidP="00646475">
            <w:pPr>
              <w:jc w:val="center"/>
            </w:pPr>
          </w:p>
        </w:tc>
        <w:tc>
          <w:tcPr>
            <w:tcW w:w="2340" w:type="dxa"/>
            <w:vAlign w:val="center"/>
          </w:tcPr>
          <w:p w14:paraId="7658791D" w14:textId="77777777" w:rsidR="00F13868" w:rsidRDefault="00F13868" w:rsidP="00646475">
            <w:pPr>
              <w:jc w:val="center"/>
            </w:pPr>
            <w:r>
              <w:rPr>
                <w:b/>
                <w:sz w:val="20"/>
              </w:rPr>
              <w:t>Date of Submission:</w:t>
            </w:r>
          </w:p>
        </w:tc>
        <w:tc>
          <w:tcPr>
            <w:tcW w:w="2340" w:type="dxa"/>
            <w:vAlign w:val="center"/>
          </w:tcPr>
          <w:p w14:paraId="3B2B4A24" w14:textId="77777777" w:rsidR="00F13868" w:rsidRDefault="00F13868" w:rsidP="00646475">
            <w:pPr>
              <w:jc w:val="center"/>
            </w:pPr>
          </w:p>
        </w:tc>
      </w:tr>
      <w:tr w:rsidR="00F13868" w14:paraId="55EA6B45" w14:textId="77777777" w:rsidTr="00E05733">
        <w:tc>
          <w:tcPr>
            <w:tcW w:w="2340" w:type="dxa"/>
            <w:vAlign w:val="center"/>
          </w:tcPr>
          <w:p w14:paraId="470B2463" w14:textId="77777777" w:rsidR="00F13868" w:rsidRDefault="00F13868" w:rsidP="00646475">
            <w:pPr>
              <w:jc w:val="center"/>
            </w:pPr>
            <w:r>
              <w:rPr>
                <w:b/>
                <w:sz w:val="20"/>
              </w:rPr>
              <w:t>Grade:</w:t>
            </w:r>
          </w:p>
        </w:tc>
        <w:tc>
          <w:tcPr>
            <w:tcW w:w="2340" w:type="dxa"/>
            <w:vAlign w:val="center"/>
          </w:tcPr>
          <w:p w14:paraId="117FC874" w14:textId="77777777" w:rsidR="00F13868" w:rsidRDefault="00F13868" w:rsidP="00646475">
            <w:pPr>
              <w:jc w:val="center"/>
            </w:pPr>
          </w:p>
        </w:tc>
        <w:tc>
          <w:tcPr>
            <w:tcW w:w="2340" w:type="dxa"/>
            <w:vAlign w:val="center"/>
          </w:tcPr>
          <w:p w14:paraId="6E39BF7D" w14:textId="77777777" w:rsidR="00F13868" w:rsidRDefault="00F13868" w:rsidP="00646475">
            <w:pPr>
              <w:jc w:val="center"/>
            </w:pPr>
          </w:p>
        </w:tc>
        <w:tc>
          <w:tcPr>
            <w:tcW w:w="2340" w:type="dxa"/>
            <w:vAlign w:val="center"/>
          </w:tcPr>
          <w:p w14:paraId="387404D7" w14:textId="77777777" w:rsidR="00F13868" w:rsidRDefault="00F13868" w:rsidP="00646475">
            <w:pPr>
              <w:jc w:val="center"/>
            </w:pPr>
          </w:p>
        </w:tc>
      </w:tr>
    </w:tbl>
    <w:p w14:paraId="473BF947" w14:textId="77777777" w:rsidR="00F13868" w:rsidRDefault="00F13868" w:rsidP="00646475">
      <w:pPr>
        <w:spacing w:after="0"/>
      </w:pPr>
    </w:p>
    <w:p w14:paraId="6BE853CD" w14:textId="07CDECD4" w:rsidR="00987FAE" w:rsidRPr="00987FAE" w:rsidRDefault="00000000" w:rsidP="00646475">
      <w:pPr>
        <w:spacing w:after="0"/>
        <w:rPr>
          <w:b/>
          <w:bCs/>
        </w:rPr>
      </w:pPr>
      <w:r w:rsidRPr="00987FAE">
        <w:rPr>
          <w:b/>
          <w:bCs/>
        </w:rPr>
        <w:t>B.1: Implement and trace the following programs. Write the code, compile/run it, and record the output after each task.</w:t>
      </w:r>
    </w:p>
    <w:p w14:paraId="21B870CD" w14:textId="77777777" w:rsidR="00987FAE" w:rsidRPr="00987FAE" w:rsidRDefault="00987FAE" w:rsidP="00646475">
      <w:pPr>
        <w:spacing w:after="0"/>
      </w:pPr>
    </w:p>
    <w:p w14:paraId="4F9B9DEB" w14:textId="77777777" w:rsidR="00C97668" w:rsidRDefault="00000000" w:rsidP="00646475">
      <w:pPr>
        <w:spacing w:after="0"/>
        <w:rPr>
          <w:b/>
          <w:bCs/>
        </w:rPr>
      </w:pPr>
      <w:r w:rsidRPr="00987FAE">
        <w:rPr>
          <w:b/>
          <w:bCs/>
        </w:rPr>
        <w:t>1. Run the Rabin-Karp program using a different text and pattern. Record all matching indices and verify the output manually.</w:t>
      </w:r>
    </w:p>
    <w:p w14:paraId="7D917D13" w14:textId="77777777" w:rsidR="0071447B" w:rsidRPr="0071447B" w:rsidRDefault="0071447B" w:rsidP="0071447B">
      <w:pPr>
        <w:spacing w:after="0"/>
      </w:pPr>
      <w:r w:rsidRPr="0071447B">
        <w:t>#include &lt;stdio.h&gt;</w:t>
      </w:r>
    </w:p>
    <w:p w14:paraId="5178483F" w14:textId="77777777" w:rsidR="0071447B" w:rsidRPr="0071447B" w:rsidRDefault="0071447B" w:rsidP="0071447B">
      <w:pPr>
        <w:spacing w:after="0"/>
      </w:pPr>
      <w:r w:rsidRPr="0071447B">
        <w:t>#include &lt;string.h&gt;</w:t>
      </w:r>
    </w:p>
    <w:p w14:paraId="0E788CF4" w14:textId="77777777" w:rsidR="0071447B" w:rsidRPr="0071447B" w:rsidRDefault="0071447B" w:rsidP="0071447B">
      <w:pPr>
        <w:spacing w:after="0"/>
      </w:pPr>
    </w:p>
    <w:p w14:paraId="41C42DFA" w14:textId="77777777" w:rsidR="0071447B" w:rsidRPr="0071447B" w:rsidRDefault="0071447B" w:rsidP="0071447B">
      <w:pPr>
        <w:spacing w:after="0"/>
      </w:pPr>
      <w:r w:rsidRPr="0071447B">
        <w:t>#define d 256</w:t>
      </w:r>
    </w:p>
    <w:p w14:paraId="1E24B8A6" w14:textId="77777777" w:rsidR="0071447B" w:rsidRPr="0071447B" w:rsidRDefault="0071447B" w:rsidP="0071447B">
      <w:pPr>
        <w:spacing w:after="0"/>
      </w:pPr>
      <w:r w:rsidRPr="0071447B">
        <w:t>#define q 101</w:t>
      </w:r>
    </w:p>
    <w:p w14:paraId="01CC7035" w14:textId="77777777" w:rsidR="0071447B" w:rsidRPr="0071447B" w:rsidRDefault="0071447B" w:rsidP="0071447B">
      <w:pPr>
        <w:spacing w:after="0"/>
      </w:pPr>
    </w:p>
    <w:p w14:paraId="1AF941B3" w14:textId="77777777" w:rsidR="0071447B" w:rsidRPr="0071447B" w:rsidRDefault="0071447B" w:rsidP="0071447B">
      <w:pPr>
        <w:spacing w:after="0"/>
      </w:pPr>
      <w:r w:rsidRPr="0071447B">
        <w:t>void rabinKarp(char text[], char pattern[])</w:t>
      </w:r>
    </w:p>
    <w:p w14:paraId="675A3C74" w14:textId="77777777" w:rsidR="0071447B" w:rsidRPr="0071447B" w:rsidRDefault="0071447B" w:rsidP="0071447B">
      <w:pPr>
        <w:spacing w:after="0"/>
      </w:pPr>
      <w:r w:rsidRPr="0071447B">
        <w:t>{</w:t>
      </w:r>
    </w:p>
    <w:p w14:paraId="0BCE297A" w14:textId="77777777" w:rsidR="0071447B" w:rsidRPr="0071447B" w:rsidRDefault="0071447B" w:rsidP="0071447B">
      <w:pPr>
        <w:spacing w:after="0"/>
      </w:pPr>
      <w:r w:rsidRPr="0071447B">
        <w:t>    int n = strlen(text);</w:t>
      </w:r>
    </w:p>
    <w:p w14:paraId="7F19E00B" w14:textId="77777777" w:rsidR="0071447B" w:rsidRPr="0071447B" w:rsidRDefault="0071447B" w:rsidP="0071447B">
      <w:pPr>
        <w:spacing w:after="0"/>
      </w:pPr>
      <w:r w:rsidRPr="0071447B">
        <w:t>    int m = strlen(pattern);</w:t>
      </w:r>
    </w:p>
    <w:p w14:paraId="1EB50514" w14:textId="77777777" w:rsidR="0071447B" w:rsidRPr="0071447B" w:rsidRDefault="0071447B" w:rsidP="0071447B">
      <w:pPr>
        <w:spacing w:after="0"/>
      </w:pPr>
      <w:r w:rsidRPr="0071447B">
        <w:t>    int i, j, p = 0, t = 0, h = 1;</w:t>
      </w:r>
    </w:p>
    <w:p w14:paraId="21908624" w14:textId="77777777" w:rsidR="0071447B" w:rsidRPr="0071447B" w:rsidRDefault="0071447B" w:rsidP="0071447B">
      <w:pPr>
        <w:spacing w:after="0"/>
      </w:pPr>
      <w:r w:rsidRPr="0071447B">
        <w:t>    int found = 0;</w:t>
      </w:r>
    </w:p>
    <w:p w14:paraId="4076DD8F" w14:textId="77777777" w:rsidR="0071447B" w:rsidRPr="0071447B" w:rsidRDefault="0071447B" w:rsidP="0071447B">
      <w:pPr>
        <w:spacing w:after="0"/>
      </w:pPr>
    </w:p>
    <w:p w14:paraId="2B1E7F8E" w14:textId="77777777" w:rsidR="0071447B" w:rsidRPr="0071447B" w:rsidRDefault="0071447B" w:rsidP="0071447B">
      <w:pPr>
        <w:spacing w:after="0"/>
      </w:pPr>
      <w:r w:rsidRPr="0071447B">
        <w:t>    if (m == 0 || m &gt; n)</w:t>
      </w:r>
    </w:p>
    <w:p w14:paraId="4C1044CD" w14:textId="77777777" w:rsidR="0071447B" w:rsidRPr="0071447B" w:rsidRDefault="0071447B" w:rsidP="0071447B">
      <w:pPr>
        <w:spacing w:after="0"/>
      </w:pPr>
      <w:r w:rsidRPr="0071447B">
        <w:t>    {</w:t>
      </w:r>
    </w:p>
    <w:p w14:paraId="272C3AA0" w14:textId="77777777" w:rsidR="0071447B" w:rsidRPr="0071447B" w:rsidRDefault="0071447B" w:rsidP="0071447B">
      <w:pPr>
        <w:spacing w:after="0"/>
      </w:pPr>
      <w:r w:rsidRPr="0071447B">
        <w:t>        printf("Pattern not found.\n");</w:t>
      </w:r>
    </w:p>
    <w:p w14:paraId="66D1D0E8" w14:textId="77777777" w:rsidR="0071447B" w:rsidRPr="0071447B" w:rsidRDefault="0071447B" w:rsidP="0071447B">
      <w:pPr>
        <w:spacing w:after="0"/>
      </w:pPr>
      <w:r w:rsidRPr="0071447B">
        <w:t>        return;</w:t>
      </w:r>
    </w:p>
    <w:p w14:paraId="1A484ABF" w14:textId="77777777" w:rsidR="0071447B" w:rsidRPr="0071447B" w:rsidRDefault="0071447B" w:rsidP="0071447B">
      <w:pPr>
        <w:spacing w:after="0"/>
      </w:pPr>
      <w:r w:rsidRPr="0071447B">
        <w:t>    }</w:t>
      </w:r>
    </w:p>
    <w:p w14:paraId="62683B88" w14:textId="77777777" w:rsidR="0071447B" w:rsidRPr="0071447B" w:rsidRDefault="0071447B" w:rsidP="0071447B">
      <w:pPr>
        <w:spacing w:after="0"/>
      </w:pPr>
    </w:p>
    <w:p w14:paraId="53C0A872" w14:textId="77777777" w:rsidR="0071447B" w:rsidRPr="0071447B" w:rsidRDefault="0071447B" w:rsidP="0071447B">
      <w:pPr>
        <w:spacing w:after="0"/>
      </w:pPr>
      <w:r w:rsidRPr="0071447B">
        <w:t>    for (i = 0; i &lt; m - 1; i++)</w:t>
      </w:r>
    </w:p>
    <w:p w14:paraId="210B07AA" w14:textId="77777777" w:rsidR="0071447B" w:rsidRPr="0071447B" w:rsidRDefault="0071447B" w:rsidP="0071447B">
      <w:pPr>
        <w:spacing w:after="0"/>
      </w:pPr>
      <w:r w:rsidRPr="0071447B">
        <w:t>        h = (h * d) % q;</w:t>
      </w:r>
    </w:p>
    <w:p w14:paraId="3F31CDF7" w14:textId="77777777" w:rsidR="0071447B" w:rsidRPr="0071447B" w:rsidRDefault="0071447B" w:rsidP="0071447B">
      <w:pPr>
        <w:spacing w:after="0"/>
      </w:pPr>
    </w:p>
    <w:p w14:paraId="74B741F6" w14:textId="77777777" w:rsidR="0071447B" w:rsidRPr="0071447B" w:rsidRDefault="0071447B" w:rsidP="0071447B">
      <w:pPr>
        <w:spacing w:after="0"/>
      </w:pPr>
      <w:r w:rsidRPr="0071447B">
        <w:t>    for (i = 0; i &lt; m; i++)</w:t>
      </w:r>
    </w:p>
    <w:p w14:paraId="356A7447" w14:textId="77777777" w:rsidR="0071447B" w:rsidRPr="0071447B" w:rsidRDefault="0071447B" w:rsidP="0071447B">
      <w:pPr>
        <w:spacing w:after="0"/>
      </w:pPr>
      <w:r w:rsidRPr="0071447B">
        <w:t>    {</w:t>
      </w:r>
    </w:p>
    <w:p w14:paraId="4FFB8FA6" w14:textId="77777777" w:rsidR="0071447B" w:rsidRPr="0071447B" w:rsidRDefault="0071447B" w:rsidP="0071447B">
      <w:pPr>
        <w:spacing w:after="0"/>
      </w:pPr>
      <w:r w:rsidRPr="0071447B">
        <w:t>        p = (d * p + pattern[i]) % q;</w:t>
      </w:r>
    </w:p>
    <w:p w14:paraId="00C2B491" w14:textId="77777777" w:rsidR="0071447B" w:rsidRPr="0071447B" w:rsidRDefault="0071447B" w:rsidP="0071447B">
      <w:pPr>
        <w:spacing w:after="0"/>
      </w:pPr>
      <w:r w:rsidRPr="0071447B">
        <w:t>        t = (d * t + text[i]) % q;</w:t>
      </w:r>
    </w:p>
    <w:p w14:paraId="4895C94F" w14:textId="77777777" w:rsidR="0071447B" w:rsidRPr="0071447B" w:rsidRDefault="0071447B" w:rsidP="0071447B">
      <w:pPr>
        <w:spacing w:after="0"/>
      </w:pPr>
      <w:r w:rsidRPr="0071447B">
        <w:t>    }</w:t>
      </w:r>
    </w:p>
    <w:p w14:paraId="3558C31A" w14:textId="77777777" w:rsidR="0071447B" w:rsidRPr="0071447B" w:rsidRDefault="0071447B" w:rsidP="0071447B">
      <w:pPr>
        <w:spacing w:after="0"/>
      </w:pPr>
    </w:p>
    <w:p w14:paraId="294194DD" w14:textId="77777777" w:rsidR="0071447B" w:rsidRPr="0071447B" w:rsidRDefault="0071447B" w:rsidP="0071447B">
      <w:pPr>
        <w:spacing w:after="0"/>
      </w:pPr>
      <w:r w:rsidRPr="0071447B">
        <w:t>    for (i = 0; i &lt;= n - m; i++)</w:t>
      </w:r>
    </w:p>
    <w:p w14:paraId="53F8A2A6" w14:textId="77777777" w:rsidR="0071447B" w:rsidRPr="0071447B" w:rsidRDefault="0071447B" w:rsidP="0071447B">
      <w:pPr>
        <w:spacing w:after="0"/>
      </w:pPr>
      <w:r w:rsidRPr="0071447B">
        <w:lastRenderedPageBreak/>
        <w:t>    {</w:t>
      </w:r>
    </w:p>
    <w:p w14:paraId="04849546" w14:textId="77777777" w:rsidR="0071447B" w:rsidRPr="0071447B" w:rsidRDefault="0071447B" w:rsidP="0071447B">
      <w:pPr>
        <w:spacing w:after="0"/>
      </w:pPr>
      <w:r w:rsidRPr="0071447B">
        <w:t>        if (p == t)</w:t>
      </w:r>
    </w:p>
    <w:p w14:paraId="6D5F3F2C" w14:textId="77777777" w:rsidR="0071447B" w:rsidRPr="0071447B" w:rsidRDefault="0071447B" w:rsidP="0071447B">
      <w:pPr>
        <w:spacing w:after="0"/>
      </w:pPr>
      <w:r w:rsidRPr="0071447B">
        <w:t>        {</w:t>
      </w:r>
    </w:p>
    <w:p w14:paraId="7A076348" w14:textId="77777777" w:rsidR="0071447B" w:rsidRPr="0071447B" w:rsidRDefault="0071447B" w:rsidP="0071447B">
      <w:pPr>
        <w:spacing w:after="0"/>
      </w:pPr>
      <w:r w:rsidRPr="0071447B">
        <w:t>            for (j = 0; j &lt; m; j++)</w:t>
      </w:r>
    </w:p>
    <w:p w14:paraId="0878BB5E" w14:textId="77777777" w:rsidR="0071447B" w:rsidRPr="0071447B" w:rsidRDefault="0071447B" w:rsidP="0071447B">
      <w:pPr>
        <w:spacing w:after="0"/>
      </w:pPr>
      <w:r w:rsidRPr="0071447B">
        <w:t>            {</w:t>
      </w:r>
    </w:p>
    <w:p w14:paraId="1AB8C284" w14:textId="77777777" w:rsidR="0071447B" w:rsidRPr="0071447B" w:rsidRDefault="0071447B" w:rsidP="0071447B">
      <w:pPr>
        <w:spacing w:after="0"/>
      </w:pPr>
      <w:r w:rsidRPr="0071447B">
        <w:t>                if (text[i + j] != pattern[j])</w:t>
      </w:r>
    </w:p>
    <w:p w14:paraId="3D0B12BA" w14:textId="77777777" w:rsidR="0071447B" w:rsidRPr="0071447B" w:rsidRDefault="0071447B" w:rsidP="0071447B">
      <w:pPr>
        <w:spacing w:after="0"/>
      </w:pPr>
      <w:r w:rsidRPr="0071447B">
        <w:t>                    break;</w:t>
      </w:r>
    </w:p>
    <w:p w14:paraId="6CDA3C10" w14:textId="77777777" w:rsidR="0071447B" w:rsidRPr="0071447B" w:rsidRDefault="0071447B" w:rsidP="0071447B">
      <w:pPr>
        <w:spacing w:after="0"/>
      </w:pPr>
      <w:r w:rsidRPr="0071447B">
        <w:t>            }</w:t>
      </w:r>
    </w:p>
    <w:p w14:paraId="0B3F317E" w14:textId="77777777" w:rsidR="0071447B" w:rsidRPr="0071447B" w:rsidRDefault="0071447B" w:rsidP="0071447B">
      <w:pPr>
        <w:spacing w:after="0"/>
      </w:pPr>
    </w:p>
    <w:p w14:paraId="125A7609" w14:textId="77777777" w:rsidR="0071447B" w:rsidRPr="0071447B" w:rsidRDefault="0071447B" w:rsidP="0071447B">
      <w:pPr>
        <w:spacing w:after="0"/>
      </w:pPr>
      <w:r w:rsidRPr="0071447B">
        <w:t>            if (j == m)</w:t>
      </w:r>
    </w:p>
    <w:p w14:paraId="336EE0C8" w14:textId="77777777" w:rsidR="0071447B" w:rsidRPr="0071447B" w:rsidRDefault="0071447B" w:rsidP="0071447B">
      <w:pPr>
        <w:spacing w:after="0"/>
      </w:pPr>
      <w:r w:rsidRPr="0071447B">
        <w:t>            {</w:t>
      </w:r>
    </w:p>
    <w:p w14:paraId="3FB22442" w14:textId="77777777" w:rsidR="0071447B" w:rsidRPr="0071447B" w:rsidRDefault="0071447B" w:rsidP="0071447B">
      <w:pPr>
        <w:spacing w:after="0"/>
      </w:pPr>
      <w:r w:rsidRPr="0071447B">
        <w:t>                printf("Pattern found at index %d\n", i);</w:t>
      </w:r>
    </w:p>
    <w:p w14:paraId="3025DC62" w14:textId="77777777" w:rsidR="0071447B" w:rsidRPr="0071447B" w:rsidRDefault="0071447B" w:rsidP="0071447B">
      <w:pPr>
        <w:spacing w:after="0"/>
      </w:pPr>
      <w:r w:rsidRPr="0071447B">
        <w:t>                found = 1;</w:t>
      </w:r>
    </w:p>
    <w:p w14:paraId="37845E5D" w14:textId="77777777" w:rsidR="0071447B" w:rsidRPr="0071447B" w:rsidRDefault="0071447B" w:rsidP="0071447B">
      <w:pPr>
        <w:spacing w:after="0"/>
      </w:pPr>
      <w:r w:rsidRPr="0071447B">
        <w:t>            }</w:t>
      </w:r>
    </w:p>
    <w:p w14:paraId="6C24E98D" w14:textId="77777777" w:rsidR="0071447B" w:rsidRPr="0071447B" w:rsidRDefault="0071447B" w:rsidP="0071447B">
      <w:pPr>
        <w:spacing w:after="0"/>
      </w:pPr>
      <w:r w:rsidRPr="0071447B">
        <w:t>        }</w:t>
      </w:r>
    </w:p>
    <w:p w14:paraId="5F20C945" w14:textId="77777777" w:rsidR="0071447B" w:rsidRPr="0071447B" w:rsidRDefault="0071447B" w:rsidP="0071447B">
      <w:pPr>
        <w:spacing w:after="0"/>
      </w:pPr>
    </w:p>
    <w:p w14:paraId="07D6506F" w14:textId="77777777" w:rsidR="0071447B" w:rsidRPr="0071447B" w:rsidRDefault="0071447B" w:rsidP="0071447B">
      <w:pPr>
        <w:spacing w:after="0"/>
      </w:pPr>
      <w:r w:rsidRPr="0071447B">
        <w:t>        if (i &lt; n - m)</w:t>
      </w:r>
    </w:p>
    <w:p w14:paraId="43D8692C" w14:textId="77777777" w:rsidR="0071447B" w:rsidRPr="0071447B" w:rsidRDefault="0071447B" w:rsidP="0071447B">
      <w:pPr>
        <w:spacing w:after="0"/>
      </w:pPr>
      <w:r w:rsidRPr="0071447B">
        <w:t>        {</w:t>
      </w:r>
    </w:p>
    <w:p w14:paraId="60479553" w14:textId="77777777" w:rsidR="0071447B" w:rsidRPr="0071447B" w:rsidRDefault="0071447B" w:rsidP="0071447B">
      <w:pPr>
        <w:spacing w:after="0"/>
      </w:pPr>
      <w:r w:rsidRPr="0071447B">
        <w:t>            t = (d * (t - (text[i] * h) % q)</w:t>
      </w:r>
    </w:p>
    <w:p w14:paraId="353870E9" w14:textId="77777777" w:rsidR="0071447B" w:rsidRPr="0071447B" w:rsidRDefault="0071447B" w:rsidP="0071447B">
      <w:pPr>
        <w:spacing w:after="0"/>
      </w:pPr>
      <w:r w:rsidRPr="0071447B">
        <w:t>                 + text[i + m]) % q;</w:t>
      </w:r>
    </w:p>
    <w:p w14:paraId="515079BA" w14:textId="77777777" w:rsidR="0071447B" w:rsidRPr="0071447B" w:rsidRDefault="0071447B" w:rsidP="0071447B">
      <w:pPr>
        <w:spacing w:after="0"/>
      </w:pPr>
    </w:p>
    <w:p w14:paraId="175AC1AB" w14:textId="77777777" w:rsidR="0071447B" w:rsidRPr="0071447B" w:rsidRDefault="0071447B" w:rsidP="0071447B">
      <w:pPr>
        <w:spacing w:after="0"/>
      </w:pPr>
      <w:r w:rsidRPr="0071447B">
        <w:t>            if (t &lt; 0)</w:t>
      </w:r>
    </w:p>
    <w:p w14:paraId="0FC48295" w14:textId="77777777" w:rsidR="0071447B" w:rsidRPr="0071447B" w:rsidRDefault="0071447B" w:rsidP="0071447B">
      <w:pPr>
        <w:spacing w:after="0"/>
      </w:pPr>
      <w:r w:rsidRPr="0071447B">
        <w:t>                t += q;</w:t>
      </w:r>
    </w:p>
    <w:p w14:paraId="00D25038" w14:textId="77777777" w:rsidR="0071447B" w:rsidRPr="0071447B" w:rsidRDefault="0071447B" w:rsidP="0071447B">
      <w:pPr>
        <w:spacing w:after="0"/>
      </w:pPr>
      <w:r w:rsidRPr="0071447B">
        <w:t>        }</w:t>
      </w:r>
    </w:p>
    <w:p w14:paraId="1F5C2FC4" w14:textId="77777777" w:rsidR="0071447B" w:rsidRPr="0071447B" w:rsidRDefault="0071447B" w:rsidP="0071447B">
      <w:pPr>
        <w:spacing w:after="0"/>
      </w:pPr>
      <w:r w:rsidRPr="0071447B">
        <w:t>    }</w:t>
      </w:r>
    </w:p>
    <w:p w14:paraId="2EA12741" w14:textId="77777777" w:rsidR="0071447B" w:rsidRPr="0071447B" w:rsidRDefault="0071447B" w:rsidP="0071447B">
      <w:pPr>
        <w:spacing w:after="0"/>
      </w:pPr>
    </w:p>
    <w:p w14:paraId="776BBEAA" w14:textId="77777777" w:rsidR="0071447B" w:rsidRPr="0071447B" w:rsidRDefault="0071447B" w:rsidP="0071447B">
      <w:pPr>
        <w:spacing w:after="0"/>
      </w:pPr>
      <w:r w:rsidRPr="0071447B">
        <w:t>    if (!found)</w:t>
      </w:r>
    </w:p>
    <w:p w14:paraId="7B7E8457" w14:textId="77777777" w:rsidR="0071447B" w:rsidRPr="0071447B" w:rsidRDefault="0071447B" w:rsidP="0071447B">
      <w:pPr>
        <w:spacing w:after="0"/>
      </w:pPr>
      <w:r w:rsidRPr="0071447B">
        <w:t>        printf("Pattern not found.\n");</w:t>
      </w:r>
    </w:p>
    <w:p w14:paraId="3FA7FA83" w14:textId="77777777" w:rsidR="0071447B" w:rsidRPr="0071447B" w:rsidRDefault="0071447B" w:rsidP="0071447B">
      <w:pPr>
        <w:spacing w:after="0"/>
      </w:pPr>
      <w:r w:rsidRPr="0071447B">
        <w:t>}</w:t>
      </w:r>
    </w:p>
    <w:p w14:paraId="2A4245A3" w14:textId="77777777" w:rsidR="0071447B" w:rsidRPr="0071447B" w:rsidRDefault="0071447B" w:rsidP="0071447B">
      <w:pPr>
        <w:spacing w:after="0"/>
      </w:pPr>
    </w:p>
    <w:p w14:paraId="4B765415" w14:textId="77777777" w:rsidR="0071447B" w:rsidRPr="0071447B" w:rsidRDefault="0071447B" w:rsidP="0071447B">
      <w:pPr>
        <w:spacing w:after="0"/>
      </w:pPr>
      <w:r w:rsidRPr="0071447B">
        <w:t>int main()</w:t>
      </w:r>
    </w:p>
    <w:p w14:paraId="1584899D" w14:textId="77777777" w:rsidR="0071447B" w:rsidRPr="0071447B" w:rsidRDefault="0071447B" w:rsidP="0071447B">
      <w:pPr>
        <w:spacing w:after="0"/>
      </w:pPr>
      <w:r w:rsidRPr="0071447B">
        <w:t>{</w:t>
      </w:r>
    </w:p>
    <w:p w14:paraId="18A019AA" w14:textId="77777777" w:rsidR="0071447B" w:rsidRPr="0071447B" w:rsidRDefault="0071447B" w:rsidP="0071447B">
      <w:pPr>
        <w:spacing w:after="0"/>
      </w:pPr>
      <w:r w:rsidRPr="0071447B">
        <w:t>    char text[] = "AABAACAADAABAABA";</w:t>
      </w:r>
    </w:p>
    <w:p w14:paraId="51054920" w14:textId="77777777" w:rsidR="0071447B" w:rsidRPr="0071447B" w:rsidRDefault="0071447B" w:rsidP="0071447B">
      <w:pPr>
        <w:spacing w:after="0"/>
      </w:pPr>
      <w:r w:rsidRPr="0071447B">
        <w:t>    char pattern[] = "AABA";</w:t>
      </w:r>
    </w:p>
    <w:p w14:paraId="52D33D92" w14:textId="77777777" w:rsidR="0071447B" w:rsidRPr="0071447B" w:rsidRDefault="0071447B" w:rsidP="0071447B">
      <w:pPr>
        <w:spacing w:after="0"/>
      </w:pPr>
    </w:p>
    <w:p w14:paraId="0CEDE7ED" w14:textId="77777777" w:rsidR="0071447B" w:rsidRPr="0071447B" w:rsidRDefault="0071447B" w:rsidP="0071447B">
      <w:pPr>
        <w:spacing w:after="0"/>
      </w:pPr>
      <w:r w:rsidRPr="0071447B">
        <w:t>    printf("Text: %s\n", text);</w:t>
      </w:r>
    </w:p>
    <w:p w14:paraId="1DE7396E" w14:textId="77777777" w:rsidR="0071447B" w:rsidRPr="0071447B" w:rsidRDefault="0071447B" w:rsidP="0071447B">
      <w:pPr>
        <w:spacing w:after="0"/>
      </w:pPr>
      <w:r w:rsidRPr="0071447B">
        <w:t>    printf("Pattern: %s\n", pattern);</w:t>
      </w:r>
    </w:p>
    <w:p w14:paraId="4A92EBA1" w14:textId="77777777" w:rsidR="0071447B" w:rsidRPr="0071447B" w:rsidRDefault="0071447B" w:rsidP="0071447B">
      <w:pPr>
        <w:spacing w:after="0"/>
      </w:pPr>
    </w:p>
    <w:p w14:paraId="016661F3" w14:textId="77777777" w:rsidR="0071447B" w:rsidRPr="0071447B" w:rsidRDefault="0071447B" w:rsidP="0071447B">
      <w:pPr>
        <w:spacing w:after="0"/>
      </w:pPr>
      <w:r w:rsidRPr="0071447B">
        <w:t>    rabinKarp(text, pattern);</w:t>
      </w:r>
    </w:p>
    <w:p w14:paraId="4FC84E50" w14:textId="77777777" w:rsidR="0071447B" w:rsidRPr="0071447B" w:rsidRDefault="0071447B" w:rsidP="0071447B">
      <w:pPr>
        <w:spacing w:after="0"/>
      </w:pPr>
    </w:p>
    <w:p w14:paraId="52714541" w14:textId="77777777" w:rsidR="0071447B" w:rsidRPr="0071447B" w:rsidRDefault="0071447B" w:rsidP="0071447B">
      <w:pPr>
        <w:spacing w:after="0"/>
      </w:pPr>
      <w:r w:rsidRPr="0071447B">
        <w:t>    return 0;</w:t>
      </w:r>
    </w:p>
    <w:p w14:paraId="5E7AAD05" w14:textId="77777777" w:rsidR="0071447B" w:rsidRPr="0071447B" w:rsidRDefault="0071447B" w:rsidP="0071447B">
      <w:pPr>
        <w:spacing w:after="0"/>
      </w:pPr>
      <w:r w:rsidRPr="0071447B">
        <w:t>}</w:t>
      </w:r>
    </w:p>
    <w:p w14:paraId="630F04B1" w14:textId="77777777" w:rsidR="008116FA" w:rsidRPr="008116FA" w:rsidRDefault="008116FA" w:rsidP="00646475">
      <w:pPr>
        <w:spacing w:after="0"/>
      </w:pPr>
    </w:p>
    <w:p w14:paraId="25A2EE0A" w14:textId="3DC7CBB6" w:rsidR="00987FAE" w:rsidRDefault="0071447B" w:rsidP="00646475">
      <w:pPr>
        <w:spacing w:after="0"/>
      </w:pPr>
      <w:r>
        <w:rPr>
          <w:noProof/>
        </w:rPr>
        <w:lastRenderedPageBreak/>
        <w:drawing>
          <wp:inline distT="0" distB="0" distL="0" distR="0" wp14:anchorId="34DEE5ED" wp14:editId="7FC9005A">
            <wp:extent cx="5943600" cy="3343275"/>
            <wp:effectExtent l="0" t="0" r="0" b="9525"/>
            <wp:docPr id="21364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3971" name=""/>
                    <pic:cNvPicPr/>
                  </pic:nvPicPr>
                  <pic:blipFill>
                    <a:blip r:embed="rId6"/>
                    <a:stretch>
                      <a:fillRect/>
                    </a:stretch>
                  </pic:blipFill>
                  <pic:spPr>
                    <a:xfrm>
                      <a:off x="0" y="0"/>
                      <a:ext cx="5943600" cy="3343275"/>
                    </a:xfrm>
                    <a:prstGeom prst="rect">
                      <a:avLst/>
                    </a:prstGeom>
                  </pic:spPr>
                </pic:pic>
              </a:graphicData>
            </a:graphic>
          </wp:inline>
        </w:drawing>
      </w:r>
    </w:p>
    <w:p w14:paraId="2463129E" w14:textId="77777777" w:rsidR="00987FAE" w:rsidRPr="00987FAE" w:rsidRDefault="00987FAE" w:rsidP="00646475">
      <w:pPr>
        <w:spacing w:after="0"/>
      </w:pPr>
    </w:p>
    <w:p w14:paraId="2006115F" w14:textId="5BE28860" w:rsidR="00C97668" w:rsidRDefault="00987FAE" w:rsidP="00646475">
      <w:pPr>
        <w:spacing w:after="0"/>
        <w:rPr>
          <w:b/>
          <w:bCs/>
        </w:rPr>
      </w:pPr>
      <w:r>
        <w:rPr>
          <w:b/>
          <w:bCs/>
        </w:rPr>
        <w:t>2</w:t>
      </w:r>
      <w:r w:rsidR="00000000" w:rsidRPr="00987FAE">
        <w:rPr>
          <w:b/>
          <w:bCs/>
        </w:rPr>
        <w:t>. Modify the program to accept the text and pattern from the user and display all occurrences of the pattern.</w:t>
      </w:r>
    </w:p>
    <w:p w14:paraId="462AB651" w14:textId="77777777" w:rsidR="006A1064" w:rsidRPr="006A1064" w:rsidRDefault="006A1064" w:rsidP="006A1064">
      <w:pPr>
        <w:spacing w:after="0"/>
      </w:pPr>
    </w:p>
    <w:p w14:paraId="6FA129F3" w14:textId="77777777" w:rsidR="006A1064" w:rsidRPr="006A1064" w:rsidRDefault="006A1064" w:rsidP="006A1064">
      <w:pPr>
        <w:spacing w:after="0"/>
      </w:pPr>
      <w:r w:rsidRPr="006A1064">
        <w:t>#include &lt;stdio.h&gt;</w:t>
      </w:r>
    </w:p>
    <w:p w14:paraId="14D33808" w14:textId="77777777" w:rsidR="006A1064" w:rsidRPr="006A1064" w:rsidRDefault="006A1064" w:rsidP="006A1064">
      <w:pPr>
        <w:spacing w:after="0"/>
      </w:pPr>
      <w:r w:rsidRPr="006A1064">
        <w:t>#include &lt;string.h&gt;</w:t>
      </w:r>
    </w:p>
    <w:p w14:paraId="06193BFD" w14:textId="77777777" w:rsidR="006A1064" w:rsidRPr="006A1064" w:rsidRDefault="006A1064" w:rsidP="006A1064">
      <w:pPr>
        <w:spacing w:after="0"/>
      </w:pPr>
    </w:p>
    <w:p w14:paraId="111F0B6A" w14:textId="77777777" w:rsidR="006A1064" w:rsidRPr="006A1064" w:rsidRDefault="006A1064" w:rsidP="006A1064">
      <w:pPr>
        <w:spacing w:after="0"/>
      </w:pPr>
      <w:r w:rsidRPr="006A1064">
        <w:t>#define d 256</w:t>
      </w:r>
    </w:p>
    <w:p w14:paraId="6F05A551" w14:textId="77777777" w:rsidR="006A1064" w:rsidRPr="006A1064" w:rsidRDefault="006A1064" w:rsidP="006A1064">
      <w:pPr>
        <w:spacing w:after="0"/>
      </w:pPr>
      <w:r w:rsidRPr="006A1064">
        <w:t>#define q 101</w:t>
      </w:r>
    </w:p>
    <w:p w14:paraId="46A3FD07" w14:textId="77777777" w:rsidR="006A1064" w:rsidRPr="006A1064" w:rsidRDefault="006A1064" w:rsidP="006A1064">
      <w:pPr>
        <w:spacing w:after="0"/>
      </w:pPr>
    </w:p>
    <w:p w14:paraId="1C2EBEE6" w14:textId="77777777" w:rsidR="006A1064" w:rsidRPr="006A1064" w:rsidRDefault="006A1064" w:rsidP="006A1064">
      <w:pPr>
        <w:spacing w:after="0"/>
      </w:pPr>
      <w:r w:rsidRPr="006A1064">
        <w:t>void rabinKarp(char text[], char pattern[])</w:t>
      </w:r>
    </w:p>
    <w:p w14:paraId="485E50BA" w14:textId="77777777" w:rsidR="006A1064" w:rsidRPr="006A1064" w:rsidRDefault="006A1064" w:rsidP="006A1064">
      <w:pPr>
        <w:spacing w:after="0"/>
      </w:pPr>
      <w:r w:rsidRPr="006A1064">
        <w:t>{</w:t>
      </w:r>
    </w:p>
    <w:p w14:paraId="654BBADF" w14:textId="77777777" w:rsidR="006A1064" w:rsidRPr="006A1064" w:rsidRDefault="006A1064" w:rsidP="006A1064">
      <w:pPr>
        <w:spacing w:after="0"/>
      </w:pPr>
      <w:r w:rsidRPr="006A1064">
        <w:t>    int n, m, i, j;</w:t>
      </w:r>
    </w:p>
    <w:p w14:paraId="254CEBE8" w14:textId="77777777" w:rsidR="006A1064" w:rsidRPr="006A1064" w:rsidRDefault="006A1064" w:rsidP="006A1064">
      <w:pPr>
        <w:spacing w:after="0"/>
      </w:pPr>
      <w:r w:rsidRPr="006A1064">
        <w:t>    long p = 0, t = 0, h = 1;</w:t>
      </w:r>
    </w:p>
    <w:p w14:paraId="1302F688" w14:textId="77777777" w:rsidR="006A1064" w:rsidRPr="006A1064" w:rsidRDefault="006A1064" w:rsidP="006A1064">
      <w:pPr>
        <w:spacing w:after="0"/>
      </w:pPr>
      <w:r w:rsidRPr="006A1064">
        <w:t>    int found = 0;</w:t>
      </w:r>
    </w:p>
    <w:p w14:paraId="73B86B50" w14:textId="77777777" w:rsidR="006A1064" w:rsidRPr="006A1064" w:rsidRDefault="006A1064" w:rsidP="006A1064">
      <w:pPr>
        <w:spacing w:after="0"/>
      </w:pPr>
    </w:p>
    <w:p w14:paraId="04F9C6D7" w14:textId="77777777" w:rsidR="006A1064" w:rsidRPr="006A1064" w:rsidRDefault="006A1064" w:rsidP="006A1064">
      <w:pPr>
        <w:spacing w:after="0"/>
      </w:pPr>
      <w:r w:rsidRPr="006A1064">
        <w:t>    n = strlen(text);</w:t>
      </w:r>
    </w:p>
    <w:p w14:paraId="7D4DD36F" w14:textId="77777777" w:rsidR="006A1064" w:rsidRPr="006A1064" w:rsidRDefault="006A1064" w:rsidP="006A1064">
      <w:pPr>
        <w:spacing w:after="0"/>
      </w:pPr>
      <w:r w:rsidRPr="006A1064">
        <w:t>    m = strlen(pattern);</w:t>
      </w:r>
    </w:p>
    <w:p w14:paraId="2DB54568" w14:textId="77777777" w:rsidR="006A1064" w:rsidRPr="006A1064" w:rsidRDefault="006A1064" w:rsidP="006A1064">
      <w:pPr>
        <w:spacing w:after="0"/>
      </w:pPr>
    </w:p>
    <w:p w14:paraId="1E3478D5" w14:textId="77777777" w:rsidR="006A1064" w:rsidRPr="006A1064" w:rsidRDefault="006A1064" w:rsidP="006A1064">
      <w:pPr>
        <w:spacing w:after="0"/>
      </w:pPr>
      <w:r w:rsidRPr="006A1064">
        <w:t>    if (m == 0 || m &gt; n)</w:t>
      </w:r>
    </w:p>
    <w:p w14:paraId="5E0C32E2" w14:textId="77777777" w:rsidR="006A1064" w:rsidRPr="006A1064" w:rsidRDefault="006A1064" w:rsidP="006A1064">
      <w:pPr>
        <w:spacing w:after="0"/>
      </w:pPr>
      <w:r w:rsidRPr="006A1064">
        <w:t>    {</w:t>
      </w:r>
    </w:p>
    <w:p w14:paraId="1508E816" w14:textId="77777777" w:rsidR="006A1064" w:rsidRPr="006A1064" w:rsidRDefault="006A1064" w:rsidP="006A1064">
      <w:pPr>
        <w:spacing w:after="0"/>
      </w:pPr>
      <w:r w:rsidRPr="006A1064">
        <w:t>        printf("Pattern not found.\n");</w:t>
      </w:r>
    </w:p>
    <w:p w14:paraId="11BC619F" w14:textId="77777777" w:rsidR="006A1064" w:rsidRPr="006A1064" w:rsidRDefault="006A1064" w:rsidP="006A1064">
      <w:pPr>
        <w:spacing w:after="0"/>
      </w:pPr>
      <w:r w:rsidRPr="006A1064">
        <w:t>        return;</w:t>
      </w:r>
    </w:p>
    <w:p w14:paraId="02F9CB23" w14:textId="77777777" w:rsidR="006A1064" w:rsidRPr="006A1064" w:rsidRDefault="006A1064" w:rsidP="006A1064">
      <w:pPr>
        <w:spacing w:after="0"/>
      </w:pPr>
      <w:r w:rsidRPr="006A1064">
        <w:t>    }</w:t>
      </w:r>
    </w:p>
    <w:p w14:paraId="43F29DEF" w14:textId="77777777" w:rsidR="006A1064" w:rsidRPr="006A1064" w:rsidRDefault="006A1064" w:rsidP="006A1064">
      <w:pPr>
        <w:spacing w:after="0"/>
      </w:pPr>
    </w:p>
    <w:p w14:paraId="4DA1B7B6" w14:textId="77777777" w:rsidR="006A1064" w:rsidRPr="006A1064" w:rsidRDefault="006A1064" w:rsidP="006A1064">
      <w:pPr>
        <w:spacing w:after="0"/>
      </w:pPr>
      <w:r w:rsidRPr="006A1064">
        <w:t>    for (i = 0; i &lt; m - 1; i++)</w:t>
      </w:r>
    </w:p>
    <w:p w14:paraId="5011A273" w14:textId="77777777" w:rsidR="006A1064" w:rsidRPr="006A1064" w:rsidRDefault="006A1064" w:rsidP="006A1064">
      <w:pPr>
        <w:spacing w:after="0"/>
      </w:pPr>
      <w:r w:rsidRPr="006A1064">
        <w:lastRenderedPageBreak/>
        <w:t>        h = (h * d) % q;</w:t>
      </w:r>
    </w:p>
    <w:p w14:paraId="4F91EDBE" w14:textId="77777777" w:rsidR="006A1064" w:rsidRPr="006A1064" w:rsidRDefault="006A1064" w:rsidP="006A1064">
      <w:pPr>
        <w:spacing w:after="0"/>
      </w:pPr>
    </w:p>
    <w:p w14:paraId="2C5A754E" w14:textId="77777777" w:rsidR="006A1064" w:rsidRPr="006A1064" w:rsidRDefault="006A1064" w:rsidP="006A1064">
      <w:pPr>
        <w:spacing w:after="0"/>
      </w:pPr>
      <w:r w:rsidRPr="006A1064">
        <w:t>    for (i = 0; i &lt; m; i++)</w:t>
      </w:r>
    </w:p>
    <w:p w14:paraId="2552FEAA" w14:textId="77777777" w:rsidR="006A1064" w:rsidRPr="006A1064" w:rsidRDefault="006A1064" w:rsidP="006A1064">
      <w:pPr>
        <w:spacing w:after="0"/>
      </w:pPr>
      <w:r w:rsidRPr="006A1064">
        <w:t>    {</w:t>
      </w:r>
    </w:p>
    <w:p w14:paraId="7C00849D" w14:textId="77777777" w:rsidR="006A1064" w:rsidRPr="006A1064" w:rsidRDefault="006A1064" w:rsidP="006A1064">
      <w:pPr>
        <w:spacing w:after="0"/>
      </w:pPr>
      <w:r w:rsidRPr="006A1064">
        <w:t>        p = (d * p + pattern[i]) % q;</w:t>
      </w:r>
    </w:p>
    <w:p w14:paraId="3AEC7877" w14:textId="77777777" w:rsidR="006A1064" w:rsidRPr="006A1064" w:rsidRDefault="006A1064" w:rsidP="006A1064">
      <w:pPr>
        <w:spacing w:after="0"/>
      </w:pPr>
      <w:r w:rsidRPr="006A1064">
        <w:t>        t = (d * t + text[i]) % q;</w:t>
      </w:r>
    </w:p>
    <w:p w14:paraId="1CD649C5" w14:textId="77777777" w:rsidR="006A1064" w:rsidRPr="006A1064" w:rsidRDefault="006A1064" w:rsidP="006A1064">
      <w:pPr>
        <w:spacing w:after="0"/>
      </w:pPr>
      <w:r w:rsidRPr="006A1064">
        <w:t>    }</w:t>
      </w:r>
    </w:p>
    <w:p w14:paraId="63D8CA8E" w14:textId="77777777" w:rsidR="006A1064" w:rsidRPr="006A1064" w:rsidRDefault="006A1064" w:rsidP="006A1064">
      <w:pPr>
        <w:spacing w:after="0"/>
      </w:pPr>
    </w:p>
    <w:p w14:paraId="0EDF8813" w14:textId="77777777" w:rsidR="006A1064" w:rsidRPr="006A1064" w:rsidRDefault="006A1064" w:rsidP="006A1064">
      <w:pPr>
        <w:spacing w:after="0"/>
      </w:pPr>
      <w:r w:rsidRPr="006A1064">
        <w:t>    for (i = 0; i &lt;= n - m; i++)</w:t>
      </w:r>
    </w:p>
    <w:p w14:paraId="3073F641" w14:textId="77777777" w:rsidR="006A1064" w:rsidRPr="006A1064" w:rsidRDefault="006A1064" w:rsidP="006A1064">
      <w:pPr>
        <w:spacing w:after="0"/>
      </w:pPr>
      <w:r w:rsidRPr="006A1064">
        <w:t>    {</w:t>
      </w:r>
    </w:p>
    <w:p w14:paraId="6BBADBAD" w14:textId="77777777" w:rsidR="006A1064" w:rsidRPr="006A1064" w:rsidRDefault="006A1064" w:rsidP="006A1064">
      <w:pPr>
        <w:spacing w:after="0"/>
      </w:pPr>
      <w:r w:rsidRPr="006A1064">
        <w:t>        if (p == t)</w:t>
      </w:r>
    </w:p>
    <w:p w14:paraId="7A8A614C" w14:textId="77777777" w:rsidR="006A1064" w:rsidRPr="006A1064" w:rsidRDefault="006A1064" w:rsidP="006A1064">
      <w:pPr>
        <w:spacing w:after="0"/>
      </w:pPr>
      <w:r w:rsidRPr="006A1064">
        <w:t>        {</w:t>
      </w:r>
    </w:p>
    <w:p w14:paraId="29C39EB7" w14:textId="77777777" w:rsidR="006A1064" w:rsidRPr="006A1064" w:rsidRDefault="006A1064" w:rsidP="006A1064">
      <w:pPr>
        <w:spacing w:after="0"/>
      </w:pPr>
      <w:r w:rsidRPr="006A1064">
        <w:t>            for (j = 0; j &lt; m; j++)</w:t>
      </w:r>
    </w:p>
    <w:p w14:paraId="50ACA0EE" w14:textId="77777777" w:rsidR="006A1064" w:rsidRPr="006A1064" w:rsidRDefault="006A1064" w:rsidP="006A1064">
      <w:pPr>
        <w:spacing w:after="0"/>
      </w:pPr>
      <w:r w:rsidRPr="006A1064">
        <w:t>            {</w:t>
      </w:r>
    </w:p>
    <w:p w14:paraId="09A6AB1F" w14:textId="77777777" w:rsidR="006A1064" w:rsidRPr="006A1064" w:rsidRDefault="006A1064" w:rsidP="006A1064">
      <w:pPr>
        <w:spacing w:after="0"/>
      </w:pPr>
      <w:r w:rsidRPr="006A1064">
        <w:t>                if (text[i + j] != pattern[j])</w:t>
      </w:r>
    </w:p>
    <w:p w14:paraId="59FF83E0" w14:textId="77777777" w:rsidR="006A1064" w:rsidRPr="006A1064" w:rsidRDefault="006A1064" w:rsidP="006A1064">
      <w:pPr>
        <w:spacing w:after="0"/>
      </w:pPr>
      <w:r w:rsidRPr="006A1064">
        <w:t>                    break;</w:t>
      </w:r>
    </w:p>
    <w:p w14:paraId="3A730A62" w14:textId="77777777" w:rsidR="006A1064" w:rsidRPr="006A1064" w:rsidRDefault="006A1064" w:rsidP="006A1064">
      <w:pPr>
        <w:spacing w:after="0"/>
      </w:pPr>
      <w:r w:rsidRPr="006A1064">
        <w:t>            }</w:t>
      </w:r>
    </w:p>
    <w:p w14:paraId="6A621B8E" w14:textId="77777777" w:rsidR="006A1064" w:rsidRPr="006A1064" w:rsidRDefault="006A1064" w:rsidP="006A1064">
      <w:pPr>
        <w:spacing w:after="0"/>
      </w:pPr>
    </w:p>
    <w:p w14:paraId="50C7FB24" w14:textId="77777777" w:rsidR="006A1064" w:rsidRPr="006A1064" w:rsidRDefault="006A1064" w:rsidP="006A1064">
      <w:pPr>
        <w:spacing w:after="0"/>
      </w:pPr>
      <w:r w:rsidRPr="006A1064">
        <w:t>            if (j == m)</w:t>
      </w:r>
    </w:p>
    <w:p w14:paraId="22FA64C7" w14:textId="77777777" w:rsidR="006A1064" w:rsidRPr="006A1064" w:rsidRDefault="006A1064" w:rsidP="006A1064">
      <w:pPr>
        <w:spacing w:after="0"/>
      </w:pPr>
      <w:r w:rsidRPr="006A1064">
        <w:t>            {</w:t>
      </w:r>
    </w:p>
    <w:p w14:paraId="7AF8F1D1" w14:textId="77777777" w:rsidR="006A1064" w:rsidRPr="006A1064" w:rsidRDefault="006A1064" w:rsidP="006A1064">
      <w:pPr>
        <w:spacing w:after="0"/>
      </w:pPr>
      <w:r w:rsidRPr="006A1064">
        <w:t>                printf("Pattern found at index %d\n", i);</w:t>
      </w:r>
    </w:p>
    <w:p w14:paraId="3B61E2BA" w14:textId="77777777" w:rsidR="006A1064" w:rsidRPr="006A1064" w:rsidRDefault="006A1064" w:rsidP="006A1064">
      <w:pPr>
        <w:spacing w:after="0"/>
      </w:pPr>
      <w:r w:rsidRPr="006A1064">
        <w:t>                found = 1;</w:t>
      </w:r>
    </w:p>
    <w:p w14:paraId="3543C087" w14:textId="77777777" w:rsidR="006A1064" w:rsidRPr="006A1064" w:rsidRDefault="006A1064" w:rsidP="006A1064">
      <w:pPr>
        <w:spacing w:after="0"/>
      </w:pPr>
      <w:r w:rsidRPr="006A1064">
        <w:t>            }</w:t>
      </w:r>
    </w:p>
    <w:p w14:paraId="033DD569" w14:textId="77777777" w:rsidR="006A1064" w:rsidRPr="006A1064" w:rsidRDefault="006A1064" w:rsidP="006A1064">
      <w:pPr>
        <w:spacing w:after="0"/>
      </w:pPr>
      <w:r w:rsidRPr="006A1064">
        <w:t>        }</w:t>
      </w:r>
    </w:p>
    <w:p w14:paraId="7630D2DD" w14:textId="77777777" w:rsidR="006A1064" w:rsidRPr="006A1064" w:rsidRDefault="006A1064" w:rsidP="006A1064">
      <w:pPr>
        <w:spacing w:after="0"/>
      </w:pPr>
    </w:p>
    <w:p w14:paraId="4A16718E" w14:textId="77777777" w:rsidR="006A1064" w:rsidRPr="006A1064" w:rsidRDefault="006A1064" w:rsidP="006A1064">
      <w:pPr>
        <w:spacing w:after="0"/>
      </w:pPr>
      <w:r w:rsidRPr="006A1064">
        <w:t>        if (i &lt; n - m)</w:t>
      </w:r>
    </w:p>
    <w:p w14:paraId="5A0F3C83" w14:textId="77777777" w:rsidR="006A1064" w:rsidRPr="006A1064" w:rsidRDefault="006A1064" w:rsidP="006A1064">
      <w:pPr>
        <w:spacing w:after="0"/>
      </w:pPr>
      <w:r w:rsidRPr="006A1064">
        <w:t>        {</w:t>
      </w:r>
    </w:p>
    <w:p w14:paraId="159144F6" w14:textId="77777777" w:rsidR="006A1064" w:rsidRPr="006A1064" w:rsidRDefault="006A1064" w:rsidP="006A1064">
      <w:pPr>
        <w:spacing w:after="0"/>
      </w:pPr>
      <w:r w:rsidRPr="006A1064">
        <w:t>            t = (d * (t - (text[i] * h) % q)</w:t>
      </w:r>
    </w:p>
    <w:p w14:paraId="010F3CE8" w14:textId="77777777" w:rsidR="006A1064" w:rsidRPr="006A1064" w:rsidRDefault="006A1064" w:rsidP="006A1064">
      <w:pPr>
        <w:spacing w:after="0"/>
      </w:pPr>
      <w:r w:rsidRPr="006A1064">
        <w:t>                 + text[i + m]) % q;</w:t>
      </w:r>
    </w:p>
    <w:p w14:paraId="40A031D9" w14:textId="77777777" w:rsidR="006A1064" w:rsidRPr="006A1064" w:rsidRDefault="006A1064" w:rsidP="006A1064">
      <w:pPr>
        <w:spacing w:after="0"/>
      </w:pPr>
    </w:p>
    <w:p w14:paraId="5CA53A0F" w14:textId="77777777" w:rsidR="006A1064" w:rsidRPr="006A1064" w:rsidRDefault="006A1064" w:rsidP="006A1064">
      <w:pPr>
        <w:spacing w:after="0"/>
      </w:pPr>
      <w:r w:rsidRPr="006A1064">
        <w:t>            if (t &lt; 0)</w:t>
      </w:r>
    </w:p>
    <w:p w14:paraId="49B129CA" w14:textId="77777777" w:rsidR="006A1064" w:rsidRPr="006A1064" w:rsidRDefault="006A1064" w:rsidP="006A1064">
      <w:pPr>
        <w:spacing w:after="0"/>
      </w:pPr>
      <w:r w:rsidRPr="006A1064">
        <w:t>                t += q;</w:t>
      </w:r>
    </w:p>
    <w:p w14:paraId="2C9D0A25" w14:textId="77777777" w:rsidR="006A1064" w:rsidRPr="006A1064" w:rsidRDefault="006A1064" w:rsidP="006A1064">
      <w:pPr>
        <w:spacing w:after="0"/>
      </w:pPr>
      <w:r w:rsidRPr="006A1064">
        <w:t>        }</w:t>
      </w:r>
    </w:p>
    <w:p w14:paraId="1F9AE62A" w14:textId="77777777" w:rsidR="006A1064" w:rsidRPr="006A1064" w:rsidRDefault="006A1064" w:rsidP="006A1064">
      <w:pPr>
        <w:spacing w:after="0"/>
      </w:pPr>
      <w:r w:rsidRPr="006A1064">
        <w:t>    }</w:t>
      </w:r>
    </w:p>
    <w:p w14:paraId="147C9FFE" w14:textId="77777777" w:rsidR="006A1064" w:rsidRPr="006A1064" w:rsidRDefault="006A1064" w:rsidP="006A1064">
      <w:pPr>
        <w:spacing w:after="0"/>
      </w:pPr>
    </w:p>
    <w:p w14:paraId="0C1298BC" w14:textId="77777777" w:rsidR="006A1064" w:rsidRPr="006A1064" w:rsidRDefault="006A1064" w:rsidP="006A1064">
      <w:pPr>
        <w:spacing w:after="0"/>
      </w:pPr>
      <w:r w:rsidRPr="006A1064">
        <w:t>    if (found == 0)</w:t>
      </w:r>
    </w:p>
    <w:p w14:paraId="407A2662" w14:textId="77777777" w:rsidR="006A1064" w:rsidRPr="006A1064" w:rsidRDefault="006A1064" w:rsidP="006A1064">
      <w:pPr>
        <w:spacing w:after="0"/>
      </w:pPr>
      <w:r w:rsidRPr="006A1064">
        <w:t>        printf("Pattern not found.\n");</w:t>
      </w:r>
    </w:p>
    <w:p w14:paraId="291F5F62" w14:textId="77777777" w:rsidR="006A1064" w:rsidRPr="006A1064" w:rsidRDefault="006A1064" w:rsidP="006A1064">
      <w:pPr>
        <w:spacing w:after="0"/>
      </w:pPr>
      <w:r w:rsidRPr="006A1064">
        <w:t>}</w:t>
      </w:r>
    </w:p>
    <w:p w14:paraId="339B0E04" w14:textId="77777777" w:rsidR="006A1064" w:rsidRPr="006A1064" w:rsidRDefault="006A1064" w:rsidP="006A1064">
      <w:pPr>
        <w:spacing w:after="0"/>
      </w:pPr>
    </w:p>
    <w:p w14:paraId="5E757A01" w14:textId="77777777" w:rsidR="006A1064" w:rsidRPr="006A1064" w:rsidRDefault="006A1064" w:rsidP="006A1064">
      <w:pPr>
        <w:spacing w:after="0"/>
      </w:pPr>
      <w:r w:rsidRPr="006A1064">
        <w:t>int main()</w:t>
      </w:r>
    </w:p>
    <w:p w14:paraId="5BD66E4D" w14:textId="77777777" w:rsidR="006A1064" w:rsidRPr="006A1064" w:rsidRDefault="006A1064" w:rsidP="006A1064">
      <w:pPr>
        <w:spacing w:after="0"/>
      </w:pPr>
      <w:r w:rsidRPr="006A1064">
        <w:t>{</w:t>
      </w:r>
    </w:p>
    <w:p w14:paraId="4C525611" w14:textId="77777777" w:rsidR="006A1064" w:rsidRPr="006A1064" w:rsidRDefault="006A1064" w:rsidP="006A1064">
      <w:pPr>
        <w:spacing w:after="0"/>
      </w:pPr>
      <w:r w:rsidRPr="006A1064">
        <w:t>    char text[1000], pattern[1000];</w:t>
      </w:r>
    </w:p>
    <w:p w14:paraId="0DBC98B4" w14:textId="77777777" w:rsidR="006A1064" w:rsidRPr="006A1064" w:rsidRDefault="006A1064" w:rsidP="006A1064">
      <w:pPr>
        <w:spacing w:after="0"/>
      </w:pPr>
    </w:p>
    <w:p w14:paraId="173AF2A8" w14:textId="77777777" w:rsidR="006A1064" w:rsidRPr="006A1064" w:rsidRDefault="006A1064" w:rsidP="006A1064">
      <w:pPr>
        <w:spacing w:after="0"/>
      </w:pPr>
      <w:r w:rsidRPr="006A1064">
        <w:t>    printf("Enter the text: ");</w:t>
      </w:r>
    </w:p>
    <w:p w14:paraId="4B7BD286" w14:textId="77777777" w:rsidR="006A1064" w:rsidRPr="006A1064" w:rsidRDefault="006A1064" w:rsidP="006A1064">
      <w:pPr>
        <w:spacing w:after="0"/>
      </w:pPr>
      <w:r w:rsidRPr="006A1064">
        <w:lastRenderedPageBreak/>
        <w:t>    gets(text);</w:t>
      </w:r>
    </w:p>
    <w:p w14:paraId="6848410F" w14:textId="77777777" w:rsidR="006A1064" w:rsidRPr="006A1064" w:rsidRDefault="006A1064" w:rsidP="006A1064">
      <w:pPr>
        <w:spacing w:after="0"/>
      </w:pPr>
    </w:p>
    <w:p w14:paraId="36F4C93F" w14:textId="77777777" w:rsidR="006A1064" w:rsidRPr="006A1064" w:rsidRDefault="006A1064" w:rsidP="006A1064">
      <w:pPr>
        <w:spacing w:after="0"/>
      </w:pPr>
      <w:r w:rsidRPr="006A1064">
        <w:t>    printf("Enter the pattern: ");</w:t>
      </w:r>
    </w:p>
    <w:p w14:paraId="67D945D5" w14:textId="77777777" w:rsidR="006A1064" w:rsidRPr="006A1064" w:rsidRDefault="006A1064" w:rsidP="006A1064">
      <w:pPr>
        <w:spacing w:after="0"/>
      </w:pPr>
      <w:r w:rsidRPr="006A1064">
        <w:t>    gets(pattern);</w:t>
      </w:r>
    </w:p>
    <w:p w14:paraId="1558F551" w14:textId="77777777" w:rsidR="006A1064" w:rsidRPr="006A1064" w:rsidRDefault="006A1064" w:rsidP="006A1064">
      <w:pPr>
        <w:spacing w:after="0"/>
      </w:pPr>
    </w:p>
    <w:p w14:paraId="10C7DE59" w14:textId="77777777" w:rsidR="006A1064" w:rsidRPr="006A1064" w:rsidRDefault="006A1064" w:rsidP="006A1064">
      <w:pPr>
        <w:spacing w:after="0"/>
      </w:pPr>
      <w:r w:rsidRPr="006A1064">
        <w:t>    rabinKarp(text, pattern);</w:t>
      </w:r>
    </w:p>
    <w:p w14:paraId="5EA9BF77" w14:textId="77777777" w:rsidR="006A1064" w:rsidRPr="006A1064" w:rsidRDefault="006A1064" w:rsidP="006A1064">
      <w:pPr>
        <w:spacing w:after="0"/>
      </w:pPr>
      <w:r w:rsidRPr="006A1064">
        <w:t>    getch();</w:t>
      </w:r>
    </w:p>
    <w:p w14:paraId="31232ED8" w14:textId="77777777" w:rsidR="006A1064" w:rsidRPr="006A1064" w:rsidRDefault="006A1064" w:rsidP="006A1064">
      <w:pPr>
        <w:spacing w:after="0"/>
      </w:pPr>
      <w:r w:rsidRPr="006A1064">
        <w:t>    return 0;</w:t>
      </w:r>
    </w:p>
    <w:p w14:paraId="2DC8DC8D" w14:textId="77777777" w:rsidR="006A1064" w:rsidRPr="006A1064" w:rsidRDefault="006A1064" w:rsidP="006A1064">
      <w:pPr>
        <w:spacing w:after="0"/>
      </w:pPr>
      <w:r w:rsidRPr="006A1064">
        <w:t>}</w:t>
      </w:r>
    </w:p>
    <w:p w14:paraId="0DC1DD06" w14:textId="77777777" w:rsidR="006A1064" w:rsidRPr="006A1064" w:rsidRDefault="006A1064" w:rsidP="006A1064">
      <w:pPr>
        <w:spacing w:after="0"/>
      </w:pPr>
    </w:p>
    <w:p w14:paraId="674B37BF" w14:textId="77777777" w:rsidR="006A1064" w:rsidRPr="006A1064" w:rsidRDefault="006A1064" w:rsidP="00646475">
      <w:pPr>
        <w:spacing w:after="0"/>
      </w:pPr>
    </w:p>
    <w:p w14:paraId="50A29034" w14:textId="712B42D1" w:rsidR="00987FAE" w:rsidRDefault="006A1064" w:rsidP="00646475">
      <w:pPr>
        <w:spacing w:after="0"/>
      </w:pPr>
      <w:r>
        <w:rPr>
          <w:noProof/>
        </w:rPr>
        <w:drawing>
          <wp:inline distT="0" distB="0" distL="0" distR="0" wp14:anchorId="23AF4589" wp14:editId="49C1AC52">
            <wp:extent cx="5943600" cy="3343275"/>
            <wp:effectExtent l="0" t="0" r="0" b="9525"/>
            <wp:docPr id="13172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6607" name=""/>
                    <pic:cNvPicPr/>
                  </pic:nvPicPr>
                  <pic:blipFill>
                    <a:blip r:embed="rId7"/>
                    <a:stretch>
                      <a:fillRect/>
                    </a:stretch>
                  </pic:blipFill>
                  <pic:spPr>
                    <a:xfrm>
                      <a:off x="0" y="0"/>
                      <a:ext cx="5943600" cy="3343275"/>
                    </a:xfrm>
                    <a:prstGeom prst="rect">
                      <a:avLst/>
                    </a:prstGeom>
                  </pic:spPr>
                </pic:pic>
              </a:graphicData>
            </a:graphic>
          </wp:inline>
        </w:drawing>
      </w:r>
    </w:p>
    <w:p w14:paraId="7EB144E4" w14:textId="77777777" w:rsidR="00987FAE" w:rsidRPr="00987FAE" w:rsidRDefault="00987FAE" w:rsidP="00646475">
      <w:pPr>
        <w:spacing w:after="0"/>
      </w:pPr>
    </w:p>
    <w:p w14:paraId="23D52A8D" w14:textId="5E4A6356" w:rsidR="00C97668" w:rsidRPr="00987FAE" w:rsidRDefault="00987FAE" w:rsidP="00646475">
      <w:pPr>
        <w:spacing w:after="0"/>
        <w:rPr>
          <w:b/>
          <w:bCs/>
        </w:rPr>
      </w:pPr>
      <w:r>
        <w:rPr>
          <w:b/>
          <w:bCs/>
        </w:rPr>
        <w:t>3</w:t>
      </w:r>
      <w:r w:rsidR="00000000" w:rsidRPr="00987FAE">
        <w:rPr>
          <w:b/>
          <w:bCs/>
        </w:rPr>
        <w:t>. Do the analysis of the Rabin-Karp string matching algorithm and compare its best, average, and worst-case time complexities.</w:t>
      </w:r>
    </w:p>
    <w:p w14:paraId="1B01EAC9" w14:textId="77777777" w:rsidR="0071447B" w:rsidRPr="0071447B" w:rsidRDefault="0071447B" w:rsidP="0071447B">
      <w:pPr>
        <w:spacing w:after="0"/>
        <w:rPr>
          <w:b/>
          <w:bCs/>
        </w:rPr>
      </w:pPr>
      <w:r w:rsidRPr="0071447B">
        <w:rPr>
          <w:b/>
          <w:bCs/>
        </w:rPr>
        <w:t>1. Introduction</w:t>
      </w:r>
    </w:p>
    <w:p w14:paraId="3398E3EE" w14:textId="77777777" w:rsidR="0071447B" w:rsidRPr="0071447B" w:rsidRDefault="0071447B" w:rsidP="0071447B">
      <w:pPr>
        <w:spacing w:after="0"/>
      </w:pPr>
      <w:r w:rsidRPr="0071447B">
        <w:t>The Rabin-Karp algorithm is a string-matching algorithm used to find the occurrence of a pattern within a given text. It uses a hashing technique to compare the hash value of the pattern with the hash value of each substring of the text.</w:t>
      </w:r>
    </w:p>
    <w:p w14:paraId="0B6D032C" w14:textId="77777777" w:rsidR="0071447B" w:rsidRPr="0071447B" w:rsidRDefault="0071447B" w:rsidP="0071447B">
      <w:pPr>
        <w:spacing w:after="0"/>
      </w:pPr>
      <w:r w:rsidRPr="0071447B">
        <w:t>Let:</w:t>
      </w:r>
    </w:p>
    <w:p w14:paraId="701F5D10" w14:textId="62759E15" w:rsidR="0071447B" w:rsidRPr="0071447B" w:rsidRDefault="0071447B" w:rsidP="0071447B">
      <w:pPr>
        <w:numPr>
          <w:ilvl w:val="0"/>
          <w:numId w:val="10"/>
        </w:numPr>
        <w:spacing w:after="0"/>
      </w:pPr>
      <w:r w:rsidRPr="0071447B">
        <w:t>(n) = length of the text</w:t>
      </w:r>
    </w:p>
    <w:p w14:paraId="7E4223D9" w14:textId="553E7461" w:rsidR="0071447B" w:rsidRPr="0071447B" w:rsidRDefault="0071447B" w:rsidP="0071447B">
      <w:pPr>
        <w:numPr>
          <w:ilvl w:val="0"/>
          <w:numId w:val="10"/>
        </w:numPr>
        <w:spacing w:after="0"/>
      </w:pPr>
      <w:r w:rsidRPr="0071447B">
        <w:t>(m) = length of the pattern</w:t>
      </w:r>
    </w:p>
    <w:p w14:paraId="4A66318B" w14:textId="77777777" w:rsidR="0071447B" w:rsidRPr="0071447B" w:rsidRDefault="0071447B" w:rsidP="0071447B">
      <w:pPr>
        <w:spacing w:after="0"/>
        <w:rPr>
          <w:b/>
          <w:bCs/>
        </w:rPr>
      </w:pPr>
      <w:r w:rsidRPr="0071447B">
        <w:rPr>
          <w:b/>
          <w:bCs/>
        </w:rPr>
        <w:t>2. Working of the algorithm</w:t>
      </w:r>
    </w:p>
    <w:p w14:paraId="4D87891F" w14:textId="77777777" w:rsidR="0071447B" w:rsidRPr="0071447B" w:rsidRDefault="0071447B" w:rsidP="0071447B">
      <w:pPr>
        <w:numPr>
          <w:ilvl w:val="0"/>
          <w:numId w:val="11"/>
        </w:numPr>
        <w:spacing w:after="0"/>
      </w:pPr>
      <w:r w:rsidRPr="0071447B">
        <w:t>Calculate the hash value of the pattern.</w:t>
      </w:r>
    </w:p>
    <w:p w14:paraId="63A44C1E" w14:textId="77777777" w:rsidR="0071447B" w:rsidRPr="0071447B" w:rsidRDefault="0071447B" w:rsidP="0071447B">
      <w:pPr>
        <w:numPr>
          <w:ilvl w:val="0"/>
          <w:numId w:val="11"/>
        </w:numPr>
        <w:spacing w:after="0"/>
      </w:pPr>
      <w:r w:rsidRPr="0071447B">
        <w:t>Calculate the hash value of the first substring of length \(m\) in the text.</w:t>
      </w:r>
    </w:p>
    <w:p w14:paraId="3108FD48" w14:textId="77777777" w:rsidR="0071447B" w:rsidRPr="0071447B" w:rsidRDefault="0071447B" w:rsidP="0071447B">
      <w:pPr>
        <w:numPr>
          <w:ilvl w:val="0"/>
          <w:numId w:val="11"/>
        </w:numPr>
        <w:spacing w:after="0"/>
      </w:pPr>
      <w:r w:rsidRPr="0071447B">
        <w:t>Compare both hash values.</w:t>
      </w:r>
    </w:p>
    <w:p w14:paraId="40E97997" w14:textId="77777777" w:rsidR="0071447B" w:rsidRPr="0071447B" w:rsidRDefault="0071447B" w:rsidP="0071447B">
      <w:pPr>
        <w:numPr>
          <w:ilvl w:val="0"/>
          <w:numId w:val="11"/>
        </w:numPr>
        <w:spacing w:after="0"/>
      </w:pPr>
      <w:r w:rsidRPr="0071447B">
        <w:t>If the hash values match, compare the actual characters to confirm the match.</w:t>
      </w:r>
    </w:p>
    <w:p w14:paraId="57EA65CE" w14:textId="77777777" w:rsidR="0071447B" w:rsidRPr="0071447B" w:rsidRDefault="0071447B" w:rsidP="0071447B">
      <w:pPr>
        <w:numPr>
          <w:ilvl w:val="0"/>
          <w:numId w:val="11"/>
        </w:numPr>
        <w:spacing w:after="0"/>
      </w:pPr>
      <w:r w:rsidRPr="0071447B">
        <w:lastRenderedPageBreak/>
        <w:t>Use a rolling hash to calculate the hash of the next substring efficiently.</w:t>
      </w:r>
    </w:p>
    <w:p w14:paraId="56506268" w14:textId="77777777" w:rsidR="0071447B" w:rsidRDefault="0071447B" w:rsidP="0071447B">
      <w:pPr>
        <w:numPr>
          <w:ilvl w:val="0"/>
          <w:numId w:val="11"/>
        </w:numPr>
        <w:spacing w:after="0"/>
      </w:pPr>
      <w:r w:rsidRPr="0071447B">
        <w:t>Repeat until all possible positions in the text are checked.</w:t>
      </w:r>
    </w:p>
    <w:p w14:paraId="4CF42F0C" w14:textId="77777777" w:rsidR="004A3A08" w:rsidRPr="0071447B" w:rsidRDefault="004A3A08" w:rsidP="004A3A08">
      <w:pPr>
        <w:spacing w:after="0"/>
        <w:ind w:left="720"/>
      </w:pPr>
    </w:p>
    <w:p w14:paraId="64DC1010" w14:textId="77777777" w:rsidR="0071447B" w:rsidRPr="0071447B" w:rsidRDefault="0071447B" w:rsidP="0071447B">
      <w:pPr>
        <w:spacing w:after="0"/>
        <w:rPr>
          <w:b/>
          <w:bCs/>
        </w:rPr>
      </w:pPr>
      <w:r w:rsidRPr="0071447B">
        <w:rPr>
          <w:b/>
          <w:bCs/>
        </w:rPr>
        <w:t>3. Time complexity analysis</w:t>
      </w:r>
    </w:p>
    <w:tbl>
      <w:tblPr>
        <w:tblStyle w:val="TableGrid"/>
        <w:tblW w:w="0" w:type="auto"/>
        <w:tblLook w:val="04A0" w:firstRow="1" w:lastRow="0" w:firstColumn="1" w:lastColumn="0" w:noHBand="0" w:noVBand="1"/>
      </w:tblPr>
      <w:tblGrid>
        <w:gridCol w:w="1193"/>
        <w:gridCol w:w="1532"/>
        <w:gridCol w:w="6851"/>
      </w:tblGrid>
      <w:tr w:rsidR="0071447B" w:rsidRPr="0071447B" w14:paraId="253F7C3E" w14:textId="77777777" w:rsidTr="004A3A08">
        <w:tc>
          <w:tcPr>
            <w:tcW w:w="0" w:type="auto"/>
            <w:hideMark/>
          </w:tcPr>
          <w:p w14:paraId="69611F4F" w14:textId="77777777" w:rsidR="0071447B" w:rsidRPr="0071447B" w:rsidRDefault="0071447B" w:rsidP="0071447B">
            <w:pPr>
              <w:spacing w:line="276" w:lineRule="auto"/>
              <w:rPr>
                <w:b/>
                <w:bCs/>
              </w:rPr>
            </w:pPr>
            <w:r w:rsidRPr="0071447B">
              <w:rPr>
                <w:b/>
                <w:bCs/>
              </w:rPr>
              <w:t>Case</w:t>
            </w:r>
          </w:p>
        </w:tc>
        <w:tc>
          <w:tcPr>
            <w:tcW w:w="0" w:type="auto"/>
            <w:hideMark/>
          </w:tcPr>
          <w:p w14:paraId="4DFB104F" w14:textId="77777777" w:rsidR="0071447B" w:rsidRPr="0071447B" w:rsidRDefault="0071447B" w:rsidP="0071447B">
            <w:pPr>
              <w:spacing w:line="276" w:lineRule="auto"/>
              <w:rPr>
                <w:b/>
                <w:bCs/>
              </w:rPr>
            </w:pPr>
            <w:r w:rsidRPr="0071447B">
              <w:rPr>
                <w:b/>
                <w:bCs/>
              </w:rPr>
              <w:t>Time complexity</w:t>
            </w:r>
          </w:p>
        </w:tc>
        <w:tc>
          <w:tcPr>
            <w:tcW w:w="0" w:type="auto"/>
            <w:hideMark/>
          </w:tcPr>
          <w:p w14:paraId="33AD9525" w14:textId="77777777" w:rsidR="0071447B" w:rsidRPr="0071447B" w:rsidRDefault="0071447B" w:rsidP="0071447B">
            <w:pPr>
              <w:spacing w:line="276" w:lineRule="auto"/>
              <w:rPr>
                <w:b/>
                <w:bCs/>
              </w:rPr>
            </w:pPr>
            <w:r w:rsidRPr="0071447B">
              <w:rPr>
                <w:b/>
                <w:bCs/>
              </w:rPr>
              <w:t>Explanation</w:t>
            </w:r>
          </w:p>
        </w:tc>
      </w:tr>
      <w:tr w:rsidR="0071447B" w:rsidRPr="0071447B" w14:paraId="4D072C08" w14:textId="77777777" w:rsidTr="004A3A08">
        <w:tc>
          <w:tcPr>
            <w:tcW w:w="0" w:type="auto"/>
            <w:hideMark/>
          </w:tcPr>
          <w:p w14:paraId="0F8E1B29" w14:textId="77777777" w:rsidR="0071447B" w:rsidRPr="0071447B" w:rsidRDefault="0071447B" w:rsidP="0071447B">
            <w:pPr>
              <w:spacing w:line="276" w:lineRule="auto"/>
            </w:pPr>
            <w:r w:rsidRPr="0071447B">
              <w:t>Best case</w:t>
            </w:r>
          </w:p>
        </w:tc>
        <w:tc>
          <w:tcPr>
            <w:tcW w:w="0" w:type="auto"/>
            <w:hideMark/>
          </w:tcPr>
          <w:p w14:paraId="59B4B60E" w14:textId="2B4E1DC6" w:rsidR="0071447B" w:rsidRPr="0071447B" w:rsidRDefault="0071447B" w:rsidP="0071447B">
            <w:pPr>
              <w:spacing w:line="276" w:lineRule="auto"/>
            </w:pPr>
            <w:r w:rsidRPr="0071447B">
              <w:t>(O(n+m))</w:t>
            </w:r>
          </w:p>
        </w:tc>
        <w:tc>
          <w:tcPr>
            <w:tcW w:w="0" w:type="auto"/>
            <w:hideMark/>
          </w:tcPr>
          <w:p w14:paraId="04B91FD7" w14:textId="77777777" w:rsidR="0071447B" w:rsidRPr="0071447B" w:rsidRDefault="0071447B" w:rsidP="0071447B">
            <w:pPr>
              <w:spacing w:line="276" w:lineRule="auto"/>
            </w:pPr>
            <w:r w:rsidRPr="0071447B">
              <w:t>Hash calculations and rolling hash updates take linear time, with no costly character-by-character verification.</w:t>
            </w:r>
          </w:p>
        </w:tc>
      </w:tr>
      <w:tr w:rsidR="0071447B" w:rsidRPr="0071447B" w14:paraId="1AB2AECD" w14:textId="77777777" w:rsidTr="004A3A08">
        <w:tc>
          <w:tcPr>
            <w:tcW w:w="0" w:type="auto"/>
            <w:hideMark/>
          </w:tcPr>
          <w:p w14:paraId="27312033" w14:textId="77777777" w:rsidR="0071447B" w:rsidRPr="0071447B" w:rsidRDefault="0071447B" w:rsidP="0071447B">
            <w:pPr>
              <w:spacing w:line="276" w:lineRule="auto"/>
            </w:pPr>
            <w:r w:rsidRPr="0071447B">
              <w:t>Average case</w:t>
            </w:r>
          </w:p>
        </w:tc>
        <w:tc>
          <w:tcPr>
            <w:tcW w:w="0" w:type="auto"/>
            <w:hideMark/>
          </w:tcPr>
          <w:p w14:paraId="22AD1095" w14:textId="15A009B1" w:rsidR="0071447B" w:rsidRPr="0071447B" w:rsidRDefault="0071447B" w:rsidP="0071447B">
            <w:pPr>
              <w:spacing w:line="276" w:lineRule="auto"/>
            </w:pPr>
            <w:r w:rsidRPr="0071447B">
              <w:t>(O(n+m))</w:t>
            </w:r>
          </w:p>
        </w:tc>
        <w:tc>
          <w:tcPr>
            <w:tcW w:w="0" w:type="auto"/>
            <w:hideMark/>
          </w:tcPr>
          <w:p w14:paraId="6461E59D" w14:textId="77777777" w:rsidR="0071447B" w:rsidRPr="0071447B" w:rsidRDefault="0071447B" w:rsidP="0071447B">
            <w:pPr>
              <w:spacing w:line="276" w:lineRule="auto"/>
            </w:pPr>
            <w:r w:rsidRPr="0071447B">
              <w:t>Hashing usually eliminates most unnecessary character comparisons, assuming few collisions and a good hash function.</w:t>
            </w:r>
          </w:p>
        </w:tc>
      </w:tr>
      <w:tr w:rsidR="0071447B" w:rsidRPr="0071447B" w14:paraId="6F534301" w14:textId="77777777" w:rsidTr="004A3A08">
        <w:tc>
          <w:tcPr>
            <w:tcW w:w="0" w:type="auto"/>
            <w:hideMark/>
          </w:tcPr>
          <w:p w14:paraId="53E89E20" w14:textId="77777777" w:rsidR="0071447B" w:rsidRPr="0071447B" w:rsidRDefault="0071447B" w:rsidP="0071447B">
            <w:pPr>
              <w:spacing w:line="276" w:lineRule="auto"/>
            </w:pPr>
            <w:r w:rsidRPr="0071447B">
              <w:t>Worst case</w:t>
            </w:r>
          </w:p>
        </w:tc>
        <w:tc>
          <w:tcPr>
            <w:tcW w:w="0" w:type="auto"/>
            <w:hideMark/>
          </w:tcPr>
          <w:p w14:paraId="1E071F8C" w14:textId="40C46E5F" w:rsidR="0071447B" w:rsidRPr="0071447B" w:rsidRDefault="0071447B" w:rsidP="0071447B">
            <w:pPr>
              <w:spacing w:line="276" w:lineRule="auto"/>
            </w:pPr>
            <w:r w:rsidRPr="0071447B">
              <w:t>(O(nm))</w:t>
            </w:r>
          </w:p>
        </w:tc>
        <w:tc>
          <w:tcPr>
            <w:tcW w:w="0" w:type="auto"/>
            <w:hideMark/>
          </w:tcPr>
          <w:p w14:paraId="1252033F" w14:textId="1A3A4D63" w:rsidR="0071447B" w:rsidRPr="0071447B" w:rsidRDefault="0071447B" w:rsidP="0071447B">
            <w:pPr>
              <w:spacing w:line="276" w:lineRule="auto"/>
            </w:pPr>
            <w:r w:rsidRPr="0071447B">
              <w:t>Hash collisions or repeated matching prefixes may cause up to (m) character comparisons at each of approximately (n) positions.</w:t>
            </w:r>
          </w:p>
        </w:tc>
      </w:tr>
    </w:tbl>
    <w:p w14:paraId="683E6343" w14:textId="72CB5097" w:rsidR="0071447B" w:rsidRDefault="0071447B" w:rsidP="0071447B">
      <w:pPr>
        <w:spacing w:after="0"/>
      </w:pPr>
      <w:r w:rsidRPr="0071447B">
        <w:t>Note: Since (m</w:t>
      </w:r>
      <w:r w:rsidR="00AD2C13">
        <w:t>&lt;</w:t>
      </w:r>
      <w:r w:rsidRPr="0071447B">
        <w:t>n) for a possible match, the best and average cases are also commonly written as (O(n)).</w:t>
      </w:r>
    </w:p>
    <w:p w14:paraId="0B72F9E1" w14:textId="77777777" w:rsidR="004A3A08" w:rsidRPr="0071447B" w:rsidRDefault="004A3A08" w:rsidP="0071447B">
      <w:pPr>
        <w:spacing w:after="0"/>
      </w:pPr>
    </w:p>
    <w:p w14:paraId="3C7302BE" w14:textId="77777777" w:rsidR="0071447B" w:rsidRPr="0071447B" w:rsidRDefault="0071447B" w:rsidP="0071447B">
      <w:pPr>
        <w:spacing w:after="0"/>
        <w:rPr>
          <w:b/>
          <w:bCs/>
        </w:rPr>
      </w:pPr>
      <w:r w:rsidRPr="0071447B">
        <w:rPr>
          <w:b/>
          <w:bCs/>
        </w:rPr>
        <w:t>4. Space complexity</w:t>
      </w:r>
    </w:p>
    <w:p w14:paraId="233D011A" w14:textId="77777777" w:rsidR="0071447B" w:rsidRPr="0071447B" w:rsidRDefault="0071447B" w:rsidP="0071447B">
      <w:pPr>
        <w:spacing w:after="0"/>
      </w:pPr>
      <w:r w:rsidRPr="0071447B">
        <w:t>The algorithm uses a constant amount of extra space for hash values and loop variables, excluding the input strings.</w:t>
      </w:r>
    </w:p>
    <w:p w14:paraId="76600042" w14:textId="292D330D" w:rsidR="0071447B" w:rsidRDefault="0071447B" w:rsidP="0071447B">
      <w:pPr>
        <w:spacing w:after="0"/>
      </w:pPr>
      <w:r w:rsidRPr="0071447B">
        <w:t>O(1) auxiliary spac</w:t>
      </w:r>
      <w:r>
        <w:t>e</w:t>
      </w:r>
    </w:p>
    <w:p w14:paraId="72D0D96D" w14:textId="77777777" w:rsidR="004A3A08" w:rsidRPr="0071447B" w:rsidRDefault="004A3A08" w:rsidP="0071447B">
      <w:pPr>
        <w:spacing w:after="0"/>
      </w:pPr>
    </w:p>
    <w:p w14:paraId="5BF6DE8F" w14:textId="77777777" w:rsidR="0071447B" w:rsidRPr="0071447B" w:rsidRDefault="0071447B" w:rsidP="0071447B">
      <w:pPr>
        <w:spacing w:after="0"/>
        <w:rPr>
          <w:b/>
          <w:bCs/>
        </w:rPr>
      </w:pPr>
      <w:r w:rsidRPr="0071447B">
        <w:rPr>
          <w:b/>
          <w:bCs/>
        </w:rPr>
        <w:t>5. Advantages</w:t>
      </w:r>
    </w:p>
    <w:p w14:paraId="28C4F415" w14:textId="77777777" w:rsidR="0071447B" w:rsidRPr="0071447B" w:rsidRDefault="0071447B" w:rsidP="0071447B">
      <w:pPr>
        <w:numPr>
          <w:ilvl w:val="0"/>
          <w:numId w:val="12"/>
        </w:numPr>
        <w:spacing w:after="0"/>
      </w:pPr>
      <w:r w:rsidRPr="0071447B">
        <w:t>Efficient for searching patterns in large texts.</w:t>
      </w:r>
    </w:p>
    <w:p w14:paraId="26D4A531" w14:textId="77777777" w:rsidR="0071447B" w:rsidRPr="0071447B" w:rsidRDefault="0071447B" w:rsidP="0071447B">
      <w:pPr>
        <w:numPr>
          <w:ilvl w:val="0"/>
          <w:numId w:val="12"/>
        </w:numPr>
        <w:spacing w:after="0"/>
      </w:pPr>
      <w:r w:rsidRPr="0071447B">
        <w:t>Rolling hash avoids recalculating the entire substring hash at each position.</w:t>
      </w:r>
    </w:p>
    <w:p w14:paraId="46D2214A" w14:textId="77777777" w:rsidR="0071447B" w:rsidRPr="0071447B" w:rsidRDefault="0071447B" w:rsidP="0071447B">
      <w:pPr>
        <w:numPr>
          <w:ilvl w:val="0"/>
          <w:numId w:val="12"/>
        </w:numPr>
        <w:spacing w:after="0"/>
      </w:pPr>
      <w:r w:rsidRPr="0071447B">
        <w:t>Useful for multiple-pattern matching and plagiarism detection.</w:t>
      </w:r>
    </w:p>
    <w:p w14:paraId="06540195" w14:textId="77777777" w:rsidR="0071447B" w:rsidRPr="0071447B" w:rsidRDefault="0071447B" w:rsidP="0071447B">
      <w:pPr>
        <w:numPr>
          <w:ilvl w:val="0"/>
          <w:numId w:val="12"/>
        </w:numPr>
        <w:spacing w:after="0"/>
      </w:pPr>
      <w:r w:rsidRPr="0071447B">
        <w:t>Easy to implement.</w:t>
      </w:r>
    </w:p>
    <w:p w14:paraId="02CF2819" w14:textId="77777777" w:rsidR="004A3A08" w:rsidRDefault="004A3A08" w:rsidP="0071447B">
      <w:pPr>
        <w:spacing w:after="0"/>
        <w:rPr>
          <w:b/>
          <w:bCs/>
        </w:rPr>
      </w:pPr>
    </w:p>
    <w:p w14:paraId="5FCD619B" w14:textId="54E8D20D" w:rsidR="0071447B" w:rsidRPr="0071447B" w:rsidRDefault="0071447B" w:rsidP="0071447B">
      <w:pPr>
        <w:spacing w:after="0"/>
        <w:rPr>
          <w:b/>
          <w:bCs/>
        </w:rPr>
      </w:pPr>
      <w:r w:rsidRPr="0071447B">
        <w:rPr>
          <w:b/>
          <w:bCs/>
        </w:rPr>
        <w:t>6. Conclusion</w:t>
      </w:r>
    </w:p>
    <w:p w14:paraId="65266527" w14:textId="1F64A29D" w:rsidR="0071447B" w:rsidRPr="0071447B" w:rsidRDefault="0071447B" w:rsidP="0071447B">
      <w:pPr>
        <w:spacing w:after="0"/>
      </w:pPr>
      <w:r w:rsidRPr="0071447B">
        <w:t>The Rabin-Karp algorithm uses hashing to perform string matching efficiently. Its best and average time complexity is (O(n+m)), while its worst-case time complexity is \(O(nm)\) because of hash collisions and repeated character comparisons.</w:t>
      </w:r>
    </w:p>
    <w:p w14:paraId="249F8FB7" w14:textId="696F2C5F" w:rsidR="0085334C" w:rsidRPr="00987FAE" w:rsidRDefault="0085334C" w:rsidP="00646475">
      <w:pPr>
        <w:spacing w:after="0"/>
      </w:pPr>
    </w:p>
    <w:sectPr w:rsidR="0085334C" w:rsidRPr="00987FAE" w:rsidSect="0064647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46805"/>
    <w:multiLevelType w:val="multilevel"/>
    <w:tmpl w:val="AB4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96344"/>
    <w:multiLevelType w:val="multilevel"/>
    <w:tmpl w:val="EEF6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281DE4"/>
    <w:multiLevelType w:val="multilevel"/>
    <w:tmpl w:val="E4B6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600000">
    <w:abstractNumId w:val="8"/>
  </w:num>
  <w:num w:numId="2" w16cid:durableId="856038692">
    <w:abstractNumId w:val="6"/>
  </w:num>
  <w:num w:numId="3" w16cid:durableId="2320749">
    <w:abstractNumId w:val="5"/>
  </w:num>
  <w:num w:numId="4" w16cid:durableId="4793058">
    <w:abstractNumId w:val="4"/>
  </w:num>
  <w:num w:numId="5" w16cid:durableId="799611308">
    <w:abstractNumId w:val="7"/>
  </w:num>
  <w:num w:numId="6" w16cid:durableId="144587466">
    <w:abstractNumId w:val="3"/>
  </w:num>
  <w:num w:numId="7" w16cid:durableId="1923836235">
    <w:abstractNumId w:val="2"/>
  </w:num>
  <w:num w:numId="8" w16cid:durableId="664430346">
    <w:abstractNumId w:val="1"/>
  </w:num>
  <w:num w:numId="9" w16cid:durableId="2016420337">
    <w:abstractNumId w:val="0"/>
  </w:num>
  <w:num w:numId="10" w16cid:durableId="1659647074">
    <w:abstractNumId w:val="9"/>
  </w:num>
  <w:num w:numId="11" w16cid:durableId="482505603">
    <w:abstractNumId w:val="10"/>
  </w:num>
  <w:num w:numId="12" w16cid:durableId="1162696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34"/>
    <w:rsid w:val="00034616"/>
    <w:rsid w:val="0006063C"/>
    <w:rsid w:val="001330C5"/>
    <w:rsid w:val="0015074B"/>
    <w:rsid w:val="0029639D"/>
    <w:rsid w:val="00326F90"/>
    <w:rsid w:val="00483FCE"/>
    <w:rsid w:val="004A3A08"/>
    <w:rsid w:val="005E2D4A"/>
    <w:rsid w:val="00601722"/>
    <w:rsid w:val="00606857"/>
    <w:rsid w:val="00637929"/>
    <w:rsid w:val="00646475"/>
    <w:rsid w:val="006A1064"/>
    <w:rsid w:val="006A79B1"/>
    <w:rsid w:val="00705809"/>
    <w:rsid w:val="0071447B"/>
    <w:rsid w:val="008116FA"/>
    <w:rsid w:val="00841E62"/>
    <w:rsid w:val="0085334C"/>
    <w:rsid w:val="00987FAE"/>
    <w:rsid w:val="00AA1D8D"/>
    <w:rsid w:val="00AD2C13"/>
    <w:rsid w:val="00B47730"/>
    <w:rsid w:val="00C51582"/>
    <w:rsid w:val="00C97668"/>
    <w:rsid w:val="00CB0664"/>
    <w:rsid w:val="00DB4B5F"/>
    <w:rsid w:val="00EF3103"/>
    <w:rsid w:val="00F13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C24C0"/>
  <w14:defaultImageDpi w14:val="300"/>
  <w15:docId w15:val="{6D8D77C6-95F0-4620-870B-8A544BD6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9</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 9 - 15 Puzzle using Branch and Bound</dc:title>
  <dc:subject/>
  <dc:creator>python-docx</dc:creator>
  <cp:keywords/>
  <dc:description>generated by python-docx</dc:description>
  <cp:lastModifiedBy>Sneha Sagale</cp:lastModifiedBy>
  <cp:revision>17</cp:revision>
  <dcterms:created xsi:type="dcterms:W3CDTF">2013-12-23T23:15:00Z</dcterms:created>
  <dcterms:modified xsi:type="dcterms:W3CDTF">2026-10-12T18:00:00Z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2112f511-17ed-4474-be1c-d350b76afcea</vt:lpwstr>
  </property>
</Properties>
</file>