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57B4" w14:textId="77777777" w:rsidR="00637929" w:rsidRDefault="00000000">
      <w:pPr>
        <w:spacing w:after="60"/>
        <w:jc w:val="center"/>
      </w:pPr>
      <w:r>
        <w:rPr>
          <w:b/>
          <w:sz w:val="28"/>
        </w:rPr>
        <w:t>LAB MANUAL</w:t>
      </w:r>
    </w:p>
    <w:p w14:paraId="3D11829C" w14:textId="77777777" w:rsidR="00637929" w:rsidRDefault="00000000">
      <w:pPr>
        <w:spacing w:after="60"/>
        <w:jc w:val="center"/>
      </w:pPr>
      <w:r>
        <w:rPr>
          <w:b/>
          <w:sz w:val="24"/>
        </w:rPr>
        <w:t>PART A</w:t>
      </w:r>
    </w:p>
    <w:p w14:paraId="63CC7BED" w14:textId="77777777" w:rsidR="00637929" w:rsidRDefault="00000000">
      <w:pPr>
        <w:spacing w:after="60"/>
        <w:jc w:val="center"/>
      </w:pPr>
      <w:r>
        <w:rPr>
          <w:b/>
          <w:sz w:val="20"/>
        </w:rPr>
        <w:t>(PART A: TO BE REFERRED BY STUDENTS)</w:t>
      </w:r>
    </w:p>
    <w:p w14:paraId="36BB2A76" w14:textId="35E6FC5F" w:rsidR="00637929" w:rsidRDefault="00000000" w:rsidP="00606857">
      <w:pPr>
        <w:spacing w:after="60"/>
        <w:jc w:val="center"/>
      </w:pPr>
      <w:r>
        <w:rPr>
          <w:b/>
        </w:rPr>
        <w:t>Experiment No: -</w:t>
      </w:r>
      <w:r w:rsidR="00606857">
        <w:rPr>
          <w:b/>
        </w:rPr>
        <w:t>8</w:t>
      </w:r>
    </w:p>
    <w:p w14:paraId="4558B1E8" w14:textId="77777777" w:rsidR="00637929" w:rsidRDefault="00000000">
      <w:pPr>
        <w:spacing w:after="60"/>
      </w:pPr>
      <w:proofErr w:type="gramStart"/>
      <w:r>
        <w:rPr>
          <w:b/>
        </w:rPr>
        <w:t>Aim:-</w:t>
      </w:r>
      <w:proofErr w:type="gramEnd"/>
      <w:r>
        <w:rPr>
          <w:b/>
        </w:rPr>
        <w:t xml:space="preserve"> Implementation and analysis of the Longest Common Subsequence (LCS) problem using the Dynamic Programming approach.</w:t>
      </w:r>
    </w:p>
    <w:p w14:paraId="76ADDE3B" w14:textId="77777777" w:rsidR="00637929" w:rsidRDefault="00000000">
      <w:pPr>
        <w:spacing w:after="60"/>
      </w:pPr>
      <w:r>
        <w:rPr>
          <w:b/>
        </w:rPr>
        <w:t>Resource Required:- Any C compiler, VSCode or online compiler (e.g., OnlineGDB, Code::Blocks)</w:t>
      </w:r>
    </w:p>
    <w:p w14:paraId="07336C2E" w14:textId="77777777" w:rsidR="00637929" w:rsidRDefault="00000000">
      <w:pPr>
        <w:spacing w:after="60"/>
      </w:pPr>
      <w:r>
        <w:rPr>
          <w:b/>
        </w:rPr>
        <w:t>Theory:-</w:t>
      </w:r>
    </w:p>
    <w:p w14:paraId="5AC9E62B" w14:textId="77777777" w:rsidR="00637929" w:rsidRDefault="00000000">
      <w:pPr>
        <w:spacing w:after="60"/>
      </w:pPr>
      <w:r>
        <w:rPr>
          <w:b/>
        </w:rPr>
        <w:t>Dynamic Programming Approach:</w:t>
      </w:r>
    </w:p>
    <w:p w14:paraId="0E8FE813" w14:textId="77777777" w:rsidR="00637929" w:rsidRDefault="00000000">
      <w:pPr>
        <w:spacing w:after="40"/>
        <w:ind w:left="360" w:hanging="259"/>
      </w:pPr>
      <w:r>
        <w:t>1. Dynamic Programming solves a complex problem by dividing it into smaller overlapping subproblems, solving each subproblem once, and storing its result for reuse.</w:t>
      </w:r>
    </w:p>
    <w:p w14:paraId="41C6DC52" w14:textId="77777777" w:rsidR="00637929" w:rsidRDefault="00000000">
      <w:pPr>
        <w:spacing w:after="40"/>
        <w:ind w:left="360" w:hanging="259"/>
      </w:pPr>
      <w:r>
        <w:t>1. It is suitable for problems having optimal substructure and overlapping subproblems. Longest Common Subsequence is a classic Dynamic Programming problem.</w:t>
      </w:r>
    </w:p>
    <w:p w14:paraId="04FF1135" w14:textId="77777777" w:rsidR="00637929" w:rsidRDefault="00000000">
      <w:pPr>
        <w:spacing w:after="60"/>
      </w:pPr>
      <w:r>
        <w:rPr>
          <w:b/>
        </w:rPr>
        <w:t>Longest Common Subsequence (LCS):</w:t>
      </w:r>
    </w:p>
    <w:p w14:paraId="4843C272" w14:textId="77777777" w:rsidR="00637929" w:rsidRDefault="00000000">
      <w:pPr>
        <w:spacing w:after="40"/>
        <w:ind w:left="360" w:hanging="259"/>
      </w:pPr>
      <w:r>
        <w:t>1. Given two sequences, the Longest Common Subsequence is the longest sequence that appears in both sequences in the same relative order, but the characters need not be contiguous.</w:t>
      </w:r>
    </w:p>
    <w:p w14:paraId="6A875EFC" w14:textId="606BEF69" w:rsidR="00637929" w:rsidRDefault="00000000">
      <w:pPr>
        <w:spacing w:after="40"/>
        <w:ind w:left="360" w:hanging="259"/>
      </w:pPr>
      <w:r>
        <w:t>1. For example, for X = "AGGTAB" and Y = "GXTXAYB", one Longest Common Subsequence is "GTAB", whose length is 4.</w:t>
      </w:r>
    </w:p>
    <w:p w14:paraId="6653E600" w14:textId="77777777" w:rsidR="00637929" w:rsidRDefault="00000000">
      <w:pPr>
        <w:spacing w:after="40"/>
        <w:ind w:left="360" w:hanging="259"/>
      </w:pPr>
      <w:r>
        <w:t>1. Let L[i][j] represent the length of the LCS of the first i characters of X and the first j characters of Y.</w:t>
      </w:r>
    </w:p>
    <w:p w14:paraId="3BAB82E4" w14:textId="77777777" w:rsidR="00637929" w:rsidRDefault="00000000">
      <w:pPr>
        <w:spacing w:after="40"/>
        <w:ind w:left="360" w:hanging="259"/>
      </w:pPr>
      <w:r>
        <w:t>1. If the current characters are equal, they contribute one character to the LCS. Otherwise, the maximum LCS obtained by excluding one character from either sequence is selected.</w:t>
      </w:r>
    </w:p>
    <w:p w14:paraId="3DC92617" w14:textId="77777777" w:rsidR="00637929" w:rsidRDefault="00000000">
      <w:pPr>
        <w:spacing w:after="60"/>
      </w:pPr>
      <w:r>
        <w:rPr>
          <w:b/>
        </w:rPr>
        <w:t>Recurrence Relation:</w:t>
      </w:r>
    </w:p>
    <w:p w14:paraId="68C72236" w14:textId="77777777" w:rsidR="00637929" w:rsidRDefault="00000000">
      <w:pPr>
        <w:spacing w:after="60"/>
        <w:ind w:left="360"/>
      </w:pPr>
      <w:r>
        <w:t>L[i][j] = 0                                      if i = 0 or j = 0</w:t>
      </w:r>
    </w:p>
    <w:p w14:paraId="3A785400" w14:textId="77777777" w:rsidR="00637929" w:rsidRDefault="00000000">
      <w:pPr>
        <w:spacing w:after="60"/>
        <w:ind w:left="360"/>
      </w:pPr>
      <w:r>
        <w:t>L[i][j] = 1 + L[i-1][j-1]                       if X[i-1] = Y[j-1]</w:t>
      </w:r>
    </w:p>
    <w:p w14:paraId="353B4A6F" w14:textId="77777777" w:rsidR="00637929" w:rsidRDefault="00000000">
      <w:pPr>
        <w:spacing w:after="60"/>
        <w:ind w:left="360"/>
      </w:pPr>
      <w:r>
        <w:t>L[i][j] = max(L[i-1][j], L[i][j-1])             if X[i-1] != Y[j-1]</w:t>
      </w:r>
    </w:p>
    <w:p w14:paraId="3EA35446" w14:textId="77777777" w:rsidR="00637929" w:rsidRDefault="00000000">
      <w:pPr>
        <w:spacing w:after="60"/>
      </w:pPr>
      <w:r>
        <w:rPr>
          <w:b/>
        </w:rPr>
        <w:t>Algorithm:-</w:t>
      </w:r>
    </w:p>
    <w:p w14:paraId="1AE4D401" w14:textId="77777777" w:rsidR="00637929" w:rsidRDefault="00000000">
      <w:pPr>
        <w:spacing w:after="0"/>
        <w:ind w:left="360"/>
      </w:pPr>
      <w:r>
        <w:rPr>
          <w:sz w:val="20"/>
        </w:rPr>
        <w:t>LCS(X, Y, m, n)</w:t>
      </w:r>
    </w:p>
    <w:p w14:paraId="57A5E448" w14:textId="77777777" w:rsidR="00637929" w:rsidRDefault="00000000">
      <w:pPr>
        <w:spacing w:after="0"/>
        <w:ind w:left="360"/>
      </w:pPr>
      <w:r>
        <w:rPr>
          <w:sz w:val="20"/>
        </w:rPr>
        <w:t xml:space="preserve">    create table L[0...m][0...n]</w:t>
      </w:r>
    </w:p>
    <w:p w14:paraId="123387A9" w14:textId="77777777" w:rsidR="00637929" w:rsidRDefault="00000000">
      <w:pPr>
        <w:spacing w:after="0"/>
        <w:ind w:left="360"/>
      </w:pPr>
      <w:r>
        <w:rPr>
          <w:sz w:val="20"/>
        </w:rPr>
        <w:t xml:space="preserve">    for i = 0 to m</w:t>
      </w:r>
    </w:p>
    <w:p w14:paraId="5DE80847" w14:textId="77777777" w:rsidR="00637929" w:rsidRDefault="00000000">
      <w:pPr>
        <w:spacing w:after="0"/>
        <w:ind w:left="360"/>
      </w:pPr>
      <w:r>
        <w:rPr>
          <w:sz w:val="20"/>
        </w:rPr>
        <w:t xml:space="preserve">        for j = 0 to n</w:t>
      </w:r>
    </w:p>
    <w:p w14:paraId="29927A3D" w14:textId="77777777" w:rsidR="00637929" w:rsidRDefault="00000000">
      <w:pPr>
        <w:spacing w:after="0"/>
        <w:ind w:left="360"/>
      </w:pPr>
      <w:r>
        <w:rPr>
          <w:sz w:val="20"/>
        </w:rPr>
        <w:t xml:space="preserve">            if i == 0 or j == 0</w:t>
      </w:r>
    </w:p>
    <w:p w14:paraId="736845F5" w14:textId="77777777" w:rsidR="00637929" w:rsidRDefault="00000000">
      <w:pPr>
        <w:spacing w:after="0"/>
        <w:ind w:left="360"/>
      </w:pPr>
      <w:r>
        <w:rPr>
          <w:sz w:val="20"/>
        </w:rPr>
        <w:t xml:space="preserve">                L[i][j] = 0</w:t>
      </w:r>
    </w:p>
    <w:p w14:paraId="0250B301" w14:textId="77777777" w:rsidR="00637929" w:rsidRDefault="00000000">
      <w:pPr>
        <w:spacing w:after="0"/>
        <w:ind w:left="360"/>
      </w:pPr>
      <w:r>
        <w:rPr>
          <w:sz w:val="20"/>
        </w:rPr>
        <w:t xml:space="preserve">            else if X[i-1] == Y[j-1]</w:t>
      </w:r>
    </w:p>
    <w:p w14:paraId="6CEFEF86" w14:textId="77777777" w:rsidR="00637929" w:rsidRDefault="00000000">
      <w:pPr>
        <w:spacing w:after="0"/>
        <w:ind w:left="360"/>
      </w:pPr>
      <w:r>
        <w:rPr>
          <w:sz w:val="20"/>
        </w:rPr>
        <w:t xml:space="preserve">                L[i][j] = L[i-1][j-1] + 1</w:t>
      </w:r>
    </w:p>
    <w:p w14:paraId="4BC4D06E" w14:textId="77777777" w:rsidR="00637929" w:rsidRDefault="00000000">
      <w:pPr>
        <w:spacing w:after="0"/>
        <w:ind w:left="360"/>
      </w:pPr>
      <w:r>
        <w:rPr>
          <w:sz w:val="20"/>
        </w:rPr>
        <w:t xml:space="preserve">            else</w:t>
      </w:r>
    </w:p>
    <w:p w14:paraId="587CFA54" w14:textId="77777777" w:rsidR="00637929" w:rsidRDefault="00000000">
      <w:pPr>
        <w:spacing w:after="0"/>
        <w:ind w:left="360"/>
      </w:pPr>
      <w:r>
        <w:rPr>
          <w:sz w:val="20"/>
        </w:rPr>
        <w:t xml:space="preserve">                L[i][j] = max(L[i-1][j], L[i][j-1])</w:t>
      </w:r>
    </w:p>
    <w:p w14:paraId="4D9C57B5" w14:textId="77777777" w:rsidR="00637929" w:rsidRDefault="00000000">
      <w:pPr>
        <w:spacing w:after="0"/>
        <w:ind w:left="360"/>
      </w:pPr>
      <w:r>
        <w:rPr>
          <w:sz w:val="20"/>
        </w:rPr>
        <w:t xml:space="preserve">    return L[m][n]</w:t>
      </w:r>
    </w:p>
    <w:p w14:paraId="01DDA9E0" w14:textId="77777777" w:rsidR="00637929" w:rsidRDefault="00000000">
      <w:pPr>
        <w:spacing w:after="60"/>
      </w:pPr>
      <w:r>
        <w:rPr>
          <w:b/>
        </w:rPr>
        <w:t>C Implementation:-</w:t>
      </w:r>
    </w:p>
    <w:p w14:paraId="023A84B2" w14:textId="77777777" w:rsidR="00753E97" w:rsidRDefault="00753E97" w:rsidP="00753E97">
      <w:pPr>
        <w:spacing w:after="0"/>
        <w:ind w:left="216"/>
      </w:pPr>
      <w:r>
        <w:rPr>
          <w:sz w:val="18"/>
        </w:rPr>
        <w:t>#include &lt;</w:t>
      </w:r>
      <w:proofErr w:type="spellStart"/>
      <w:r>
        <w:rPr>
          <w:sz w:val="18"/>
        </w:rPr>
        <w:t>stdio.h</w:t>
      </w:r>
      <w:proofErr w:type="spellEnd"/>
      <w:r>
        <w:rPr>
          <w:sz w:val="18"/>
        </w:rPr>
        <w:t>&gt;</w:t>
      </w:r>
    </w:p>
    <w:p w14:paraId="1A014E39" w14:textId="77777777" w:rsidR="00753E97" w:rsidRDefault="00753E97" w:rsidP="00753E97">
      <w:pPr>
        <w:spacing w:after="0"/>
        <w:ind w:left="216"/>
      </w:pPr>
      <w:r>
        <w:rPr>
          <w:sz w:val="18"/>
        </w:rPr>
        <w:t>#include &lt;</w:t>
      </w:r>
      <w:proofErr w:type="spellStart"/>
      <w:r>
        <w:rPr>
          <w:sz w:val="18"/>
        </w:rPr>
        <w:t>string.h</w:t>
      </w:r>
      <w:proofErr w:type="spellEnd"/>
      <w:r>
        <w:rPr>
          <w:sz w:val="18"/>
        </w:rPr>
        <w:t>&gt;</w:t>
      </w:r>
    </w:p>
    <w:p w14:paraId="3F22A4F8" w14:textId="77777777" w:rsidR="00753E97" w:rsidRDefault="00753E97" w:rsidP="00753E97">
      <w:pPr>
        <w:spacing w:after="0"/>
        <w:ind w:left="216"/>
      </w:pPr>
    </w:p>
    <w:p w14:paraId="2F1F9AC8" w14:textId="77777777" w:rsidR="00753E97" w:rsidRDefault="00753E97" w:rsidP="00753E97">
      <w:pPr>
        <w:spacing w:after="0"/>
        <w:ind w:left="216"/>
      </w:pPr>
      <w:r>
        <w:rPr>
          <w:sz w:val="18"/>
        </w:rPr>
        <w:t xml:space="preserve">int </w:t>
      </w:r>
      <w:proofErr w:type="gramStart"/>
      <w:r>
        <w:rPr>
          <w:sz w:val="18"/>
        </w:rPr>
        <w:t>max(</w:t>
      </w:r>
      <w:proofErr w:type="gramEnd"/>
      <w:r>
        <w:rPr>
          <w:sz w:val="18"/>
        </w:rPr>
        <w:t>int a, int b) {</w:t>
      </w:r>
    </w:p>
    <w:p w14:paraId="6A81B894" w14:textId="77777777" w:rsidR="00753E97" w:rsidRDefault="00753E97" w:rsidP="00753E97">
      <w:pPr>
        <w:spacing w:after="0"/>
        <w:ind w:left="216"/>
      </w:pPr>
      <w:r>
        <w:rPr>
          <w:sz w:val="18"/>
        </w:rPr>
        <w:lastRenderedPageBreak/>
        <w:t xml:space="preserve">    return (a &gt; b</w:t>
      </w:r>
      <w:proofErr w:type="gramStart"/>
      <w:r>
        <w:rPr>
          <w:sz w:val="18"/>
        </w:rPr>
        <w:t>) ?</w:t>
      </w:r>
      <w:proofErr w:type="gramEnd"/>
      <w:r>
        <w:rPr>
          <w:sz w:val="18"/>
        </w:rPr>
        <w:t xml:space="preserve"> </w:t>
      </w:r>
      <w:proofErr w:type="gramStart"/>
      <w:r>
        <w:rPr>
          <w:sz w:val="18"/>
        </w:rPr>
        <w:t>a :</w:t>
      </w:r>
      <w:proofErr w:type="gramEnd"/>
      <w:r>
        <w:rPr>
          <w:sz w:val="18"/>
        </w:rPr>
        <w:t xml:space="preserve"> b;</w:t>
      </w:r>
    </w:p>
    <w:p w14:paraId="0D930260" w14:textId="77777777" w:rsidR="00753E97" w:rsidRDefault="00753E97" w:rsidP="00753E97">
      <w:pPr>
        <w:spacing w:after="0"/>
        <w:ind w:left="216"/>
      </w:pPr>
      <w:r>
        <w:rPr>
          <w:sz w:val="18"/>
        </w:rPr>
        <w:t>}</w:t>
      </w:r>
    </w:p>
    <w:p w14:paraId="5BCED2F9" w14:textId="77777777" w:rsidR="00753E97" w:rsidRDefault="00753E97" w:rsidP="00753E97">
      <w:pPr>
        <w:spacing w:after="0"/>
        <w:ind w:left="216"/>
      </w:pPr>
    </w:p>
    <w:p w14:paraId="288079D8" w14:textId="77777777" w:rsidR="00753E97" w:rsidRDefault="00753E97" w:rsidP="00753E97">
      <w:pPr>
        <w:spacing w:after="0"/>
        <w:ind w:left="216"/>
      </w:pPr>
      <w:r>
        <w:rPr>
          <w:sz w:val="18"/>
        </w:rPr>
        <w:t xml:space="preserve">int </w:t>
      </w:r>
      <w:proofErr w:type="gramStart"/>
      <w:r>
        <w:rPr>
          <w:sz w:val="18"/>
        </w:rPr>
        <w:t>main(</w:t>
      </w:r>
      <w:proofErr w:type="gramEnd"/>
      <w:r>
        <w:rPr>
          <w:sz w:val="18"/>
        </w:rPr>
        <w:t>) {</w:t>
      </w:r>
    </w:p>
    <w:p w14:paraId="63CF0FB6" w14:textId="77777777" w:rsidR="00753E97" w:rsidRDefault="00753E97" w:rsidP="00753E97">
      <w:pPr>
        <w:spacing w:after="0"/>
        <w:ind w:left="216"/>
      </w:pPr>
      <w:r>
        <w:rPr>
          <w:sz w:val="18"/>
        </w:rPr>
        <w:t xml:space="preserve">    char </w:t>
      </w:r>
      <w:proofErr w:type="gramStart"/>
      <w:r>
        <w:rPr>
          <w:sz w:val="18"/>
        </w:rPr>
        <w:t>X[</w:t>
      </w:r>
      <w:proofErr w:type="gramEnd"/>
      <w:r>
        <w:rPr>
          <w:sz w:val="18"/>
        </w:rPr>
        <w:t>] = "AGGTAB";</w:t>
      </w:r>
    </w:p>
    <w:p w14:paraId="199A9475" w14:textId="77777777" w:rsidR="00753E97" w:rsidRDefault="00753E97" w:rsidP="00753E97">
      <w:pPr>
        <w:spacing w:after="0"/>
        <w:ind w:left="216"/>
      </w:pPr>
      <w:r>
        <w:rPr>
          <w:sz w:val="18"/>
        </w:rPr>
        <w:t xml:space="preserve">    char </w:t>
      </w:r>
      <w:proofErr w:type="gramStart"/>
      <w:r>
        <w:rPr>
          <w:sz w:val="18"/>
        </w:rPr>
        <w:t>Y[</w:t>
      </w:r>
      <w:proofErr w:type="gramEnd"/>
      <w:r>
        <w:rPr>
          <w:sz w:val="18"/>
        </w:rPr>
        <w:t>] = "GXTXAYB";</w:t>
      </w:r>
    </w:p>
    <w:p w14:paraId="5A3E1017" w14:textId="77777777" w:rsidR="00753E97" w:rsidRDefault="00753E97" w:rsidP="00753E97">
      <w:pPr>
        <w:spacing w:after="0"/>
        <w:ind w:left="216"/>
      </w:pPr>
    </w:p>
    <w:p w14:paraId="19FC160E" w14:textId="77777777" w:rsidR="00753E97" w:rsidRDefault="00753E97" w:rsidP="00753E97">
      <w:pPr>
        <w:spacing w:after="0"/>
        <w:ind w:left="216"/>
      </w:pPr>
      <w:r>
        <w:rPr>
          <w:sz w:val="18"/>
        </w:rPr>
        <w:t xml:space="preserve">    int m = </w:t>
      </w:r>
      <w:proofErr w:type="spellStart"/>
      <w:r>
        <w:rPr>
          <w:sz w:val="18"/>
        </w:rPr>
        <w:t>strlen</w:t>
      </w:r>
      <w:proofErr w:type="spellEnd"/>
      <w:r>
        <w:rPr>
          <w:sz w:val="18"/>
        </w:rPr>
        <w:t>(X);</w:t>
      </w:r>
    </w:p>
    <w:p w14:paraId="76E6C670" w14:textId="77777777" w:rsidR="00753E97" w:rsidRDefault="00753E97" w:rsidP="00753E97">
      <w:pPr>
        <w:spacing w:after="0"/>
        <w:ind w:left="216"/>
      </w:pPr>
      <w:r>
        <w:rPr>
          <w:sz w:val="18"/>
        </w:rPr>
        <w:t xml:space="preserve">    int n = </w:t>
      </w:r>
      <w:proofErr w:type="spellStart"/>
      <w:r>
        <w:rPr>
          <w:sz w:val="18"/>
        </w:rPr>
        <w:t>strlen</w:t>
      </w:r>
      <w:proofErr w:type="spellEnd"/>
      <w:r>
        <w:rPr>
          <w:sz w:val="18"/>
        </w:rPr>
        <w:t>(Y);</w:t>
      </w:r>
    </w:p>
    <w:p w14:paraId="0E57AF1A" w14:textId="77777777" w:rsidR="00753E97" w:rsidRDefault="00753E97" w:rsidP="00753E97">
      <w:pPr>
        <w:spacing w:after="0"/>
        <w:ind w:left="216"/>
      </w:pPr>
      <w:r>
        <w:rPr>
          <w:sz w:val="18"/>
        </w:rPr>
        <w:t xml:space="preserve">    int </w:t>
      </w:r>
      <w:proofErr w:type="gramStart"/>
      <w:r>
        <w:rPr>
          <w:sz w:val="18"/>
        </w:rPr>
        <w:t>L[</w:t>
      </w:r>
      <w:proofErr w:type="gramEnd"/>
      <w:r>
        <w:rPr>
          <w:sz w:val="18"/>
        </w:rPr>
        <w:t xml:space="preserve">m + </w:t>
      </w:r>
      <w:proofErr w:type="gramStart"/>
      <w:r>
        <w:rPr>
          <w:sz w:val="18"/>
        </w:rPr>
        <w:t>1][</w:t>
      </w:r>
      <w:proofErr w:type="gramEnd"/>
      <w:r>
        <w:rPr>
          <w:sz w:val="18"/>
        </w:rPr>
        <w:t>n + 1];</w:t>
      </w:r>
    </w:p>
    <w:p w14:paraId="54E52806" w14:textId="77777777" w:rsidR="00753E97" w:rsidRDefault="00753E97" w:rsidP="00753E97">
      <w:pPr>
        <w:spacing w:after="0"/>
        <w:ind w:left="216"/>
      </w:pPr>
    </w:p>
    <w:p w14:paraId="763D5521" w14:textId="77777777" w:rsidR="00753E97" w:rsidRDefault="00753E97" w:rsidP="00753E97">
      <w:pPr>
        <w:spacing w:after="0"/>
        <w:ind w:left="216"/>
      </w:pPr>
      <w:r>
        <w:rPr>
          <w:sz w:val="18"/>
        </w:rPr>
        <w:t xml:space="preserve">    for (int </w:t>
      </w:r>
      <w:proofErr w:type="spellStart"/>
      <w:r>
        <w:rPr>
          <w:sz w:val="18"/>
        </w:rPr>
        <w:t>i</w:t>
      </w:r>
      <w:proofErr w:type="spellEnd"/>
      <w:r>
        <w:rPr>
          <w:sz w:val="18"/>
        </w:rPr>
        <w:t xml:space="preserve"> = 0; </w:t>
      </w:r>
      <w:proofErr w:type="spellStart"/>
      <w:r>
        <w:rPr>
          <w:sz w:val="18"/>
        </w:rPr>
        <w:t>i</w:t>
      </w:r>
      <w:proofErr w:type="spellEnd"/>
      <w:r>
        <w:rPr>
          <w:sz w:val="18"/>
        </w:rPr>
        <w:t xml:space="preserve"> &lt;= m; </w:t>
      </w:r>
      <w:proofErr w:type="spellStart"/>
      <w:r>
        <w:rPr>
          <w:sz w:val="18"/>
        </w:rPr>
        <w:t>i</w:t>
      </w:r>
      <w:proofErr w:type="spellEnd"/>
      <w:r>
        <w:rPr>
          <w:sz w:val="18"/>
        </w:rPr>
        <w:t>++) {</w:t>
      </w:r>
    </w:p>
    <w:p w14:paraId="29F7C2DC" w14:textId="77777777" w:rsidR="00753E97" w:rsidRDefault="00753E97" w:rsidP="00753E97">
      <w:pPr>
        <w:spacing w:after="0"/>
        <w:ind w:left="216"/>
      </w:pPr>
      <w:r>
        <w:rPr>
          <w:sz w:val="18"/>
        </w:rPr>
        <w:t xml:space="preserve">        for (int j = 0; j &lt;= n; </w:t>
      </w:r>
      <w:proofErr w:type="spellStart"/>
      <w:r>
        <w:rPr>
          <w:sz w:val="18"/>
        </w:rPr>
        <w:t>j++</w:t>
      </w:r>
      <w:proofErr w:type="spellEnd"/>
      <w:r>
        <w:rPr>
          <w:sz w:val="18"/>
        </w:rPr>
        <w:t>) {</w:t>
      </w:r>
    </w:p>
    <w:p w14:paraId="20FB2CBE" w14:textId="77777777" w:rsidR="00753E97" w:rsidRDefault="00753E97" w:rsidP="00753E97">
      <w:pPr>
        <w:spacing w:after="0"/>
        <w:ind w:left="216"/>
      </w:pPr>
      <w:r>
        <w:rPr>
          <w:sz w:val="18"/>
        </w:rPr>
        <w:t xml:space="preserve">            if (</w:t>
      </w:r>
      <w:proofErr w:type="spellStart"/>
      <w:r>
        <w:rPr>
          <w:sz w:val="18"/>
        </w:rPr>
        <w:t>i</w:t>
      </w:r>
      <w:proofErr w:type="spellEnd"/>
      <w:r>
        <w:rPr>
          <w:sz w:val="18"/>
        </w:rPr>
        <w:t xml:space="preserve"> == 0 || j == 0)</w:t>
      </w:r>
    </w:p>
    <w:p w14:paraId="5EF03F0D" w14:textId="77777777" w:rsidR="00753E97" w:rsidRDefault="00753E97" w:rsidP="00753E97">
      <w:pPr>
        <w:spacing w:after="0"/>
        <w:ind w:left="216"/>
      </w:pPr>
      <w:r>
        <w:rPr>
          <w:sz w:val="18"/>
        </w:rPr>
        <w:t xml:space="preserve">                L[</w:t>
      </w:r>
      <w:proofErr w:type="spellStart"/>
      <w:r>
        <w:rPr>
          <w:sz w:val="18"/>
        </w:rPr>
        <w:t>i</w:t>
      </w:r>
      <w:proofErr w:type="spellEnd"/>
      <w:r>
        <w:rPr>
          <w:sz w:val="18"/>
        </w:rPr>
        <w:t>][j] = 0;</w:t>
      </w:r>
    </w:p>
    <w:p w14:paraId="41AFC13F" w14:textId="77777777" w:rsidR="00753E97" w:rsidRDefault="00753E97" w:rsidP="00753E97">
      <w:pPr>
        <w:spacing w:after="0"/>
        <w:ind w:left="216"/>
      </w:pPr>
      <w:r>
        <w:rPr>
          <w:sz w:val="18"/>
        </w:rPr>
        <w:t xml:space="preserve">            else if (</w:t>
      </w:r>
      <w:proofErr w:type="gramStart"/>
      <w:r>
        <w:rPr>
          <w:sz w:val="18"/>
        </w:rPr>
        <w:t>X[</w:t>
      </w:r>
      <w:proofErr w:type="spellStart"/>
      <w:proofErr w:type="gramEnd"/>
      <w:r>
        <w:rPr>
          <w:sz w:val="18"/>
        </w:rPr>
        <w:t>i</w:t>
      </w:r>
      <w:proofErr w:type="spellEnd"/>
      <w:r>
        <w:rPr>
          <w:sz w:val="18"/>
        </w:rPr>
        <w:t xml:space="preserve"> - 1] == </w:t>
      </w:r>
      <w:proofErr w:type="gramStart"/>
      <w:r>
        <w:rPr>
          <w:sz w:val="18"/>
        </w:rPr>
        <w:t>Y[</w:t>
      </w:r>
      <w:proofErr w:type="gramEnd"/>
      <w:r>
        <w:rPr>
          <w:sz w:val="18"/>
        </w:rPr>
        <w:t>j - 1])</w:t>
      </w:r>
    </w:p>
    <w:p w14:paraId="0E955A77" w14:textId="77777777" w:rsidR="00753E97" w:rsidRDefault="00753E97" w:rsidP="00753E97">
      <w:pPr>
        <w:spacing w:after="0"/>
        <w:ind w:left="216"/>
      </w:pPr>
      <w:r>
        <w:rPr>
          <w:sz w:val="18"/>
        </w:rPr>
        <w:t xml:space="preserve">                L[</w:t>
      </w:r>
      <w:proofErr w:type="spellStart"/>
      <w:r>
        <w:rPr>
          <w:sz w:val="18"/>
        </w:rPr>
        <w:t>i</w:t>
      </w:r>
      <w:proofErr w:type="spellEnd"/>
      <w:r>
        <w:rPr>
          <w:sz w:val="18"/>
        </w:rPr>
        <w:t xml:space="preserve">][j] = </w:t>
      </w:r>
      <w:proofErr w:type="gramStart"/>
      <w:r>
        <w:rPr>
          <w:sz w:val="18"/>
        </w:rPr>
        <w:t>L[</w:t>
      </w:r>
      <w:proofErr w:type="spellStart"/>
      <w:proofErr w:type="gramEnd"/>
      <w:r>
        <w:rPr>
          <w:sz w:val="18"/>
        </w:rPr>
        <w:t>i</w:t>
      </w:r>
      <w:proofErr w:type="spellEnd"/>
      <w:r>
        <w:rPr>
          <w:sz w:val="18"/>
        </w:rPr>
        <w:t xml:space="preserve"> - </w:t>
      </w:r>
      <w:proofErr w:type="gramStart"/>
      <w:r>
        <w:rPr>
          <w:sz w:val="18"/>
        </w:rPr>
        <w:t>1][</w:t>
      </w:r>
      <w:proofErr w:type="gramEnd"/>
      <w:r>
        <w:rPr>
          <w:sz w:val="18"/>
        </w:rPr>
        <w:t>j - 1] + 1;</w:t>
      </w:r>
    </w:p>
    <w:p w14:paraId="12BC5323" w14:textId="77777777" w:rsidR="00753E97" w:rsidRDefault="00753E97" w:rsidP="00753E97">
      <w:pPr>
        <w:spacing w:after="0"/>
        <w:ind w:left="216"/>
      </w:pPr>
      <w:r>
        <w:rPr>
          <w:sz w:val="18"/>
        </w:rPr>
        <w:t xml:space="preserve">            else</w:t>
      </w:r>
    </w:p>
    <w:p w14:paraId="5DCE1944" w14:textId="77777777" w:rsidR="00753E97" w:rsidRDefault="00753E97" w:rsidP="00753E97">
      <w:pPr>
        <w:spacing w:after="0"/>
        <w:ind w:left="216"/>
      </w:pPr>
      <w:r>
        <w:rPr>
          <w:sz w:val="18"/>
        </w:rPr>
        <w:t xml:space="preserve">                L[</w:t>
      </w:r>
      <w:proofErr w:type="spellStart"/>
      <w:r>
        <w:rPr>
          <w:sz w:val="18"/>
        </w:rPr>
        <w:t>i</w:t>
      </w:r>
      <w:proofErr w:type="spellEnd"/>
      <w:r>
        <w:rPr>
          <w:sz w:val="18"/>
        </w:rPr>
        <w:t xml:space="preserve">][j] = </w:t>
      </w:r>
      <w:proofErr w:type="gramStart"/>
      <w:r>
        <w:rPr>
          <w:sz w:val="18"/>
        </w:rPr>
        <w:t>max(L[</w:t>
      </w:r>
      <w:proofErr w:type="spellStart"/>
      <w:proofErr w:type="gramEnd"/>
      <w:r>
        <w:rPr>
          <w:sz w:val="18"/>
        </w:rPr>
        <w:t>i</w:t>
      </w:r>
      <w:proofErr w:type="spellEnd"/>
      <w:r>
        <w:rPr>
          <w:sz w:val="18"/>
        </w:rPr>
        <w:t xml:space="preserve"> - </w:t>
      </w:r>
      <w:proofErr w:type="gramStart"/>
      <w:r>
        <w:rPr>
          <w:sz w:val="18"/>
        </w:rPr>
        <w:t>1][</w:t>
      </w:r>
      <w:proofErr w:type="gramEnd"/>
      <w:r>
        <w:rPr>
          <w:sz w:val="18"/>
        </w:rPr>
        <w:t>j], L[</w:t>
      </w:r>
      <w:proofErr w:type="spellStart"/>
      <w:r>
        <w:rPr>
          <w:sz w:val="18"/>
        </w:rPr>
        <w:t>i</w:t>
      </w:r>
      <w:proofErr w:type="spellEnd"/>
      <w:proofErr w:type="gramStart"/>
      <w:r>
        <w:rPr>
          <w:sz w:val="18"/>
        </w:rPr>
        <w:t>][</w:t>
      </w:r>
      <w:proofErr w:type="gramEnd"/>
      <w:r>
        <w:rPr>
          <w:sz w:val="18"/>
        </w:rPr>
        <w:t>j - 1]);</w:t>
      </w:r>
    </w:p>
    <w:p w14:paraId="46AC1E58" w14:textId="77777777" w:rsidR="00753E97" w:rsidRDefault="00753E97" w:rsidP="00753E97">
      <w:pPr>
        <w:spacing w:after="0"/>
        <w:ind w:left="216"/>
      </w:pPr>
      <w:r>
        <w:rPr>
          <w:sz w:val="18"/>
        </w:rPr>
        <w:t xml:space="preserve">        }</w:t>
      </w:r>
    </w:p>
    <w:p w14:paraId="5414EB3C" w14:textId="77777777" w:rsidR="00753E97" w:rsidRDefault="00753E97" w:rsidP="00753E97">
      <w:pPr>
        <w:spacing w:after="0"/>
        <w:ind w:left="216"/>
      </w:pPr>
      <w:r>
        <w:rPr>
          <w:sz w:val="18"/>
        </w:rPr>
        <w:t xml:space="preserve">    }</w:t>
      </w:r>
    </w:p>
    <w:p w14:paraId="419151C3" w14:textId="77777777" w:rsidR="00753E97" w:rsidRDefault="00753E97" w:rsidP="00753E97">
      <w:pPr>
        <w:spacing w:after="0"/>
        <w:ind w:left="216"/>
      </w:pPr>
    </w:p>
    <w:p w14:paraId="7EFA6E11" w14:textId="77777777" w:rsidR="00753E97" w:rsidRDefault="00753E97" w:rsidP="00753E97">
      <w:pPr>
        <w:spacing w:after="0"/>
        <w:ind w:left="216"/>
      </w:pPr>
      <w:r>
        <w:rPr>
          <w:sz w:val="18"/>
        </w:rPr>
        <w:t xml:space="preserve">    int index = L[m][n];</w:t>
      </w:r>
    </w:p>
    <w:p w14:paraId="685D8646" w14:textId="77777777" w:rsidR="00753E97" w:rsidRDefault="00753E97" w:rsidP="00753E97">
      <w:pPr>
        <w:spacing w:after="0"/>
        <w:ind w:left="216"/>
      </w:pPr>
      <w:r>
        <w:rPr>
          <w:sz w:val="18"/>
        </w:rPr>
        <w:t xml:space="preserve">    char </w:t>
      </w:r>
      <w:proofErr w:type="gramStart"/>
      <w:r>
        <w:rPr>
          <w:sz w:val="18"/>
        </w:rPr>
        <w:t>lcs[</w:t>
      </w:r>
      <w:proofErr w:type="gramEnd"/>
      <w:r>
        <w:rPr>
          <w:sz w:val="18"/>
        </w:rPr>
        <w:t>index + 1];</w:t>
      </w:r>
    </w:p>
    <w:p w14:paraId="66F50E42" w14:textId="77777777" w:rsidR="00753E97" w:rsidRDefault="00753E97" w:rsidP="00753E97">
      <w:pPr>
        <w:spacing w:after="0"/>
        <w:ind w:left="216"/>
      </w:pPr>
      <w:r>
        <w:rPr>
          <w:sz w:val="18"/>
        </w:rPr>
        <w:t xml:space="preserve">    lcs[index] = '\0';</w:t>
      </w:r>
    </w:p>
    <w:p w14:paraId="6230EA38" w14:textId="77777777" w:rsidR="00753E97" w:rsidRDefault="00753E97" w:rsidP="00753E97">
      <w:pPr>
        <w:spacing w:after="0"/>
        <w:ind w:left="216"/>
      </w:pPr>
    </w:p>
    <w:p w14:paraId="099643EF" w14:textId="77777777" w:rsidR="00753E97" w:rsidRDefault="00753E97" w:rsidP="00753E97">
      <w:pPr>
        <w:spacing w:after="0"/>
        <w:ind w:left="216"/>
      </w:pPr>
      <w:r>
        <w:rPr>
          <w:sz w:val="18"/>
        </w:rPr>
        <w:t xml:space="preserve">    int </w:t>
      </w:r>
      <w:proofErr w:type="spellStart"/>
      <w:r>
        <w:rPr>
          <w:sz w:val="18"/>
        </w:rPr>
        <w:t>i</w:t>
      </w:r>
      <w:proofErr w:type="spellEnd"/>
      <w:r>
        <w:rPr>
          <w:sz w:val="18"/>
        </w:rPr>
        <w:t xml:space="preserve"> = m, j = n;</w:t>
      </w:r>
    </w:p>
    <w:p w14:paraId="64B8D647" w14:textId="77777777" w:rsidR="00753E97" w:rsidRDefault="00753E97" w:rsidP="00753E97">
      <w:pPr>
        <w:spacing w:after="0"/>
        <w:ind w:left="216"/>
      </w:pPr>
      <w:r>
        <w:rPr>
          <w:sz w:val="18"/>
        </w:rPr>
        <w:t xml:space="preserve">    while (</w:t>
      </w:r>
      <w:proofErr w:type="spellStart"/>
      <w:r>
        <w:rPr>
          <w:sz w:val="18"/>
        </w:rPr>
        <w:t>i</w:t>
      </w:r>
      <w:proofErr w:type="spellEnd"/>
      <w:r>
        <w:rPr>
          <w:sz w:val="18"/>
        </w:rPr>
        <w:t xml:space="preserve"> &gt; 0 &amp;&amp; j &gt; 0) {</w:t>
      </w:r>
    </w:p>
    <w:p w14:paraId="22015350" w14:textId="77777777" w:rsidR="00753E97" w:rsidRDefault="00753E97" w:rsidP="00753E97">
      <w:pPr>
        <w:spacing w:after="0"/>
        <w:ind w:left="216"/>
      </w:pPr>
      <w:r>
        <w:rPr>
          <w:sz w:val="18"/>
        </w:rPr>
        <w:t xml:space="preserve">        if (</w:t>
      </w:r>
      <w:proofErr w:type="gramStart"/>
      <w:r>
        <w:rPr>
          <w:sz w:val="18"/>
        </w:rPr>
        <w:t>X[</w:t>
      </w:r>
      <w:proofErr w:type="spellStart"/>
      <w:proofErr w:type="gramEnd"/>
      <w:r>
        <w:rPr>
          <w:sz w:val="18"/>
        </w:rPr>
        <w:t>i</w:t>
      </w:r>
      <w:proofErr w:type="spellEnd"/>
      <w:r>
        <w:rPr>
          <w:sz w:val="18"/>
        </w:rPr>
        <w:t xml:space="preserve"> - 1] == </w:t>
      </w:r>
      <w:proofErr w:type="gramStart"/>
      <w:r>
        <w:rPr>
          <w:sz w:val="18"/>
        </w:rPr>
        <w:t>Y[</w:t>
      </w:r>
      <w:proofErr w:type="gramEnd"/>
      <w:r>
        <w:rPr>
          <w:sz w:val="18"/>
        </w:rPr>
        <w:t>j - 1]) {</w:t>
      </w:r>
    </w:p>
    <w:p w14:paraId="27E5DEA9" w14:textId="77777777" w:rsidR="00753E97" w:rsidRDefault="00753E97" w:rsidP="00753E97">
      <w:pPr>
        <w:spacing w:after="0"/>
        <w:ind w:left="216"/>
      </w:pPr>
      <w:r>
        <w:rPr>
          <w:sz w:val="18"/>
        </w:rPr>
        <w:t xml:space="preserve">            </w:t>
      </w:r>
      <w:proofErr w:type="gramStart"/>
      <w:r>
        <w:rPr>
          <w:sz w:val="18"/>
        </w:rPr>
        <w:t>lcs[</w:t>
      </w:r>
      <w:proofErr w:type="gramEnd"/>
      <w:r>
        <w:rPr>
          <w:sz w:val="18"/>
        </w:rPr>
        <w:t xml:space="preserve">index - 1] = </w:t>
      </w:r>
      <w:proofErr w:type="gramStart"/>
      <w:r>
        <w:rPr>
          <w:sz w:val="18"/>
        </w:rPr>
        <w:t>X[</w:t>
      </w:r>
      <w:proofErr w:type="spellStart"/>
      <w:proofErr w:type="gramEnd"/>
      <w:r>
        <w:rPr>
          <w:sz w:val="18"/>
        </w:rPr>
        <w:t>i</w:t>
      </w:r>
      <w:proofErr w:type="spellEnd"/>
      <w:r>
        <w:rPr>
          <w:sz w:val="18"/>
        </w:rPr>
        <w:t xml:space="preserve"> - 1];</w:t>
      </w:r>
    </w:p>
    <w:p w14:paraId="389BAE85" w14:textId="77777777" w:rsidR="00753E97" w:rsidRDefault="00753E97" w:rsidP="00753E97">
      <w:pPr>
        <w:spacing w:after="0"/>
        <w:ind w:left="216"/>
      </w:pPr>
      <w:r>
        <w:rPr>
          <w:sz w:val="18"/>
        </w:rPr>
        <w:t xml:space="preserve">            </w:t>
      </w:r>
      <w:proofErr w:type="spellStart"/>
      <w:r>
        <w:rPr>
          <w:sz w:val="18"/>
        </w:rPr>
        <w:t>i</w:t>
      </w:r>
      <w:proofErr w:type="spellEnd"/>
      <w:r>
        <w:rPr>
          <w:sz w:val="18"/>
        </w:rPr>
        <w:t>--;</w:t>
      </w:r>
    </w:p>
    <w:p w14:paraId="4782F5D7" w14:textId="77777777" w:rsidR="00753E97" w:rsidRDefault="00753E97" w:rsidP="00753E97">
      <w:pPr>
        <w:spacing w:after="0"/>
        <w:ind w:left="216"/>
      </w:pPr>
      <w:r>
        <w:rPr>
          <w:sz w:val="18"/>
        </w:rPr>
        <w:t xml:space="preserve">            j--;</w:t>
      </w:r>
    </w:p>
    <w:p w14:paraId="061E0490" w14:textId="77777777" w:rsidR="00753E97" w:rsidRDefault="00753E97" w:rsidP="00753E97">
      <w:pPr>
        <w:spacing w:after="0"/>
        <w:ind w:left="216"/>
      </w:pPr>
      <w:r>
        <w:rPr>
          <w:sz w:val="18"/>
        </w:rPr>
        <w:t xml:space="preserve">            index--;</w:t>
      </w:r>
    </w:p>
    <w:p w14:paraId="48A1B86B" w14:textId="77777777" w:rsidR="00753E97" w:rsidRDefault="00753E97" w:rsidP="00753E97">
      <w:pPr>
        <w:spacing w:after="0"/>
        <w:ind w:left="216"/>
      </w:pPr>
      <w:r>
        <w:rPr>
          <w:sz w:val="18"/>
        </w:rPr>
        <w:t xml:space="preserve">        } else if (</w:t>
      </w:r>
      <w:proofErr w:type="gramStart"/>
      <w:r>
        <w:rPr>
          <w:sz w:val="18"/>
        </w:rPr>
        <w:t>L[</w:t>
      </w:r>
      <w:proofErr w:type="spellStart"/>
      <w:proofErr w:type="gramEnd"/>
      <w:r>
        <w:rPr>
          <w:sz w:val="18"/>
        </w:rPr>
        <w:t>i</w:t>
      </w:r>
      <w:proofErr w:type="spellEnd"/>
      <w:r>
        <w:rPr>
          <w:sz w:val="18"/>
        </w:rPr>
        <w:t xml:space="preserve"> - </w:t>
      </w:r>
      <w:proofErr w:type="gramStart"/>
      <w:r>
        <w:rPr>
          <w:sz w:val="18"/>
        </w:rPr>
        <w:t>1][</w:t>
      </w:r>
      <w:proofErr w:type="gramEnd"/>
      <w:r>
        <w:rPr>
          <w:sz w:val="18"/>
        </w:rPr>
        <w:t>j] &gt; L[</w:t>
      </w:r>
      <w:proofErr w:type="spellStart"/>
      <w:r>
        <w:rPr>
          <w:sz w:val="18"/>
        </w:rPr>
        <w:t>i</w:t>
      </w:r>
      <w:proofErr w:type="spellEnd"/>
      <w:proofErr w:type="gramStart"/>
      <w:r>
        <w:rPr>
          <w:sz w:val="18"/>
        </w:rPr>
        <w:t>][</w:t>
      </w:r>
      <w:proofErr w:type="gramEnd"/>
      <w:r>
        <w:rPr>
          <w:sz w:val="18"/>
        </w:rPr>
        <w:t>j - 1]) {</w:t>
      </w:r>
    </w:p>
    <w:p w14:paraId="7F2CABDF" w14:textId="77777777" w:rsidR="00753E97" w:rsidRDefault="00753E97" w:rsidP="00753E97">
      <w:pPr>
        <w:spacing w:after="0"/>
        <w:ind w:left="216"/>
      </w:pPr>
      <w:r>
        <w:rPr>
          <w:sz w:val="18"/>
        </w:rPr>
        <w:t xml:space="preserve">            </w:t>
      </w:r>
      <w:proofErr w:type="spellStart"/>
      <w:r>
        <w:rPr>
          <w:sz w:val="18"/>
        </w:rPr>
        <w:t>i</w:t>
      </w:r>
      <w:proofErr w:type="spellEnd"/>
      <w:r>
        <w:rPr>
          <w:sz w:val="18"/>
        </w:rPr>
        <w:t>--;</w:t>
      </w:r>
    </w:p>
    <w:p w14:paraId="6FCA8365" w14:textId="77777777" w:rsidR="00753E97" w:rsidRDefault="00753E97" w:rsidP="00753E97">
      <w:pPr>
        <w:spacing w:after="0"/>
        <w:ind w:left="216"/>
      </w:pPr>
      <w:r>
        <w:rPr>
          <w:sz w:val="18"/>
        </w:rPr>
        <w:t xml:space="preserve">        } else {</w:t>
      </w:r>
    </w:p>
    <w:p w14:paraId="471F9D6C" w14:textId="77777777" w:rsidR="00753E97" w:rsidRDefault="00753E97" w:rsidP="00753E97">
      <w:pPr>
        <w:spacing w:after="0"/>
        <w:ind w:left="216"/>
      </w:pPr>
      <w:r>
        <w:rPr>
          <w:sz w:val="18"/>
        </w:rPr>
        <w:t xml:space="preserve">            j--;</w:t>
      </w:r>
    </w:p>
    <w:p w14:paraId="22E70916" w14:textId="77777777" w:rsidR="00753E97" w:rsidRDefault="00753E97" w:rsidP="00753E97">
      <w:pPr>
        <w:spacing w:after="0"/>
        <w:ind w:left="216"/>
      </w:pPr>
      <w:r>
        <w:rPr>
          <w:sz w:val="18"/>
        </w:rPr>
        <w:t xml:space="preserve">        }</w:t>
      </w:r>
    </w:p>
    <w:p w14:paraId="14544419" w14:textId="77777777" w:rsidR="00753E97" w:rsidRDefault="00753E97" w:rsidP="00753E97">
      <w:pPr>
        <w:spacing w:after="0"/>
        <w:ind w:left="216"/>
      </w:pPr>
      <w:r>
        <w:rPr>
          <w:sz w:val="18"/>
        </w:rPr>
        <w:t xml:space="preserve">    }</w:t>
      </w:r>
    </w:p>
    <w:p w14:paraId="7FC521E9" w14:textId="77777777" w:rsidR="00753E97" w:rsidRDefault="00753E97" w:rsidP="00753E97">
      <w:pPr>
        <w:spacing w:after="0"/>
        <w:ind w:left="216"/>
      </w:pPr>
    </w:p>
    <w:p w14:paraId="48B2D5A4" w14:textId="77777777" w:rsidR="00753E97" w:rsidRDefault="00753E97" w:rsidP="00753E97">
      <w:pPr>
        <w:spacing w:after="0"/>
        <w:ind w:left="216"/>
      </w:pPr>
      <w:r>
        <w:rPr>
          <w:sz w:val="18"/>
        </w:rPr>
        <w:t xml:space="preserve">    </w:t>
      </w:r>
      <w:proofErr w:type="spellStart"/>
      <w:proofErr w:type="gramStart"/>
      <w:r>
        <w:rPr>
          <w:sz w:val="18"/>
        </w:rPr>
        <w:t>printf</w:t>
      </w:r>
      <w:proofErr w:type="spellEnd"/>
      <w:r>
        <w:rPr>
          <w:sz w:val="18"/>
        </w:rPr>
        <w:t>(</w:t>
      </w:r>
      <w:proofErr w:type="gramEnd"/>
      <w:r>
        <w:rPr>
          <w:sz w:val="18"/>
        </w:rPr>
        <w:t xml:space="preserve">"First </w:t>
      </w:r>
      <w:proofErr w:type="gramStart"/>
      <w:r>
        <w:rPr>
          <w:sz w:val="18"/>
        </w:rPr>
        <w:t>String  :</w:t>
      </w:r>
      <w:proofErr w:type="gramEnd"/>
      <w:r>
        <w:rPr>
          <w:sz w:val="18"/>
        </w:rPr>
        <w:t xml:space="preserve"> %s\n", X);</w:t>
      </w:r>
    </w:p>
    <w:p w14:paraId="0FBAC0EF" w14:textId="77777777" w:rsidR="00753E97" w:rsidRDefault="00753E97" w:rsidP="00753E97">
      <w:pPr>
        <w:spacing w:after="0"/>
        <w:ind w:left="216"/>
      </w:pPr>
      <w:r>
        <w:rPr>
          <w:sz w:val="18"/>
        </w:rPr>
        <w:t xml:space="preserve">    </w:t>
      </w:r>
      <w:proofErr w:type="spellStart"/>
      <w:proofErr w:type="gramStart"/>
      <w:r>
        <w:rPr>
          <w:sz w:val="18"/>
        </w:rPr>
        <w:t>printf</w:t>
      </w:r>
      <w:proofErr w:type="spellEnd"/>
      <w:r>
        <w:rPr>
          <w:sz w:val="18"/>
        </w:rPr>
        <w:t>(</w:t>
      </w:r>
      <w:proofErr w:type="gramEnd"/>
      <w:r>
        <w:rPr>
          <w:sz w:val="18"/>
        </w:rPr>
        <w:t xml:space="preserve">"Second </w:t>
      </w:r>
      <w:proofErr w:type="gramStart"/>
      <w:r>
        <w:rPr>
          <w:sz w:val="18"/>
        </w:rPr>
        <w:t>String :</w:t>
      </w:r>
      <w:proofErr w:type="gramEnd"/>
      <w:r>
        <w:rPr>
          <w:sz w:val="18"/>
        </w:rPr>
        <w:t xml:space="preserve"> %s\n", Y);</w:t>
      </w:r>
    </w:p>
    <w:p w14:paraId="0A8847D3" w14:textId="77777777" w:rsidR="00753E97" w:rsidRDefault="00753E97" w:rsidP="00753E97">
      <w:pPr>
        <w:spacing w:after="0"/>
        <w:ind w:left="216"/>
      </w:pPr>
      <w:r>
        <w:rPr>
          <w:sz w:val="18"/>
        </w:rPr>
        <w:t xml:space="preserve">    </w:t>
      </w:r>
      <w:proofErr w:type="spellStart"/>
      <w:proofErr w:type="gramStart"/>
      <w:r>
        <w:rPr>
          <w:sz w:val="18"/>
        </w:rPr>
        <w:t>printf</w:t>
      </w:r>
      <w:proofErr w:type="spellEnd"/>
      <w:r>
        <w:rPr>
          <w:sz w:val="18"/>
        </w:rPr>
        <w:t>(</w:t>
      </w:r>
      <w:proofErr w:type="gramEnd"/>
      <w:r>
        <w:rPr>
          <w:sz w:val="18"/>
        </w:rPr>
        <w:t xml:space="preserve">"Length of </w:t>
      </w:r>
      <w:proofErr w:type="gramStart"/>
      <w:r>
        <w:rPr>
          <w:sz w:val="18"/>
        </w:rPr>
        <w:t>LCS :</w:t>
      </w:r>
      <w:proofErr w:type="gramEnd"/>
      <w:r>
        <w:rPr>
          <w:sz w:val="18"/>
        </w:rPr>
        <w:t xml:space="preserve"> %d\n", L[m][n]);</w:t>
      </w:r>
    </w:p>
    <w:p w14:paraId="29382991" w14:textId="77777777" w:rsidR="00753E97" w:rsidRDefault="00753E97" w:rsidP="00753E97">
      <w:pPr>
        <w:spacing w:after="0"/>
        <w:ind w:left="216"/>
      </w:pPr>
      <w:r>
        <w:rPr>
          <w:sz w:val="18"/>
        </w:rPr>
        <w:t xml:space="preserve">    </w:t>
      </w:r>
      <w:proofErr w:type="spellStart"/>
      <w:proofErr w:type="gramStart"/>
      <w:r>
        <w:rPr>
          <w:sz w:val="18"/>
        </w:rPr>
        <w:t>printf</w:t>
      </w:r>
      <w:proofErr w:type="spellEnd"/>
      <w:r>
        <w:rPr>
          <w:sz w:val="18"/>
        </w:rPr>
        <w:t>(</w:t>
      </w:r>
      <w:proofErr w:type="gramEnd"/>
      <w:r>
        <w:rPr>
          <w:sz w:val="18"/>
        </w:rPr>
        <w:t xml:space="preserve">"LCS         </w:t>
      </w:r>
      <w:proofErr w:type="gramStart"/>
      <w:r>
        <w:rPr>
          <w:sz w:val="18"/>
        </w:rPr>
        <w:t xml:space="preserve">  :</w:t>
      </w:r>
      <w:proofErr w:type="gramEnd"/>
      <w:r>
        <w:rPr>
          <w:sz w:val="18"/>
        </w:rPr>
        <w:t xml:space="preserve"> %s\n", lcs);</w:t>
      </w:r>
    </w:p>
    <w:p w14:paraId="6A9F7731" w14:textId="77777777" w:rsidR="00753E97" w:rsidRDefault="00753E97" w:rsidP="00753E97">
      <w:pPr>
        <w:spacing w:after="0"/>
        <w:ind w:left="216"/>
      </w:pPr>
    </w:p>
    <w:p w14:paraId="02AC72A3" w14:textId="77777777" w:rsidR="00753E97" w:rsidRDefault="00753E97" w:rsidP="00753E97">
      <w:pPr>
        <w:spacing w:after="0"/>
        <w:ind w:left="216"/>
      </w:pPr>
      <w:r>
        <w:rPr>
          <w:sz w:val="18"/>
        </w:rPr>
        <w:t xml:space="preserve">    return 0;</w:t>
      </w:r>
    </w:p>
    <w:p w14:paraId="2CB696E8" w14:textId="77777777" w:rsidR="00753E97" w:rsidRDefault="00753E97" w:rsidP="00753E97">
      <w:pPr>
        <w:spacing w:after="0"/>
        <w:ind w:left="216"/>
      </w:pPr>
      <w:r>
        <w:rPr>
          <w:sz w:val="18"/>
        </w:rPr>
        <w:t>}</w:t>
      </w:r>
    </w:p>
    <w:p w14:paraId="6EF53E3A" w14:textId="77777777" w:rsidR="00637929" w:rsidRDefault="00000000">
      <w:pPr>
        <w:spacing w:after="60"/>
      </w:pPr>
      <w:r>
        <w:rPr>
          <w:b/>
        </w:rPr>
        <w:t>OUTPUT:</w:t>
      </w:r>
    </w:p>
    <w:p w14:paraId="51611E3F" w14:textId="77777777" w:rsidR="00637929" w:rsidRDefault="00000000">
      <w:pPr>
        <w:spacing w:after="60"/>
        <w:ind w:left="360"/>
      </w:pPr>
      <w:r>
        <w:t>First String  : AGGTAB</w:t>
      </w:r>
    </w:p>
    <w:p w14:paraId="15D23560" w14:textId="77777777" w:rsidR="00637929" w:rsidRDefault="00000000">
      <w:pPr>
        <w:spacing w:after="60"/>
        <w:ind w:left="360"/>
      </w:pPr>
      <w:r>
        <w:t>Second String : GXTXAYB</w:t>
      </w:r>
    </w:p>
    <w:p w14:paraId="3C565939" w14:textId="77777777" w:rsidR="00637929" w:rsidRDefault="00000000">
      <w:pPr>
        <w:spacing w:after="60"/>
        <w:ind w:left="360"/>
      </w:pPr>
      <w:r>
        <w:t>Length of LCS : 4</w:t>
      </w:r>
    </w:p>
    <w:p w14:paraId="57A9C622" w14:textId="77777777" w:rsidR="00637929" w:rsidRDefault="00000000">
      <w:pPr>
        <w:spacing w:after="60"/>
        <w:ind w:left="360"/>
      </w:pPr>
      <w:r>
        <w:lastRenderedPageBreak/>
        <w:t>LCS           : GTAB</w:t>
      </w:r>
    </w:p>
    <w:p w14:paraId="2722EBCE" w14:textId="77777777" w:rsidR="00637929" w:rsidRDefault="00000000">
      <w:pPr>
        <w:spacing w:after="60"/>
      </w:pPr>
      <w:r>
        <w:rPr>
          <w:b/>
        </w:rPr>
        <w:t>Dry Run Example — X = "AGGTAB", Y = "GXTXAYB":</w:t>
      </w:r>
    </w:p>
    <w:tbl>
      <w:tblPr>
        <w:tblStyle w:val="TableGrid"/>
        <w:tblW w:w="0" w:type="auto"/>
        <w:jc w:val="center"/>
        <w:tblLook w:val="04A0" w:firstRow="1" w:lastRow="0" w:firstColumn="1" w:lastColumn="0" w:noHBand="0" w:noVBand="1"/>
      </w:tblPr>
      <w:tblGrid>
        <w:gridCol w:w="1038"/>
        <w:gridCol w:w="1039"/>
        <w:gridCol w:w="1039"/>
        <w:gridCol w:w="1039"/>
        <w:gridCol w:w="1039"/>
        <w:gridCol w:w="1039"/>
        <w:gridCol w:w="1039"/>
        <w:gridCol w:w="1039"/>
        <w:gridCol w:w="1039"/>
      </w:tblGrid>
      <w:tr w:rsidR="00637929" w14:paraId="47375836" w14:textId="77777777">
        <w:trPr>
          <w:jc w:val="center"/>
        </w:trPr>
        <w:tc>
          <w:tcPr>
            <w:tcW w:w="1040" w:type="dxa"/>
            <w:vAlign w:val="center"/>
          </w:tcPr>
          <w:p w14:paraId="01BD156E" w14:textId="77777777" w:rsidR="00637929" w:rsidRDefault="00637929">
            <w:pPr>
              <w:jc w:val="center"/>
            </w:pPr>
          </w:p>
        </w:tc>
        <w:tc>
          <w:tcPr>
            <w:tcW w:w="1040" w:type="dxa"/>
            <w:vAlign w:val="center"/>
          </w:tcPr>
          <w:p w14:paraId="4DEBDD66" w14:textId="77777777" w:rsidR="00637929" w:rsidRDefault="00000000">
            <w:pPr>
              <w:jc w:val="center"/>
            </w:pPr>
            <w:r>
              <w:rPr>
                <w:b/>
                <w:sz w:val="20"/>
              </w:rPr>
              <w:t>0</w:t>
            </w:r>
          </w:p>
        </w:tc>
        <w:tc>
          <w:tcPr>
            <w:tcW w:w="1040" w:type="dxa"/>
            <w:vAlign w:val="center"/>
          </w:tcPr>
          <w:p w14:paraId="6C9973FC" w14:textId="77777777" w:rsidR="00637929" w:rsidRDefault="00000000">
            <w:pPr>
              <w:jc w:val="center"/>
            </w:pPr>
            <w:r>
              <w:rPr>
                <w:b/>
                <w:sz w:val="20"/>
              </w:rPr>
              <w:t>G</w:t>
            </w:r>
          </w:p>
        </w:tc>
        <w:tc>
          <w:tcPr>
            <w:tcW w:w="1040" w:type="dxa"/>
            <w:vAlign w:val="center"/>
          </w:tcPr>
          <w:p w14:paraId="56038AE6" w14:textId="77777777" w:rsidR="00637929" w:rsidRDefault="00000000">
            <w:pPr>
              <w:jc w:val="center"/>
            </w:pPr>
            <w:r>
              <w:rPr>
                <w:b/>
                <w:sz w:val="20"/>
              </w:rPr>
              <w:t>X</w:t>
            </w:r>
          </w:p>
        </w:tc>
        <w:tc>
          <w:tcPr>
            <w:tcW w:w="1040" w:type="dxa"/>
            <w:vAlign w:val="center"/>
          </w:tcPr>
          <w:p w14:paraId="60F4793D" w14:textId="77777777" w:rsidR="00637929" w:rsidRDefault="00000000">
            <w:pPr>
              <w:jc w:val="center"/>
            </w:pPr>
            <w:r>
              <w:rPr>
                <w:b/>
                <w:sz w:val="20"/>
              </w:rPr>
              <w:t>T</w:t>
            </w:r>
          </w:p>
        </w:tc>
        <w:tc>
          <w:tcPr>
            <w:tcW w:w="1040" w:type="dxa"/>
            <w:vAlign w:val="center"/>
          </w:tcPr>
          <w:p w14:paraId="1DDBF147" w14:textId="77777777" w:rsidR="00637929" w:rsidRDefault="00000000">
            <w:pPr>
              <w:jc w:val="center"/>
            </w:pPr>
            <w:r>
              <w:rPr>
                <w:b/>
                <w:sz w:val="20"/>
              </w:rPr>
              <w:t>X</w:t>
            </w:r>
          </w:p>
        </w:tc>
        <w:tc>
          <w:tcPr>
            <w:tcW w:w="1040" w:type="dxa"/>
            <w:vAlign w:val="center"/>
          </w:tcPr>
          <w:p w14:paraId="19C3FBA6" w14:textId="77777777" w:rsidR="00637929" w:rsidRDefault="00000000">
            <w:pPr>
              <w:jc w:val="center"/>
            </w:pPr>
            <w:r>
              <w:rPr>
                <w:b/>
                <w:sz w:val="20"/>
              </w:rPr>
              <w:t>A</w:t>
            </w:r>
          </w:p>
        </w:tc>
        <w:tc>
          <w:tcPr>
            <w:tcW w:w="1040" w:type="dxa"/>
            <w:vAlign w:val="center"/>
          </w:tcPr>
          <w:p w14:paraId="0E99D464" w14:textId="77777777" w:rsidR="00637929" w:rsidRDefault="00000000">
            <w:pPr>
              <w:jc w:val="center"/>
            </w:pPr>
            <w:r>
              <w:rPr>
                <w:b/>
                <w:sz w:val="20"/>
              </w:rPr>
              <w:t>Y</w:t>
            </w:r>
          </w:p>
        </w:tc>
        <w:tc>
          <w:tcPr>
            <w:tcW w:w="1040" w:type="dxa"/>
            <w:vAlign w:val="center"/>
          </w:tcPr>
          <w:p w14:paraId="3E75C5F0" w14:textId="77777777" w:rsidR="00637929" w:rsidRDefault="00000000">
            <w:pPr>
              <w:jc w:val="center"/>
            </w:pPr>
            <w:r>
              <w:rPr>
                <w:b/>
                <w:sz w:val="20"/>
              </w:rPr>
              <w:t>B</w:t>
            </w:r>
          </w:p>
        </w:tc>
      </w:tr>
      <w:tr w:rsidR="00637929" w14:paraId="0DC95BC9" w14:textId="77777777">
        <w:trPr>
          <w:jc w:val="center"/>
        </w:trPr>
        <w:tc>
          <w:tcPr>
            <w:tcW w:w="1040" w:type="dxa"/>
            <w:vAlign w:val="center"/>
          </w:tcPr>
          <w:p w14:paraId="313FE928" w14:textId="77777777" w:rsidR="00637929" w:rsidRDefault="00000000">
            <w:pPr>
              <w:jc w:val="center"/>
            </w:pPr>
            <w:r>
              <w:rPr>
                <w:b/>
                <w:sz w:val="20"/>
              </w:rPr>
              <w:t>0</w:t>
            </w:r>
          </w:p>
        </w:tc>
        <w:tc>
          <w:tcPr>
            <w:tcW w:w="1040" w:type="dxa"/>
            <w:vAlign w:val="center"/>
          </w:tcPr>
          <w:p w14:paraId="7BE07FB1" w14:textId="77777777" w:rsidR="00637929" w:rsidRDefault="00000000">
            <w:pPr>
              <w:jc w:val="center"/>
            </w:pPr>
            <w:r>
              <w:rPr>
                <w:sz w:val="20"/>
              </w:rPr>
              <w:t>0</w:t>
            </w:r>
          </w:p>
        </w:tc>
        <w:tc>
          <w:tcPr>
            <w:tcW w:w="1040" w:type="dxa"/>
            <w:vAlign w:val="center"/>
          </w:tcPr>
          <w:p w14:paraId="6E8F932C" w14:textId="77777777" w:rsidR="00637929" w:rsidRDefault="00000000">
            <w:pPr>
              <w:jc w:val="center"/>
            </w:pPr>
            <w:r>
              <w:rPr>
                <w:sz w:val="20"/>
              </w:rPr>
              <w:t>0</w:t>
            </w:r>
          </w:p>
        </w:tc>
        <w:tc>
          <w:tcPr>
            <w:tcW w:w="1040" w:type="dxa"/>
            <w:vAlign w:val="center"/>
          </w:tcPr>
          <w:p w14:paraId="150DF227" w14:textId="77777777" w:rsidR="00637929" w:rsidRDefault="00000000">
            <w:pPr>
              <w:jc w:val="center"/>
            </w:pPr>
            <w:r>
              <w:rPr>
                <w:sz w:val="20"/>
              </w:rPr>
              <w:t>0</w:t>
            </w:r>
          </w:p>
        </w:tc>
        <w:tc>
          <w:tcPr>
            <w:tcW w:w="1040" w:type="dxa"/>
            <w:vAlign w:val="center"/>
          </w:tcPr>
          <w:p w14:paraId="530F7CB0" w14:textId="77777777" w:rsidR="00637929" w:rsidRDefault="00000000">
            <w:pPr>
              <w:jc w:val="center"/>
            </w:pPr>
            <w:r>
              <w:rPr>
                <w:sz w:val="20"/>
              </w:rPr>
              <w:t>0</w:t>
            </w:r>
          </w:p>
        </w:tc>
        <w:tc>
          <w:tcPr>
            <w:tcW w:w="1040" w:type="dxa"/>
            <w:vAlign w:val="center"/>
          </w:tcPr>
          <w:p w14:paraId="142F4076" w14:textId="77777777" w:rsidR="00637929" w:rsidRDefault="00000000">
            <w:pPr>
              <w:jc w:val="center"/>
            </w:pPr>
            <w:r>
              <w:rPr>
                <w:sz w:val="20"/>
              </w:rPr>
              <w:t>0</w:t>
            </w:r>
          </w:p>
        </w:tc>
        <w:tc>
          <w:tcPr>
            <w:tcW w:w="1040" w:type="dxa"/>
            <w:vAlign w:val="center"/>
          </w:tcPr>
          <w:p w14:paraId="73C89E25" w14:textId="77777777" w:rsidR="00637929" w:rsidRDefault="00000000">
            <w:pPr>
              <w:jc w:val="center"/>
            </w:pPr>
            <w:r>
              <w:rPr>
                <w:sz w:val="20"/>
              </w:rPr>
              <w:t>0</w:t>
            </w:r>
          </w:p>
        </w:tc>
        <w:tc>
          <w:tcPr>
            <w:tcW w:w="1040" w:type="dxa"/>
            <w:vAlign w:val="center"/>
          </w:tcPr>
          <w:p w14:paraId="7267E2E1" w14:textId="77777777" w:rsidR="00637929" w:rsidRDefault="00000000">
            <w:pPr>
              <w:jc w:val="center"/>
            </w:pPr>
            <w:r>
              <w:rPr>
                <w:sz w:val="20"/>
              </w:rPr>
              <w:t>0</w:t>
            </w:r>
          </w:p>
        </w:tc>
        <w:tc>
          <w:tcPr>
            <w:tcW w:w="1040" w:type="dxa"/>
            <w:vAlign w:val="center"/>
          </w:tcPr>
          <w:p w14:paraId="1677D23E" w14:textId="77777777" w:rsidR="00637929" w:rsidRDefault="00000000">
            <w:pPr>
              <w:jc w:val="center"/>
            </w:pPr>
            <w:r>
              <w:rPr>
                <w:sz w:val="20"/>
              </w:rPr>
              <w:t>0</w:t>
            </w:r>
          </w:p>
        </w:tc>
      </w:tr>
      <w:tr w:rsidR="00637929" w14:paraId="0D70441B" w14:textId="77777777">
        <w:trPr>
          <w:jc w:val="center"/>
        </w:trPr>
        <w:tc>
          <w:tcPr>
            <w:tcW w:w="1040" w:type="dxa"/>
            <w:vAlign w:val="center"/>
          </w:tcPr>
          <w:p w14:paraId="00D2D789" w14:textId="77777777" w:rsidR="00637929" w:rsidRDefault="00000000">
            <w:pPr>
              <w:jc w:val="center"/>
            </w:pPr>
            <w:r>
              <w:rPr>
                <w:b/>
                <w:sz w:val="20"/>
              </w:rPr>
              <w:t>A</w:t>
            </w:r>
          </w:p>
        </w:tc>
        <w:tc>
          <w:tcPr>
            <w:tcW w:w="1040" w:type="dxa"/>
            <w:vAlign w:val="center"/>
          </w:tcPr>
          <w:p w14:paraId="33A34803" w14:textId="77777777" w:rsidR="00637929" w:rsidRDefault="00000000">
            <w:pPr>
              <w:jc w:val="center"/>
            </w:pPr>
            <w:r>
              <w:rPr>
                <w:sz w:val="20"/>
              </w:rPr>
              <w:t>0</w:t>
            </w:r>
          </w:p>
        </w:tc>
        <w:tc>
          <w:tcPr>
            <w:tcW w:w="1040" w:type="dxa"/>
            <w:vAlign w:val="center"/>
          </w:tcPr>
          <w:p w14:paraId="1A0E5922" w14:textId="77777777" w:rsidR="00637929" w:rsidRDefault="00000000">
            <w:pPr>
              <w:jc w:val="center"/>
            </w:pPr>
            <w:r>
              <w:rPr>
                <w:sz w:val="20"/>
              </w:rPr>
              <w:t>0</w:t>
            </w:r>
          </w:p>
        </w:tc>
        <w:tc>
          <w:tcPr>
            <w:tcW w:w="1040" w:type="dxa"/>
            <w:vAlign w:val="center"/>
          </w:tcPr>
          <w:p w14:paraId="337E3B9E" w14:textId="77777777" w:rsidR="00637929" w:rsidRDefault="00000000">
            <w:pPr>
              <w:jc w:val="center"/>
            </w:pPr>
            <w:r>
              <w:rPr>
                <w:sz w:val="20"/>
              </w:rPr>
              <w:t>0</w:t>
            </w:r>
          </w:p>
        </w:tc>
        <w:tc>
          <w:tcPr>
            <w:tcW w:w="1040" w:type="dxa"/>
            <w:vAlign w:val="center"/>
          </w:tcPr>
          <w:p w14:paraId="0CC1D875" w14:textId="77777777" w:rsidR="00637929" w:rsidRDefault="00000000">
            <w:pPr>
              <w:jc w:val="center"/>
            </w:pPr>
            <w:r>
              <w:rPr>
                <w:sz w:val="20"/>
              </w:rPr>
              <w:t>0</w:t>
            </w:r>
          </w:p>
        </w:tc>
        <w:tc>
          <w:tcPr>
            <w:tcW w:w="1040" w:type="dxa"/>
            <w:vAlign w:val="center"/>
          </w:tcPr>
          <w:p w14:paraId="0399B73E" w14:textId="77777777" w:rsidR="00637929" w:rsidRDefault="00000000">
            <w:pPr>
              <w:jc w:val="center"/>
            </w:pPr>
            <w:r>
              <w:rPr>
                <w:sz w:val="20"/>
              </w:rPr>
              <w:t>0</w:t>
            </w:r>
          </w:p>
        </w:tc>
        <w:tc>
          <w:tcPr>
            <w:tcW w:w="1040" w:type="dxa"/>
            <w:vAlign w:val="center"/>
          </w:tcPr>
          <w:p w14:paraId="3B17803B" w14:textId="77777777" w:rsidR="00637929" w:rsidRDefault="00000000">
            <w:pPr>
              <w:jc w:val="center"/>
            </w:pPr>
            <w:r>
              <w:rPr>
                <w:sz w:val="20"/>
              </w:rPr>
              <w:t>1</w:t>
            </w:r>
          </w:p>
        </w:tc>
        <w:tc>
          <w:tcPr>
            <w:tcW w:w="1040" w:type="dxa"/>
            <w:vAlign w:val="center"/>
          </w:tcPr>
          <w:p w14:paraId="0F9F2A32" w14:textId="77777777" w:rsidR="00637929" w:rsidRDefault="00000000">
            <w:pPr>
              <w:jc w:val="center"/>
            </w:pPr>
            <w:r>
              <w:rPr>
                <w:sz w:val="20"/>
              </w:rPr>
              <w:t>1</w:t>
            </w:r>
          </w:p>
        </w:tc>
        <w:tc>
          <w:tcPr>
            <w:tcW w:w="1040" w:type="dxa"/>
            <w:vAlign w:val="center"/>
          </w:tcPr>
          <w:p w14:paraId="6822785C" w14:textId="77777777" w:rsidR="00637929" w:rsidRDefault="00000000">
            <w:pPr>
              <w:jc w:val="center"/>
            </w:pPr>
            <w:r>
              <w:rPr>
                <w:sz w:val="20"/>
              </w:rPr>
              <w:t>1</w:t>
            </w:r>
          </w:p>
        </w:tc>
      </w:tr>
      <w:tr w:rsidR="00637929" w14:paraId="0E5F390C" w14:textId="77777777">
        <w:trPr>
          <w:jc w:val="center"/>
        </w:trPr>
        <w:tc>
          <w:tcPr>
            <w:tcW w:w="1040" w:type="dxa"/>
            <w:vAlign w:val="center"/>
          </w:tcPr>
          <w:p w14:paraId="26F17BC1" w14:textId="77777777" w:rsidR="00637929" w:rsidRDefault="00000000">
            <w:pPr>
              <w:jc w:val="center"/>
            </w:pPr>
            <w:r>
              <w:rPr>
                <w:b/>
                <w:sz w:val="20"/>
              </w:rPr>
              <w:t>G</w:t>
            </w:r>
          </w:p>
        </w:tc>
        <w:tc>
          <w:tcPr>
            <w:tcW w:w="1040" w:type="dxa"/>
            <w:vAlign w:val="center"/>
          </w:tcPr>
          <w:p w14:paraId="19255A95" w14:textId="77777777" w:rsidR="00637929" w:rsidRDefault="00000000">
            <w:pPr>
              <w:jc w:val="center"/>
            </w:pPr>
            <w:r>
              <w:rPr>
                <w:sz w:val="20"/>
              </w:rPr>
              <w:t>0</w:t>
            </w:r>
          </w:p>
        </w:tc>
        <w:tc>
          <w:tcPr>
            <w:tcW w:w="1040" w:type="dxa"/>
            <w:vAlign w:val="center"/>
          </w:tcPr>
          <w:p w14:paraId="4910B3D6" w14:textId="77777777" w:rsidR="00637929" w:rsidRDefault="00000000">
            <w:pPr>
              <w:jc w:val="center"/>
            </w:pPr>
            <w:r>
              <w:rPr>
                <w:sz w:val="20"/>
              </w:rPr>
              <w:t>1</w:t>
            </w:r>
          </w:p>
        </w:tc>
        <w:tc>
          <w:tcPr>
            <w:tcW w:w="1040" w:type="dxa"/>
            <w:vAlign w:val="center"/>
          </w:tcPr>
          <w:p w14:paraId="20CFEAF1" w14:textId="77777777" w:rsidR="00637929" w:rsidRDefault="00000000">
            <w:pPr>
              <w:jc w:val="center"/>
            </w:pPr>
            <w:r>
              <w:rPr>
                <w:sz w:val="20"/>
              </w:rPr>
              <w:t>1</w:t>
            </w:r>
          </w:p>
        </w:tc>
        <w:tc>
          <w:tcPr>
            <w:tcW w:w="1040" w:type="dxa"/>
            <w:vAlign w:val="center"/>
          </w:tcPr>
          <w:p w14:paraId="6374DCFD" w14:textId="77777777" w:rsidR="00637929" w:rsidRDefault="00000000">
            <w:pPr>
              <w:jc w:val="center"/>
            </w:pPr>
            <w:r>
              <w:rPr>
                <w:sz w:val="20"/>
              </w:rPr>
              <w:t>1</w:t>
            </w:r>
          </w:p>
        </w:tc>
        <w:tc>
          <w:tcPr>
            <w:tcW w:w="1040" w:type="dxa"/>
            <w:vAlign w:val="center"/>
          </w:tcPr>
          <w:p w14:paraId="154ED404" w14:textId="77777777" w:rsidR="00637929" w:rsidRDefault="00000000">
            <w:pPr>
              <w:jc w:val="center"/>
            </w:pPr>
            <w:r>
              <w:rPr>
                <w:sz w:val="20"/>
              </w:rPr>
              <w:t>1</w:t>
            </w:r>
          </w:p>
        </w:tc>
        <w:tc>
          <w:tcPr>
            <w:tcW w:w="1040" w:type="dxa"/>
            <w:vAlign w:val="center"/>
          </w:tcPr>
          <w:p w14:paraId="0C286BD5" w14:textId="77777777" w:rsidR="00637929" w:rsidRDefault="00000000">
            <w:pPr>
              <w:jc w:val="center"/>
            </w:pPr>
            <w:r>
              <w:rPr>
                <w:sz w:val="20"/>
              </w:rPr>
              <w:t>1</w:t>
            </w:r>
          </w:p>
        </w:tc>
        <w:tc>
          <w:tcPr>
            <w:tcW w:w="1040" w:type="dxa"/>
            <w:vAlign w:val="center"/>
          </w:tcPr>
          <w:p w14:paraId="05BD7DB5" w14:textId="77777777" w:rsidR="00637929" w:rsidRDefault="00000000">
            <w:pPr>
              <w:jc w:val="center"/>
            </w:pPr>
            <w:r>
              <w:rPr>
                <w:sz w:val="20"/>
              </w:rPr>
              <w:t>1</w:t>
            </w:r>
          </w:p>
        </w:tc>
        <w:tc>
          <w:tcPr>
            <w:tcW w:w="1040" w:type="dxa"/>
            <w:vAlign w:val="center"/>
          </w:tcPr>
          <w:p w14:paraId="518C4C7D" w14:textId="77777777" w:rsidR="00637929" w:rsidRDefault="00000000">
            <w:pPr>
              <w:jc w:val="center"/>
            </w:pPr>
            <w:r>
              <w:rPr>
                <w:sz w:val="20"/>
              </w:rPr>
              <w:t>1</w:t>
            </w:r>
          </w:p>
        </w:tc>
      </w:tr>
      <w:tr w:rsidR="00637929" w14:paraId="535A13A6" w14:textId="77777777">
        <w:trPr>
          <w:jc w:val="center"/>
        </w:trPr>
        <w:tc>
          <w:tcPr>
            <w:tcW w:w="1040" w:type="dxa"/>
            <w:vAlign w:val="center"/>
          </w:tcPr>
          <w:p w14:paraId="761C2878" w14:textId="77777777" w:rsidR="00637929" w:rsidRDefault="00000000">
            <w:pPr>
              <w:jc w:val="center"/>
            </w:pPr>
            <w:r>
              <w:rPr>
                <w:b/>
                <w:sz w:val="20"/>
              </w:rPr>
              <w:t>G</w:t>
            </w:r>
          </w:p>
        </w:tc>
        <w:tc>
          <w:tcPr>
            <w:tcW w:w="1040" w:type="dxa"/>
            <w:vAlign w:val="center"/>
          </w:tcPr>
          <w:p w14:paraId="31497CC1" w14:textId="77777777" w:rsidR="00637929" w:rsidRDefault="00000000">
            <w:pPr>
              <w:jc w:val="center"/>
            </w:pPr>
            <w:r>
              <w:rPr>
                <w:sz w:val="20"/>
              </w:rPr>
              <w:t>0</w:t>
            </w:r>
          </w:p>
        </w:tc>
        <w:tc>
          <w:tcPr>
            <w:tcW w:w="1040" w:type="dxa"/>
            <w:vAlign w:val="center"/>
          </w:tcPr>
          <w:p w14:paraId="6B43C703" w14:textId="77777777" w:rsidR="00637929" w:rsidRDefault="00000000">
            <w:pPr>
              <w:jc w:val="center"/>
            </w:pPr>
            <w:r>
              <w:rPr>
                <w:sz w:val="20"/>
              </w:rPr>
              <w:t>1</w:t>
            </w:r>
          </w:p>
        </w:tc>
        <w:tc>
          <w:tcPr>
            <w:tcW w:w="1040" w:type="dxa"/>
            <w:vAlign w:val="center"/>
          </w:tcPr>
          <w:p w14:paraId="2236A232" w14:textId="77777777" w:rsidR="00637929" w:rsidRDefault="00000000">
            <w:pPr>
              <w:jc w:val="center"/>
            </w:pPr>
            <w:r>
              <w:rPr>
                <w:sz w:val="20"/>
              </w:rPr>
              <w:t>1</w:t>
            </w:r>
          </w:p>
        </w:tc>
        <w:tc>
          <w:tcPr>
            <w:tcW w:w="1040" w:type="dxa"/>
            <w:vAlign w:val="center"/>
          </w:tcPr>
          <w:p w14:paraId="24F9256B" w14:textId="77777777" w:rsidR="00637929" w:rsidRDefault="00000000">
            <w:pPr>
              <w:jc w:val="center"/>
            </w:pPr>
            <w:r>
              <w:rPr>
                <w:sz w:val="20"/>
              </w:rPr>
              <w:t>1</w:t>
            </w:r>
          </w:p>
        </w:tc>
        <w:tc>
          <w:tcPr>
            <w:tcW w:w="1040" w:type="dxa"/>
            <w:vAlign w:val="center"/>
          </w:tcPr>
          <w:p w14:paraId="051D37C4" w14:textId="77777777" w:rsidR="00637929" w:rsidRDefault="00000000">
            <w:pPr>
              <w:jc w:val="center"/>
            </w:pPr>
            <w:r>
              <w:rPr>
                <w:sz w:val="20"/>
              </w:rPr>
              <w:t>1</w:t>
            </w:r>
          </w:p>
        </w:tc>
        <w:tc>
          <w:tcPr>
            <w:tcW w:w="1040" w:type="dxa"/>
            <w:vAlign w:val="center"/>
          </w:tcPr>
          <w:p w14:paraId="4CF10F07" w14:textId="77777777" w:rsidR="00637929" w:rsidRDefault="00000000">
            <w:pPr>
              <w:jc w:val="center"/>
            </w:pPr>
            <w:r>
              <w:rPr>
                <w:sz w:val="20"/>
              </w:rPr>
              <w:t>1</w:t>
            </w:r>
          </w:p>
        </w:tc>
        <w:tc>
          <w:tcPr>
            <w:tcW w:w="1040" w:type="dxa"/>
            <w:vAlign w:val="center"/>
          </w:tcPr>
          <w:p w14:paraId="56DA5B8E" w14:textId="77777777" w:rsidR="00637929" w:rsidRDefault="00000000">
            <w:pPr>
              <w:jc w:val="center"/>
            </w:pPr>
            <w:r>
              <w:rPr>
                <w:sz w:val="20"/>
              </w:rPr>
              <w:t>1</w:t>
            </w:r>
          </w:p>
        </w:tc>
        <w:tc>
          <w:tcPr>
            <w:tcW w:w="1040" w:type="dxa"/>
            <w:vAlign w:val="center"/>
          </w:tcPr>
          <w:p w14:paraId="11F73287" w14:textId="77777777" w:rsidR="00637929" w:rsidRDefault="00000000">
            <w:pPr>
              <w:jc w:val="center"/>
            </w:pPr>
            <w:r>
              <w:rPr>
                <w:sz w:val="20"/>
              </w:rPr>
              <w:t>1</w:t>
            </w:r>
          </w:p>
        </w:tc>
      </w:tr>
      <w:tr w:rsidR="00637929" w14:paraId="3EDEEEB1" w14:textId="77777777">
        <w:trPr>
          <w:jc w:val="center"/>
        </w:trPr>
        <w:tc>
          <w:tcPr>
            <w:tcW w:w="1040" w:type="dxa"/>
            <w:vAlign w:val="center"/>
          </w:tcPr>
          <w:p w14:paraId="41B0A065" w14:textId="77777777" w:rsidR="00637929" w:rsidRDefault="00000000">
            <w:pPr>
              <w:jc w:val="center"/>
            </w:pPr>
            <w:r>
              <w:rPr>
                <w:b/>
                <w:sz w:val="20"/>
              </w:rPr>
              <w:t>T</w:t>
            </w:r>
          </w:p>
        </w:tc>
        <w:tc>
          <w:tcPr>
            <w:tcW w:w="1040" w:type="dxa"/>
            <w:vAlign w:val="center"/>
          </w:tcPr>
          <w:p w14:paraId="30061B68" w14:textId="77777777" w:rsidR="00637929" w:rsidRDefault="00000000">
            <w:pPr>
              <w:jc w:val="center"/>
            </w:pPr>
            <w:r>
              <w:rPr>
                <w:sz w:val="20"/>
              </w:rPr>
              <w:t>0</w:t>
            </w:r>
          </w:p>
        </w:tc>
        <w:tc>
          <w:tcPr>
            <w:tcW w:w="1040" w:type="dxa"/>
            <w:vAlign w:val="center"/>
          </w:tcPr>
          <w:p w14:paraId="75564104" w14:textId="77777777" w:rsidR="00637929" w:rsidRDefault="00000000">
            <w:pPr>
              <w:jc w:val="center"/>
            </w:pPr>
            <w:r>
              <w:rPr>
                <w:sz w:val="20"/>
              </w:rPr>
              <w:t>1</w:t>
            </w:r>
          </w:p>
        </w:tc>
        <w:tc>
          <w:tcPr>
            <w:tcW w:w="1040" w:type="dxa"/>
            <w:vAlign w:val="center"/>
          </w:tcPr>
          <w:p w14:paraId="0909274C" w14:textId="77777777" w:rsidR="00637929" w:rsidRDefault="00000000">
            <w:pPr>
              <w:jc w:val="center"/>
            </w:pPr>
            <w:r>
              <w:rPr>
                <w:sz w:val="20"/>
              </w:rPr>
              <w:t>1</w:t>
            </w:r>
          </w:p>
        </w:tc>
        <w:tc>
          <w:tcPr>
            <w:tcW w:w="1040" w:type="dxa"/>
            <w:vAlign w:val="center"/>
          </w:tcPr>
          <w:p w14:paraId="3F35575D" w14:textId="77777777" w:rsidR="00637929" w:rsidRDefault="00000000">
            <w:pPr>
              <w:jc w:val="center"/>
            </w:pPr>
            <w:r>
              <w:rPr>
                <w:sz w:val="20"/>
              </w:rPr>
              <w:t>2</w:t>
            </w:r>
          </w:p>
        </w:tc>
        <w:tc>
          <w:tcPr>
            <w:tcW w:w="1040" w:type="dxa"/>
            <w:vAlign w:val="center"/>
          </w:tcPr>
          <w:p w14:paraId="7C6572EF" w14:textId="77777777" w:rsidR="00637929" w:rsidRDefault="00000000">
            <w:pPr>
              <w:jc w:val="center"/>
            </w:pPr>
            <w:r>
              <w:rPr>
                <w:sz w:val="20"/>
              </w:rPr>
              <w:t>2</w:t>
            </w:r>
          </w:p>
        </w:tc>
        <w:tc>
          <w:tcPr>
            <w:tcW w:w="1040" w:type="dxa"/>
            <w:vAlign w:val="center"/>
          </w:tcPr>
          <w:p w14:paraId="5AF72718" w14:textId="77777777" w:rsidR="00637929" w:rsidRDefault="00000000">
            <w:pPr>
              <w:jc w:val="center"/>
            </w:pPr>
            <w:r>
              <w:rPr>
                <w:sz w:val="20"/>
              </w:rPr>
              <w:t>2</w:t>
            </w:r>
          </w:p>
        </w:tc>
        <w:tc>
          <w:tcPr>
            <w:tcW w:w="1040" w:type="dxa"/>
            <w:vAlign w:val="center"/>
          </w:tcPr>
          <w:p w14:paraId="56A3AFB0" w14:textId="77777777" w:rsidR="00637929" w:rsidRDefault="00000000">
            <w:pPr>
              <w:jc w:val="center"/>
            </w:pPr>
            <w:r>
              <w:rPr>
                <w:sz w:val="20"/>
              </w:rPr>
              <w:t>2</w:t>
            </w:r>
          </w:p>
        </w:tc>
        <w:tc>
          <w:tcPr>
            <w:tcW w:w="1040" w:type="dxa"/>
            <w:vAlign w:val="center"/>
          </w:tcPr>
          <w:p w14:paraId="6097E953" w14:textId="77777777" w:rsidR="00637929" w:rsidRDefault="00000000">
            <w:pPr>
              <w:jc w:val="center"/>
            </w:pPr>
            <w:r>
              <w:rPr>
                <w:sz w:val="20"/>
              </w:rPr>
              <w:t>2</w:t>
            </w:r>
          </w:p>
        </w:tc>
      </w:tr>
      <w:tr w:rsidR="00637929" w14:paraId="1EF106FE" w14:textId="77777777">
        <w:trPr>
          <w:jc w:val="center"/>
        </w:trPr>
        <w:tc>
          <w:tcPr>
            <w:tcW w:w="1040" w:type="dxa"/>
            <w:vAlign w:val="center"/>
          </w:tcPr>
          <w:p w14:paraId="0977D877" w14:textId="77777777" w:rsidR="00637929" w:rsidRDefault="00000000">
            <w:pPr>
              <w:jc w:val="center"/>
            </w:pPr>
            <w:r>
              <w:rPr>
                <w:b/>
                <w:sz w:val="20"/>
              </w:rPr>
              <w:t>A</w:t>
            </w:r>
          </w:p>
        </w:tc>
        <w:tc>
          <w:tcPr>
            <w:tcW w:w="1040" w:type="dxa"/>
            <w:vAlign w:val="center"/>
          </w:tcPr>
          <w:p w14:paraId="55B810BD" w14:textId="77777777" w:rsidR="00637929" w:rsidRDefault="00000000">
            <w:pPr>
              <w:jc w:val="center"/>
            </w:pPr>
            <w:r>
              <w:rPr>
                <w:sz w:val="20"/>
              </w:rPr>
              <w:t>0</w:t>
            </w:r>
          </w:p>
        </w:tc>
        <w:tc>
          <w:tcPr>
            <w:tcW w:w="1040" w:type="dxa"/>
            <w:vAlign w:val="center"/>
          </w:tcPr>
          <w:p w14:paraId="116715C1" w14:textId="77777777" w:rsidR="00637929" w:rsidRDefault="00000000">
            <w:pPr>
              <w:jc w:val="center"/>
            </w:pPr>
            <w:r>
              <w:rPr>
                <w:sz w:val="20"/>
              </w:rPr>
              <w:t>1</w:t>
            </w:r>
          </w:p>
        </w:tc>
        <w:tc>
          <w:tcPr>
            <w:tcW w:w="1040" w:type="dxa"/>
            <w:vAlign w:val="center"/>
          </w:tcPr>
          <w:p w14:paraId="3ABA4097" w14:textId="77777777" w:rsidR="00637929" w:rsidRDefault="00000000">
            <w:pPr>
              <w:jc w:val="center"/>
            </w:pPr>
            <w:r>
              <w:rPr>
                <w:sz w:val="20"/>
              </w:rPr>
              <w:t>1</w:t>
            </w:r>
          </w:p>
        </w:tc>
        <w:tc>
          <w:tcPr>
            <w:tcW w:w="1040" w:type="dxa"/>
            <w:vAlign w:val="center"/>
          </w:tcPr>
          <w:p w14:paraId="164CB288" w14:textId="77777777" w:rsidR="00637929" w:rsidRDefault="00000000">
            <w:pPr>
              <w:jc w:val="center"/>
            </w:pPr>
            <w:r>
              <w:rPr>
                <w:sz w:val="20"/>
              </w:rPr>
              <w:t>2</w:t>
            </w:r>
          </w:p>
        </w:tc>
        <w:tc>
          <w:tcPr>
            <w:tcW w:w="1040" w:type="dxa"/>
            <w:vAlign w:val="center"/>
          </w:tcPr>
          <w:p w14:paraId="1769BE6F" w14:textId="77777777" w:rsidR="00637929" w:rsidRDefault="00000000">
            <w:pPr>
              <w:jc w:val="center"/>
            </w:pPr>
            <w:r>
              <w:rPr>
                <w:sz w:val="20"/>
              </w:rPr>
              <w:t>2</w:t>
            </w:r>
          </w:p>
        </w:tc>
        <w:tc>
          <w:tcPr>
            <w:tcW w:w="1040" w:type="dxa"/>
            <w:vAlign w:val="center"/>
          </w:tcPr>
          <w:p w14:paraId="4EBB768C" w14:textId="77777777" w:rsidR="00637929" w:rsidRDefault="00000000">
            <w:pPr>
              <w:jc w:val="center"/>
            </w:pPr>
            <w:r>
              <w:rPr>
                <w:sz w:val="20"/>
              </w:rPr>
              <w:t>3</w:t>
            </w:r>
          </w:p>
        </w:tc>
        <w:tc>
          <w:tcPr>
            <w:tcW w:w="1040" w:type="dxa"/>
            <w:vAlign w:val="center"/>
          </w:tcPr>
          <w:p w14:paraId="08BFCAFB" w14:textId="77777777" w:rsidR="00637929" w:rsidRDefault="00000000">
            <w:pPr>
              <w:jc w:val="center"/>
            </w:pPr>
            <w:r>
              <w:rPr>
                <w:sz w:val="20"/>
              </w:rPr>
              <w:t>3</w:t>
            </w:r>
          </w:p>
        </w:tc>
        <w:tc>
          <w:tcPr>
            <w:tcW w:w="1040" w:type="dxa"/>
            <w:vAlign w:val="center"/>
          </w:tcPr>
          <w:p w14:paraId="40DAA4CC" w14:textId="77777777" w:rsidR="00637929" w:rsidRDefault="00000000">
            <w:pPr>
              <w:jc w:val="center"/>
            </w:pPr>
            <w:r>
              <w:rPr>
                <w:sz w:val="20"/>
              </w:rPr>
              <w:t>3</w:t>
            </w:r>
          </w:p>
        </w:tc>
      </w:tr>
      <w:tr w:rsidR="00637929" w14:paraId="62929D14" w14:textId="77777777">
        <w:trPr>
          <w:jc w:val="center"/>
        </w:trPr>
        <w:tc>
          <w:tcPr>
            <w:tcW w:w="1040" w:type="dxa"/>
            <w:vAlign w:val="center"/>
          </w:tcPr>
          <w:p w14:paraId="1FA612CB" w14:textId="77777777" w:rsidR="00637929" w:rsidRDefault="00000000">
            <w:pPr>
              <w:jc w:val="center"/>
            </w:pPr>
            <w:r>
              <w:rPr>
                <w:b/>
                <w:sz w:val="20"/>
              </w:rPr>
              <w:t>B</w:t>
            </w:r>
          </w:p>
        </w:tc>
        <w:tc>
          <w:tcPr>
            <w:tcW w:w="1040" w:type="dxa"/>
            <w:vAlign w:val="center"/>
          </w:tcPr>
          <w:p w14:paraId="412BCB64" w14:textId="77777777" w:rsidR="00637929" w:rsidRDefault="00000000">
            <w:pPr>
              <w:jc w:val="center"/>
            </w:pPr>
            <w:r>
              <w:rPr>
                <w:sz w:val="20"/>
              </w:rPr>
              <w:t>0</w:t>
            </w:r>
          </w:p>
        </w:tc>
        <w:tc>
          <w:tcPr>
            <w:tcW w:w="1040" w:type="dxa"/>
            <w:vAlign w:val="center"/>
          </w:tcPr>
          <w:p w14:paraId="48268668" w14:textId="77777777" w:rsidR="00637929" w:rsidRDefault="00000000">
            <w:pPr>
              <w:jc w:val="center"/>
            </w:pPr>
            <w:r>
              <w:rPr>
                <w:sz w:val="20"/>
              </w:rPr>
              <w:t>1</w:t>
            </w:r>
          </w:p>
        </w:tc>
        <w:tc>
          <w:tcPr>
            <w:tcW w:w="1040" w:type="dxa"/>
            <w:vAlign w:val="center"/>
          </w:tcPr>
          <w:p w14:paraId="08FF1DC6" w14:textId="77777777" w:rsidR="00637929" w:rsidRDefault="00000000">
            <w:pPr>
              <w:jc w:val="center"/>
            </w:pPr>
            <w:r>
              <w:rPr>
                <w:sz w:val="20"/>
              </w:rPr>
              <w:t>1</w:t>
            </w:r>
          </w:p>
        </w:tc>
        <w:tc>
          <w:tcPr>
            <w:tcW w:w="1040" w:type="dxa"/>
            <w:vAlign w:val="center"/>
          </w:tcPr>
          <w:p w14:paraId="3E25EE2D" w14:textId="77777777" w:rsidR="00637929" w:rsidRDefault="00000000">
            <w:pPr>
              <w:jc w:val="center"/>
            </w:pPr>
            <w:r>
              <w:rPr>
                <w:sz w:val="20"/>
              </w:rPr>
              <w:t>2</w:t>
            </w:r>
          </w:p>
        </w:tc>
        <w:tc>
          <w:tcPr>
            <w:tcW w:w="1040" w:type="dxa"/>
            <w:vAlign w:val="center"/>
          </w:tcPr>
          <w:p w14:paraId="502F057F" w14:textId="77777777" w:rsidR="00637929" w:rsidRDefault="00000000">
            <w:pPr>
              <w:jc w:val="center"/>
            </w:pPr>
            <w:r>
              <w:rPr>
                <w:sz w:val="20"/>
              </w:rPr>
              <w:t>2</w:t>
            </w:r>
          </w:p>
        </w:tc>
        <w:tc>
          <w:tcPr>
            <w:tcW w:w="1040" w:type="dxa"/>
            <w:vAlign w:val="center"/>
          </w:tcPr>
          <w:p w14:paraId="36F2A81D" w14:textId="77777777" w:rsidR="00637929" w:rsidRDefault="00000000">
            <w:pPr>
              <w:jc w:val="center"/>
            </w:pPr>
            <w:r>
              <w:rPr>
                <w:sz w:val="20"/>
              </w:rPr>
              <w:t>3</w:t>
            </w:r>
          </w:p>
        </w:tc>
        <w:tc>
          <w:tcPr>
            <w:tcW w:w="1040" w:type="dxa"/>
            <w:vAlign w:val="center"/>
          </w:tcPr>
          <w:p w14:paraId="1628253F" w14:textId="77777777" w:rsidR="00637929" w:rsidRDefault="00000000">
            <w:pPr>
              <w:jc w:val="center"/>
            </w:pPr>
            <w:r>
              <w:rPr>
                <w:sz w:val="20"/>
              </w:rPr>
              <w:t>3</w:t>
            </w:r>
          </w:p>
        </w:tc>
        <w:tc>
          <w:tcPr>
            <w:tcW w:w="1040" w:type="dxa"/>
            <w:vAlign w:val="center"/>
          </w:tcPr>
          <w:p w14:paraId="1D29AB05" w14:textId="77777777" w:rsidR="00637929" w:rsidRDefault="00000000">
            <w:pPr>
              <w:jc w:val="center"/>
            </w:pPr>
            <w:r>
              <w:rPr>
                <w:sz w:val="20"/>
              </w:rPr>
              <w:t>4</w:t>
            </w:r>
          </w:p>
        </w:tc>
      </w:tr>
    </w:tbl>
    <w:p w14:paraId="2DA1064C" w14:textId="77777777" w:rsidR="00637929" w:rsidRDefault="00000000">
      <w:pPr>
        <w:spacing w:after="40"/>
        <w:ind w:left="360" w:hanging="259"/>
      </w:pPr>
      <w:r>
        <w:t>1. The first row and first column are initialized to 0 because the LCS with an empty sequence has length 0.</w:t>
      </w:r>
    </w:p>
    <w:p w14:paraId="157B5905" w14:textId="77777777" w:rsidR="00637929" w:rsidRDefault="00000000">
      <w:pPr>
        <w:spacing w:after="40"/>
        <w:ind w:left="360" w:hanging="259"/>
      </w:pPr>
      <w:r>
        <w:t>1. Whenever X[i-1] and Y[j-1] match, 1 is added to the diagonal value L[i-1][j-1].</w:t>
      </w:r>
    </w:p>
    <w:p w14:paraId="3812CC44" w14:textId="77777777" w:rsidR="00637929" w:rsidRDefault="00000000">
      <w:pPr>
        <w:spacing w:after="40"/>
        <w:ind w:left="360" w:hanging="259"/>
      </w:pPr>
      <w:r>
        <w:t>1. When the characters do not match, the maximum of the top cell and left cell is stored.</w:t>
      </w:r>
    </w:p>
    <w:p w14:paraId="44331010" w14:textId="77777777" w:rsidR="00637929" w:rsidRDefault="00000000">
      <w:pPr>
        <w:spacing w:after="40"/>
        <w:ind w:left="360" w:hanging="259"/>
      </w:pPr>
      <w:r>
        <w:t>1. The final cell L[6][7] = 4, so the length of the Longest Common Subsequence is 4. Backtracking through the table gives LCS = "GTAB".</w:t>
      </w:r>
    </w:p>
    <w:p w14:paraId="75FC1AF6" w14:textId="77777777" w:rsidR="00637929" w:rsidRDefault="00000000">
      <w:pPr>
        <w:spacing w:after="60"/>
      </w:pPr>
      <w:r>
        <w:rPr>
          <w:b/>
        </w:rPr>
        <w:t>Complexity Analysis:</w:t>
      </w:r>
    </w:p>
    <w:tbl>
      <w:tblPr>
        <w:tblStyle w:val="TableGrid"/>
        <w:tblW w:w="0" w:type="auto"/>
        <w:jc w:val="center"/>
        <w:tblLook w:val="04A0" w:firstRow="1" w:lastRow="0" w:firstColumn="1" w:lastColumn="0" w:noHBand="0" w:noVBand="1"/>
      </w:tblPr>
      <w:tblGrid>
        <w:gridCol w:w="2339"/>
        <w:gridCol w:w="2337"/>
        <w:gridCol w:w="2337"/>
        <w:gridCol w:w="2337"/>
      </w:tblGrid>
      <w:tr w:rsidR="00637929" w14:paraId="7554DDAF" w14:textId="77777777">
        <w:trPr>
          <w:jc w:val="center"/>
        </w:trPr>
        <w:tc>
          <w:tcPr>
            <w:tcW w:w="2340" w:type="dxa"/>
            <w:vAlign w:val="center"/>
          </w:tcPr>
          <w:p w14:paraId="63A357CF" w14:textId="77777777" w:rsidR="00637929" w:rsidRDefault="00000000">
            <w:pPr>
              <w:jc w:val="center"/>
            </w:pPr>
            <w:r>
              <w:rPr>
                <w:b/>
                <w:sz w:val="20"/>
              </w:rPr>
              <w:t>Algorithm</w:t>
            </w:r>
          </w:p>
        </w:tc>
        <w:tc>
          <w:tcPr>
            <w:tcW w:w="2340" w:type="dxa"/>
            <w:vAlign w:val="center"/>
          </w:tcPr>
          <w:p w14:paraId="0C6C9790" w14:textId="77777777" w:rsidR="00637929" w:rsidRDefault="00000000">
            <w:pPr>
              <w:jc w:val="center"/>
            </w:pPr>
            <w:r>
              <w:rPr>
                <w:b/>
                <w:sz w:val="20"/>
              </w:rPr>
              <w:t>Best Case</w:t>
            </w:r>
          </w:p>
        </w:tc>
        <w:tc>
          <w:tcPr>
            <w:tcW w:w="2340" w:type="dxa"/>
            <w:vAlign w:val="center"/>
          </w:tcPr>
          <w:p w14:paraId="3CFF305A" w14:textId="77777777" w:rsidR="00637929" w:rsidRDefault="00000000">
            <w:pPr>
              <w:jc w:val="center"/>
            </w:pPr>
            <w:r>
              <w:rPr>
                <w:b/>
                <w:sz w:val="20"/>
              </w:rPr>
              <w:t>Average Case</w:t>
            </w:r>
          </w:p>
        </w:tc>
        <w:tc>
          <w:tcPr>
            <w:tcW w:w="2340" w:type="dxa"/>
            <w:vAlign w:val="center"/>
          </w:tcPr>
          <w:p w14:paraId="24EEB9A6" w14:textId="77777777" w:rsidR="00637929" w:rsidRDefault="00000000">
            <w:pPr>
              <w:jc w:val="center"/>
            </w:pPr>
            <w:r>
              <w:rPr>
                <w:b/>
                <w:sz w:val="20"/>
              </w:rPr>
              <w:t>Worst Case</w:t>
            </w:r>
          </w:p>
        </w:tc>
      </w:tr>
      <w:tr w:rsidR="00637929" w14:paraId="6AFBF142" w14:textId="77777777">
        <w:trPr>
          <w:jc w:val="center"/>
        </w:trPr>
        <w:tc>
          <w:tcPr>
            <w:tcW w:w="2340" w:type="dxa"/>
            <w:vAlign w:val="center"/>
          </w:tcPr>
          <w:p w14:paraId="53C96E3F" w14:textId="77777777" w:rsidR="00637929" w:rsidRDefault="00000000">
            <w:pPr>
              <w:jc w:val="center"/>
            </w:pPr>
            <w:r>
              <w:rPr>
                <w:sz w:val="20"/>
              </w:rPr>
              <w:t>LCS (Dynamic Programming)</w:t>
            </w:r>
          </w:p>
        </w:tc>
        <w:tc>
          <w:tcPr>
            <w:tcW w:w="2340" w:type="dxa"/>
            <w:vAlign w:val="center"/>
          </w:tcPr>
          <w:p w14:paraId="71974179" w14:textId="77777777" w:rsidR="00637929" w:rsidRDefault="00000000">
            <w:pPr>
              <w:jc w:val="center"/>
            </w:pPr>
            <w:r>
              <w:rPr>
                <w:sz w:val="20"/>
              </w:rPr>
              <w:t>O(mn)</w:t>
            </w:r>
          </w:p>
        </w:tc>
        <w:tc>
          <w:tcPr>
            <w:tcW w:w="2340" w:type="dxa"/>
            <w:vAlign w:val="center"/>
          </w:tcPr>
          <w:p w14:paraId="52B7AFF3" w14:textId="77777777" w:rsidR="00637929" w:rsidRDefault="00000000">
            <w:pPr>
              <w:jc w:val="center"/>
            </w:pPr>
            <w:r>
              <w:rPr>
                <w:sz w:val="20"/>
              </w:rPr>
              <w:t>O(mn)</w:t>
            </w:r>
          </w:p>
        </w:tc>
        <w:tc>
          <w:tcPr>
            <w:tcW w:w="2340" w:type="dxa"/>
            <w:vAlign w:val="center"/>
          </w:tcPr>
          <w:p w14:paraId="6BE5D3D1" w14:textId="77777777" w:rsidR="00637929" w:rsidRDefault="00000000">
            <w:pPr>
              <w:jc w:val="center"/>
            </w:pPr>
            <w:r>
              <w:rPr>
                <w:sz w:val="20"/>
              </w:rPr>
              <w:t>O(mn)</w:t>
            </w:r>
          </w:p>
        </w:tc>
      </w:tr>
    </w:tbl>
    <w:p w14:paraId="5E636663" w14:textId="77777777" w:rsidR="00637929" w:rsidRDefault="00000000">
      <w:pPr>
        <w:spacing w:after="40"/>
        <w:ind w:left="360" w:hanging="259"/>
      </w:pPr>
      <w:r>
        <w:t>1. The algorithm fills an (m + 1) × (n + 1) Dynamic Programming table. Therefore, the time complexity is O(mn), where m and n are the lengths of the two input sequences.</w:t>
      </w:r>
    </w:p>
    <w:p w14:paraId="265BD615" w14:textId="77777777" w:rsidR="00637929" w:rsidRDefault="00000000">
      <w:pPr>
        <w:spacing w:after="40"/>
        <w:ind w:left="360" w:hanging="259"/>
      </w:pPr>
      <w:r>
        <w:t>1. The standard tabulation approach requires O(mn) auxiliary space for the DP table. If only the LCS length is required, space can be optimized to O(min(m,n)); however, reconstructing the actual subsequence generally requires retaining additional information.</w:t>
      </w:r>
    </w:p>
    <w:p w14:paraId="2C30AF9C" w14:textId="77777777" w:rsidR="00637929" w:rsidRDefault="00000000">
      <w:pPr>
        <w:spacing w:after="60"/>
      </w:pPr>
      <w:r>
        <w:rPr>
          <w:b/>
        </w:rPr>
        <w:t>Conclusion:</w:t>
      </w:r>
    </w:p>
    <w:p w14:paraId="62CDAE30" w14:textId="77777777" w:rsidR="00637929" w:rsidRDefault="00000000">
      <w:pPr>
        <w:spacing w:after="60"/>
      </w:pPr>
      <w:r>
        <w:t>You should have learned how Dynamic Programming is used to solve the Longest Common Subsequence problem, constructed and traced the DP table, obtained the LCS length and subsequence, and analyzed its time and space complexity.</w:t>
      </w:r>
    </w:p>
    <w:p w14:paraId="07A06253" w14:textId="77777777" w:rsidR="00637929" w:rsidRDefault="00000000">
      <w:pPr>
        <w:spacing w:after="60"/>
        <w:jc w:val="center"/>
      </w:pPr>
      <w:r>
        <w:rPr>
          <w:b/>
          <w:sz w:val="24"/>
        </w:rPr>
        <w:t>PART B</w:t>
      </w:r>
    </w:p>
    <w:p w14:paraId="2EE8B96F" w14:textId="77777777" w:rsidR="00637929" w:rsidRDefault="00000000">
      <w:pPr>
        <w:spacing w:after="60"/>
        <w:jc w:val="center"/>
      </w:pPr>
      <w:r>
        <w:rPr>
          <w:b/>
          <w:sz w:val="20"/>
        </w:rPr>
        <w:t>(PART B: TO BE COMPLETED BY STUDENTS)</w:t>
      </w:r>
    </w:p>
    <w:p w14:paraId="311EA267" w14:textId="77777777" w:rsidR="00637929" w:rsidRDefault="00000000">
      <w:pPr>
        <w:spacing w:after="60"/>
      </w:pPr>
      <w:r>
        <w:rPr>
          <w:sz w:val="18"/>
        </w:rPr>
        <w:t>(Students must submit the soft copy as per the following segments within two hours of the practical. The soft copy must be uploaded on the Blackboard or emailed to the concerned lab in-charge faculty at the end of the practical in case there is no Blackboard access available.)</w:t>
      </w:r>
    </w:p>
    <w:tbl>
      <w:tblPr>
        <w:tblStyle w:val="TableGrid"/>
        <w:tblW w:w="0" w:type="auto"/>
        <w:tblLook w:val="04A0" w:firstRow="1" w:lastRow="0" w:firstColumn="1" w:lastColumn="0" w:noHBand="0" w:noVBand="1"/>
      </w:tblPr>
      <w:tblGrid>
        <w:gridCol w:w="2338"/>
        <w:gridCol w:w="2337"/>
        <w:gridCol w:w="2338"/>
        <w:gridCol w:w="2337"/>
      </w:tblGrid>
      <w:tr w:rsidR="00637929" w14:paraId="3EBB5452" w14:textId="77777777">
        <w:tc>
          <w:tcPr>
            <w:tcW w:w="2340" w:type="dxa"/>
            <w:vAlign w:val="center"/>
          </w:tcPr>
          <w:p w14:paraId="7F492367" w14:textId="77777777" w:rsidR="00637929" w:rsidRDefault="00000000">
            <w:pPr>
              <w:jc w:val="center"/>
            </w:pPr>
            <w:r>
              <w:rPr>
                <w:b/>
                <w:sz w:val="20"/>
              </w:rPr>
              <w:t>Roll No.</w:t>
            </w:r>
          </w:p>
        </w:tc>
        <w:tc>
          <w:tcPr>
            <w:tcW w:w="2340" w:type="dxa"/>
            <w:vAlign w:val="center"/>
          </w:tcPr>
          <w:p w14:paraId="33E02C64" w14:textId="05CCD9A2" w:rsidR="00637929" w:rsidRDefault="006920F6">
            <w:pPr>
              <w:jc w:val="center"/>
            </w:pPr>
            <w:r>
              <w:t>60</w:t>
            </w:r>
          </w:p>
        </w:tc>
        <w:tc>
          <w:tcPr>
            <w:tcW w:w="2340" w:type="dxa"/>
            <w:vAlign w:val="center"/>
          </w:tcPr>
          <w:p w14:paraId="3A13C97A" w14:textId="77777777" w:rsidR="00637929" w:rsidRDefault="00000000">
            <w:pPr>
              <w:jc w:val="center"/>
            </w:pPr>
            <w:r>
              <w:rPr>
                <w:b/>
                <w:sz w:val="20"/>
              </w:rPr>
              <w:t>Name:</w:t>
            </w:r>
          </w:p>
        </w:tc>
        <w:tc>
          <w:tcPr>
            <w:tcW w:w="2340" w:type="dxa"/>
            <w:vAlign w:val="center"/>
          </w:tcPr>
          <w:p w14:paraId="24251C4C" w14:textId="42D01D6C" w:rsidR="00637929" w:rsidRDefault="006920F6">
            <w:pPr>
              <w:jc w:val="center"/>
            </w:pPr>
            <w:r>
              <w:t>Avdhut Parish Madhavi</w:t>
            </w:r>
          </w:p>
        </w:tc>
      </w:tr>
      <w:tr w:rsidR="00637929" w14:paraId="30D154DB" w14:textId="77777777">
        <w:tc>
          <w:tcPr>
            <w:tcW w:w="2340" w:type="dxa"/>
            <w:vAlign w:val="center"/>
          </w:tcPr>
          <w:p w14:paraId="339E96EC" w14:textId="77777777" w:rsidR="00637929" w:rsidRDefault="00000000">
            <w:pPr>
              <w:jc w:val="center"/>
            </w:pPr>
            <w:r>
              <w:rPr>
                <w:b/>
                <w:sz w:val="20"/>
              </w:rPr>
              <w:t>Class</w:t>
            </w:r>
          </w:p>
        </w:tc>
        <w:tc>
          <w:tcPr>
            <w:tcW w:w="2340" w:type="dxa"/>
            <w:vAlign w:val="center"/>
          </w:tcPr>
          <w:p w14:paraId="661099FF" w14:textId="45059D76" w:rsidR="00637929" w:rsidRDefault="006920F6">
            <w:pPr>
              <w:jc w:val="center"/>
            </w:pPr>
            <w:r>
              <w:t>C</w:t>
            </w:r>
          </w:p>
        </w:tc>
        <w:tc>
          <w:tcPr>
            <w:tcW w:w="2340" w:type="dxa"/>
            <w:vAlign w:val="center"/>
          </w:tcPr>
          <w:p w14:paraId="25F0C9AB" w14:textId="77777777" w:rsidR="00637929" w:rsidRDefault="00000000">
            <w:pPr>
              <w:jc w:val="center"/>
            </w:pPr>
            <w:r>
              <w:rPr>
                <w:b/>
                <w:sz w:val="20"/>
              </w:rPr>
              <w:t>Batch:</w:t>
            </w:r>
          </w:p>
        </w:tc>
        <w:tc>
          <w:tcPr>
            <w:tcW w:w="2340" w:type="dxa"/>
            <w:vAlign w:val="center"/>
          </w:tcPr>
          <w:p w14:paraId="21756C88" w14:textId="7908242B" w:rsidR="00637929" w:rsidRDefault="006920F6">
            <w:pPr>
              <w:jc w:val="center"/>
            </w:pPr>
            <w:r>
              <w:t>C2</w:t>
            </w:r>
          </w:p>
        </w:tc>
      </w:tr>
      <w:tr w:rsidR="00637929" w14:paraId="1F51A846" w14:textId="77777777">
        <w:tc>
          <w:tcPr>
            <w:tcW w:w="2340" w:type="dxa"/>
            <w:vAlign w:val="center"/>
          </w:tcPr>
          <w:p w14:paraId="69B118EB" w14:textId="77777777" w:rsidR="00637929" w:rsidRDefault="00000000">
            <w:pPr>
              <w:jc w:val="center"/>
            </w:pPr>
            <w:r>
              <w:rPr>
                <w:b/>
                <w:sz w:val="20"/>
              </w:rPr>
              <w:t>Date of Experiment:</w:t>
            </w:r>
          </w:p>
        </w:tc>
        <w:tc>
          <w:tcPr>
            <w:tcW w:w="2340" w:type="dxa"/>
            <w:vAlign w:val="center"/>
          </w:tcPr>
          <w:p w14:paraId="4A15D486" w14:textId="52D8CF98" w:rsidR="00637929" w:rsidRDefault="00436A61">
            <w:pPr>
              <w:jc w:val="center"/>
            </w:pPr>
            <w:r>
              <w:t>30-09-2026</w:t>
            </w:r>
          </w:p>
        </w:tc>
        <w:tc>
          <w:tcPr>
            <w:tcW w:w="2340" w:type="dxa"/>
            <w:vAlign w:val="center"/>
          </w:tcPr>
          <w:p w14:paraId="4286FAC3" w14:textId="77777777" w:rsidR="00637929" w:rsidRDefault="00000000">
            <w:pPr>
              <w:jc w:val="center"/>
            </w:pPr>
            <w:r>
              <w:rPr>
                <w:b/>
                <w:sz w:val="20"/>
              </w:rPr>
              <w:t>Date of Submission:</w:t>
            </w:r>
          </w:p>
        </w:tc>
        <w:tc>
          <w:tcPr>
            <w:tcW w:w="2340" w:type="dxa"/>
            <w:vAlign w:val="center"/>
          </w:tcPr>
          <w:p w14:paraId="4F4EDBC3" w14:textId="77777777" w:rsidR="00637929" w:rsidRDefault="00637929">
            <w:pPr>
              <w:jc w:val="center"/>
            </w:pPr>
          </w:p>
        </w:tc>
      </w:tr>
      <w:tr w:rsidR="00637929" w14:paraId="44156ADC" w14:textId="77777777">
        <w:tc>
          <w:tcPr>
            <w:tcW w:w="2340" w:type="dxa"/>
            <w:vAlign w:val="center"/>
          </w:tcPr>
          <w:p w14:paraId="1AB15681" w14:textId="77777777" w:rsidR="00637929" w:rsidRDefault="00000000">
            <w:pPr>
              <w:jc w:val="center"/>
            </w:pPr>
            <w:r>
              <w:rPr>
                <w:b/>
                <w:sz w:val="20"/>
              </w:rPr>
              <w:t>Grade:</w:t>
            </w:r>
          </w:p>
        </w:tc>
        <w:tc>
          <w:tcPr>
            <w:tcW w:w="2340" w:type="dxa"/>
            <w:vAlign w:val="center"/>
          </w:tcPr>
          <w:p w14:paraId="20505ADF" w14:textId="77777777" w:rsidR="00637929" w:rsidRDefault="00637929">
            <w:pPr>
              <w:jc w:val="center"/>
            </w:pPr>
          </w:p>
        </w:tc>
        <w:tc>
          <w:tcPr>
            <w:tcW w:w="2340" w:type="dxa"/>
            <w:vAlign w:val="center"/>
          </w:tcPr>
          <w:p w14:paraId="45BAE5D8" w14:textId="77777777" w:rsidR="00637929" w:rsidRDefault="00637929">
            <w:pPr>
              <w:jc w:val="center"/>
            </w:pPr>
          </w:p>
        </w:tc>
        <w:tc>
          <w:tcPr>
            <w:tcW w:w="2340" w:type="dxa"/>
            <w:vAlign w:val="center"/>
          </w:tcPr>
          <w:p w14:paraId="2E10583A" w14:textId="77777777" w:rsidR="00637929" w:rsidRDefault="00637929">
            <w:pPr>
              <w:jc w:val="center"/>
            </w:pPr>
          </w:p>
        </w:tc>
      </w:tr>
    </w:tbl>
    <w:p w14:paraId="3B6A0828" w14:textId="77777777" w:rsidR="00E15EC7" w:rsidRDefault="00E15EC7">
      <w:pPr>
        <w:spacing w:after="60"/>
        <w:rPr>
          <w:b/>
        </w:rPr>
      </w:pPr>
    </w:p>
    <w:p w14:paraId="23260E72" w14:textId="77777777" w:rsidR="00E15EC7" w:rsidRDefault="00E15EC7">
      <w:pPr>
        <w:spacing w:after="60"/>
        <w:rPr>
          <w:b/>
        </w:rPr>
      </w:pPr>
    </w:p>
    <w:p w14:paraId="0512950E" w14:textId="77777777" w:rsidR="00E15EC7" w:rsidRDefault="00E15EC7">
      <w:pPr>
        <w:spacing w:after="60"/>
        <w:rPr>
          <w:b/>
        </w:rPr>
      </w:pPr>
    </w:p>
    <w:p w14:paraId="5FD38136" w14:textId="77777777" w:rsidR="00E15EC7" w:rsidRDefault="00000000" w:rsidP="00E15EC7">
      <w:pPr>
        <w:spacing w:after="60"/>
        <w:rPr>
          <w:b/>
        </w:rPr>
      </w:pPr>
      <w:r>
        <w:rPr>
          <w:b/>
        </w:rPr>
        <w:t>B.1: Implement and trace the following programs. Write the code, compile/run it, and record the output after each task.</w:t>
      </w:r>
    </w:p>
    <w:p w14:paraId="344AFC72" w14:textId="77777777" w:rsidR="00E15EC7" w:rsidRDefault="00E15EC7" w:rsidP="00E15EC7">
      <w:pPr>
        <w:spacing w:after="60"/>
        <w:rPr>
          <w:b/>
        </w:rPr>
      </w:pPr>
    </w:p>
    <w:p w14:paraId="3708BB26" w14:textId="77777777" w:rsidR="00E15EC7" w:rsidRDefault="00E15EC7" w:rsidP="00E15EC7">
      <w:pPr>
        <w:spacing w:after="60"/>
        <w:sectPr w:rsidR="00E15EC7" w:rsidSect="00034616">
          <w:pgSz w:w="12240" w:h="15840"/>
          <w:pgMar w:top="1440" w:right="1440" w:bottom="1440" w:left="1440" w:header="720" w:footer="720" w:gutter="0"/>
          <w:cols w:space="720"/>
          <w:docGrid w:linePitch="360"/>
        </w:sectPr>
      </w:pPr>
    </w:p>
    <w:p w14:paraId="1EEA93EA" w14:textId="5010EC6D" w:rsidR="00637929" w:rsidRDefault="00000000" w:rsidP="00E15EC7">
      <w:pPr>
        <w:spacing w:after="60"/>
      </w:pPr>
      <w:r>
        <w:lastRenderedPageBreak/>
        <w:t>1. Run the program using X = "ABCDGH" and Y = "AEDFHR". Construct the DP table and determine the LCS and its length.</w:t>
      </w:r>
    </w:p>
    <w:p w14:paraId="0D7BD520" w14:textId="77777777" w:rsidR="00E15EC7" w:rsidRDefault="00E15EC7" w:rsidP="00E15EC7">
      <w:pPr>
        <w:spacing w:after="60"/>
      </w:pPr>
    </w:p>
    <w:p w14:paraId="48368ED5" w14:textId="2866DEBE" w:rsidR="00E15EC7" w:rsidRDefault="00E15EC7" w:rsidP="00E15EC7">
      <w:pPr>
        <w:spacing w:after="60"/>
      </w:pPr>
      <w:r>
        <w:t>#include &lt;</w:t>
      </w:r>
      <w:proofErr w:type="spellStart"/>
      <w:r>
        <w:t>stdio.h</w:t>
      </w:r>
      <w:proofErr w:type="spellEnd"/>
      <w:r>
        <w:t>&gt;</w:t>
      </w:r>
    </w:p>
    <w:p w14:paraId="70124C14" w14:textId="77777777" w:rsidR="00E15EC7" w:rsidRDefault="00E15EC7" w:rsidP="00E15EC7">
      <w:pPr>
        <w:spacing w:after="60"/>
      </w:pPr>
      <w:r>
        <w:t>#include &lt;</w:t>
      </w:r>
      <w:proofErr w:type="spellStart"/>
      <w:r>
        <w:t>string.h</w:t>
      </w:r>
      <w:proofErr w:type="spellEnd"/>
      <w:r>
        <w:t>&gt;</w:t>
      </w:r>
    </w:p>
    <w:p w14:paraId="08FD9F25" w14:textId="77777777" w:rsidR="00E15EC7" w:rsidRDefault="00E15EC7" w:rsidP="00E15EC7">
      <w:pPr>
        <w:spacing w:after="60"/>
      </w:pPr>
      <w:r>
        <w:t>#include &lt;</w:t>
      </w:r>
      <w:proofErr w:type="spellStart"/>
      <w:r>
        <w:t>conio.h</w:t>
      </w:r>
      <w:proofErr w:type="spellEnd"/>
      <w:r>
        <w:t>&gt;</w:t>
      </w:r>
    </w:p>
    <w:p w14:paraId="04CEF5EF" w14:textId="77777777" w:rsidR="00E15EC7" w:rsidRDefault="00E15EC7" w:rsidP="00E15EC7">
      <w:pPr>
        <w:spacing w:after="60"/>
      </w:pPr>
      <w:r>
        <w:t>#define Max 100</w:t>
      </w:r>
    </w:p>
    <w:p w14:paraId="12BD7ABD" w14:textId="77777777" w:rsidR="00E15EC7" w:rsidRDefault="00E15EC7" w:rsidP="00E15EC7">
      <w:pPr>
        <w:spacing w:after="60"/>
      </w:pPr>
      <w:r>
        <w:t xml:space="preserve">int </w:t>
      </w:r>
      <w:proofErr w:type="gramStart"/>
      <w:r>
        <w:t>max(</w:t>
      </w:r>
      <w:proofErr w:type="gramEnd"/>
      <w:r>
        <w:t>int a, int b) {</w:t>
      </w:r>
    </w:p>
    <w:p w14:paraId="0A1A5EE2" w14:textId="77777777" w:rsidR="00E15EC7" w:rsidRDefault="00E15EC7" w:rsidP="00E15EC7">
      <w:pPr>
        <w:spacing w:after="60"/>
      </w:pPr>
      <w:r>
        <w:t xml:space="preserve">    return (a &gt; b</w:t>
      </w:r>
      <w:proofErr w:type="gramStart"/>
      <w:r>
        <w:t>) ?</w:t>
      </w:r>
      <w:proofErr w:type="gramEnd"/>
      <w:r>
        <w:t xml:space="preserve"> </w:t>
      </w:r>
      <w:proofErr w:type="gramStart"/>
      <w:r>
        <w:t>a :</w:t>
      </w:r>
      <w:proofErr w:type="gramEnd"/>
      <w:r>
        <w:t xml:space="preserve"> b;</w:t>
      </w:r>
    </w:p>
    <w:p w14:paraId="30B6BCC0" w14:textId="77777777" w:rsidR="00E15EC7" w:rsidRDefault="00E15EC7" w:rsidP="00E15EC7">
      <w:pPr>
        <w:spacing w:after="60"/>
      </w:pPr>
      <w:r>
        <w:t>}</w:t>
      </w:r>
    </w:p>
    <w:p w14:paraId="6D73D183" w14:textId="77777777" w:rsidR="00E15EC7" w:rsidRDefault="00E15EC7" w:rsidP="00E15EC7">
      <w:pPr>
        <w:spacing w:after="60"/>
      </w:pPr>
    </w:p>
    <w:p w14:paraId="0F397E89" w14:textId="77777777" w:rsidR="00E15EC7" w:rsidRDefault="00E15EC7" w:rsidP="00E15EC7">
      <w:pPr>
        <w:spacing w:after="60"/>
      </w:pPr>
      <w:r>
        <w:t xml:space="preserve">int </w:t>
      </w:r>
      <w:proofErr w:type="gramStart"/>
      <w:r>
        <w:t>main(</w:t>
      </w:r>
      <w:proofErr w:type="gramEnd"/>
      <w:r>
        <w:t>) {</w:t>
      </w:r>
    </w:p>
    <w:p w14:paraId="2BB80FA2" w14:textId="48E73D00" w:rsidR="00E15EC7" w:rsidRDefault="00E15EC7" w:rsidP="00E15EC7">
      <w:pPr>
        <w:spacing w:after="60"/>
      </w:pPr>
      <w:r>
        <w:t xml:space="preserve">    char </w:t>
      </w:r>
      <w:proofErr w:type="gramStart"/>
      <w:r>
        <w:t>X[</w:t>
      </w:r>
      <w:proofErr w:type="gramEnd"/>
      <w:r>
        <w:t>] = "ABCDGH";</w:t>
      </w:r>
    </w:p>
    <w:p w14:paraId="4F3C86BA" w14:textId="77EC8F1A" w:rsidR="00E15EC7" w:rsidRDefault="00E15EC7" w:rsidP="00E15EC7">
      <w:pPr>
        <w:spacing w:after="60"/>
      </w:pPr>
      <w:r>
        <w:t xml:space="preserve">    char </w:t>
      </w:r>
      <w:proofErr w:type="gramStart"/>
      <w:r>
        <w:t>Y[</w:t>
      </w:r>
      <w:proofErr w:type="gramEnd"/>
      <w:r>
        <w:t>] = "AEDFHR";</w:t>
      </w:r>
    </w:p>
    <w:p w14:paraId="60097558" w14:textId="77777777" w:rsidR="00E15EC7" w:rsidRDefault="00E15EC7" w:rsidP="00E15EC7">
      <w:pPr>
        <w:spacing w:after="60"/>
      </w:pPr>
      <w:r>
        <w:t xml:space="preserve">    char </w:t>
      </w:r>
      <w:proofErr w:type="gramStart"/>
      <w:r>
        <w:t>lcs[</w:t>
      </w:r>
      <w:proofErr w:type="gramEnd"/>
      <w:r>
        <w:t>Max];</w:t>
      </w:r>
    </w:p>
    <w:p w14:paraId="65E7A0C3" w14:textId="77777777" w:rsidR="00E15EC7" w:rsidRDefault="00E15EC7" w:rsidP="00E15EC7">
      <w:pPr>
        <w:spacing w:after="60"/>
      </w:pPr>
      <w:r>
        <w:t xml:space="preserve">    int </w:t>
      </w:r>
      <w:proofErr w:type="spellStart"/>
      <w:proofErr w:type="gramStart"/>
      <w:r>
        <w:t>i,j</w:t>
      </w:r>
      <w:proofErr w:type="gramEnd"/>
      <w:r>
        <w:t>,index</w:t>
      </w:r>
      <w:proofErr w:type="spellEnd"/>
      <w:r>
        <w:t>=0;</w:t>
      </w:r>
    </w:p>
    <w:p w14:paraId="020F32FC" w14:textId="77777777" w:rsidR="00E15EC7" w:rsidRDefault="00E15EC7" w:rsidP="00E15EC7">
      <w:pPr>
        <w:spacing w:after="60"/>
      </w:pPr>
      <w:r>
        <w:t xml:space="preserve">    int m = </w:t>
      </w:r>
      <w:proofErr w:type="spellStart"/>
      <w:r>
        <w:t>strlen</w:t>
      </w:r>
      <w:proofErr w:type="spellEnd"/>
      <w:r>
        <w:t>(X);</w:t>
      </w:r>
    </w:p>
    <w:p w14:paraId="1C238E5E" w14:textId="77777777" w:rsidR="00E15EC7" w:rsidRDefault="00E15EC7" w:rsidP="00E15EC7">
      <w:pPr>
        <w:spacing w:after="60"/>
      </w:pPr>
      <w:r>
        <w:t xml:space="preserve">    int n = </w:t>
      </w:r>
      <w:proofErr w:type="spellStart"/>
      <w:r>
        <w:t>strlen</w:t>
      </w:r>
      <w:proofErr w:type="spellEnd"/>
      <w:r>
        <w:t>(Y);</w:t>
      </w:r>
    </w:p>
    <w:p w14:paraId="1B19750F" w14:textId="77777777" w:rsidR="00E15EC7" w:rsidRDefault="00E15EC7" w:rsidP="00E15EC7">
      <w:pPr>
        <w:spacing w:after="60"/>
      </w:pPr>
      <w:r>
        <w:t xml:space="preserve">    int </w:t>
      </w:r>
      <w:proofErr w:type="gramStart"/>
      <w:r>
        <w:t>L[</w:t>
      </w:r>
      <w:proofErr w:type="gramEnd"/>
      <w:r>
        <w:t xml:space="preserve">6 + </w:t>
      </w:r>
      <w:proofErr w:type="gramStart"/>
      <w:r>
        <w:t>1][</w:t>
      </w:r>
      <w:proofErr w:type="gramEnd"/>
      <w:r>
        <w:t>6 + 1];</w:t>
      </w:r>
    </w:p>
    <w:p w14:paraId="3AAC80D0" w14:textId="77777777" w:rsidR="00E15EC7" w:rsidRDefault="00E15EC7" w:rsidP="00E15EC7">
      <w:pPr>
        <w:spacing w:after="60"/>
      </w:pPr>
      <w:r>
        <w:t xml:space="preserve">    </w:t>
      </w:r>
      <w:proofErr w:type="spellStart"/>
      <w:proofErr w:type="gramStart"/>
      <w:r>
        <w:t>clrscr</w:t>
      </w:r>
      <w:proofErr w:type="spellEnd"/>
      <w:r>
        <w:t>(</w:t>
      </w:r>
      <w:proofErr w:type="gramEnd"/>
      <w:r>
        <w:t>);</w:t>
      </w:r>
    </w:p>
    <w:p w14:paraId="06D68687" w14:textId="77777777" w:rsidR="00E15EC7" w:rsidRDefault="00E15EC7" w:rsidP="00E15EC7">
      <w:pPr>
        <w:spacing w:after="60"/>
      </w:pPr>
      <w:r>
        <w:t xml:space="preserve">    for (</w:t>
      </w:r>
      <w:proofErr w:type="spellStart"/>
      <w:r>
        <w:t>i</w:t>
      </w:r>
      <w:proofErr w:type="spellEnd"/>
      <w:r>
        <w:t xml:space="preserve"> = 0; </w:t>
      </w:r>
      <w:proofErr w:type="spellStart"/>
      <w:r>
        <w:t>i</w:t>
      </w:r>
      <w:proofErr w:type="spellEnd"/>
      <w:r>
        <w:t xml:space="preserve"> &lt;= m; </w:t>
      </w:r>
      <w:proofErr w:type="spellStart"/>
      <w:r>
        <w:t>i</w:t>
      </w:r>
      <w:proofErr w:type="spellEnd"/>
      <w:r>
        <w:t>++) {</w:t>
      </w:r>
    </w:p>
    <w:p w14:paraId="6EF3B026" w14:textId="77777777" w:rsidR="00E15EC7" w:rsidRDefault="00E15EC7" w:rsidP="00E15EC7">
      <w:pPr>
        <w:spacing w:after="60"/>
      </w:pPr>
      <w:r>
        <w:tab/>
        <w:t xml:space="preserve">for (j = 0; j &lt;= n; </w:t>
      </w:r>
      <w:proofErr w:type="spellStart"/>
      <w:r>
        <w:t>j++</w:t>
      </w:r>
      <w:proofErr w:type="spellEnd"/>
      <w:r>
        <w:t>) {</w:t>
      </w:r>
    </w:p>
    <w:p w14:paraId="15B98A1C" w14:textId="77777777" w:rsidR="00E15EC7" w:rsidRDefault="00E15EC7" w:rsidP="00E15EC7">
      <w:pPr>
        <w:spacing w:after="60"/>
      </w:pPr>
      <w:r>
        <w:tab/>
        <w:t xml:space="preserve">    if (</w:t>
      </w:r>
      <w:proofErr w:type="spellStart"/>
      <w:r>
        <w:t>i</w:t>
      </w:r>
      <w:proofErr w:type="spellEnd"/>
      <w:r>
        <w:t xml:space="preserve"> == 0 || j == 0)</w:t>
      </w:r>
    </w:p>
    <w:p w14:paraId="09F401A8" w14:textId="77777777" w:rsidR="00E15EC7" w:rsidRDefault="00E15EC7" w:rsidP="00E15EC7">
      <w:pPr>
        <w:spacing w:after="60"/>
      </w:pPr>
      <w:r>
        <w:tab/>
      </w:r>
      <w:r>
        <w:tab/>
        <w:t>L[</w:t>
      </w:r>
      <w:proofErr w:type="spellStart"/>
      <w:r>
        <w:t>i</w:t>
      </w:r>
      <w:proofErr w:type="spellEnd"/>
      <w:r>
        <w:t>][j] = 0;</w:t>
      </w:r>
    </w:p>
    <w:p w14:paraId="70F04752" w14:textId="77777777" w:rsidR="00E15EC7" w:rsidRDefault="00E15EC7" w:rsidP="00E15EC7">
      <w:pPr>
        <w:spacing w:after="60"/>
      </w:pPr>
      <w:r>
        <w:tab/>
        <w:t xml:space="preserve">    else if (</w:t>
      </w:r>
      <w:proofErr w:type="gramStart"/>
      <w:r>
        <w:t>X[</w:t>
      </w:r>
      <w:proofErr w:type="spellStart"/>
      <w:proofErr w:type="gramEnd"/>
      <w:r>
        <w:t>i</w:t>
      </w:r>
      <w:proofErr w:type="spellEnd"/>
      <w:r>
        <w:t xml:space="preserve"> - 1] == </w:t>
      </w:r>
      <w:proofErr w:type="gramStart"/>
      <w:r>
        <w:t>Y[</w:t>
      </w:r>
      <w:proofErr w:type="gramEnd"/>
      <w:r>
        <w:t>j - 1])</w:t>
      </w:r>
    </w:p>
    <w:p w14:paraId="4CED04F5" w14:textId="77777777" w:rsidR="00E15EC7" w:rsidRDefault="00E15EC7" w:rsidP="00E15EC7">
      <w:pPr>
        <w:spacing w:after="60"/>
      </w:pPr>
      <w:r>
        <w:tab/>
      </w:r>
      <w:r>
        <w:tab/>
        <w:t>L[</w:t>
      </w:r>
      <w:proofErr w:type="spellStart"/>
      <w:r>
        <w:t>i</w:t>
      </w:r>
      <w:proofErr w:type="spellEnd"/>
      <w:r>
        <w:t xml:space="preserve">][j] = </w:t>
      </w:r>
      <w:proofErr w:type="gramStart"/>
      <w:r>
        <w:t>L[</w:t>
      </w:r>
      <w:proofErr w:type="spellStart"/>
      <w:proofErr w:type="gramEnd"/>
      <w:r>
        <w:t>i</w:t>
      </w:r>
      <w:proofErr w:type="spellEnd"/>
      <w:r>
        <w:t xml:space="preserve"> - </w:t>
      </w:r>
      <w:proofErr w:type="gramStart"/>
      <w:r>
        <w:t>1][</w:t>
      </w:r>
      <w:proofErr w:type="gramEnd"/>
      <w:r>
        <w:t>j - 1] + 1;</w:t>
      </w:r>
    </w:p>
    <w:p w14:paraId="3BE401B2" w14:textId="77777777" w:rsidR="00E15EC7" w:rsidRDefault="00E15EC7" w:rsidP="00E15EC7">
      <w:pPr>
        <w:spacing w:after="60"/>
      </w:pPr>
      <w:r>
        <w:tab/>
        <w:t xml:space="preserve">    else</w:t>
      </w:r>
    </w:p>
    <w:p w14:paraId="3521E993" w14:textId="77777777" w:rsidR="00E15EC7" w:rsidRDefault="00E15EC7" w:rsidP="00E15EC7">
      <w:pPr>
        <w:spacing w:after="60"/>
      </w:pPr>
      <w:r>
        <w:tab/>
      </w:r>
      <w:r>
        <w:tab/>
        <w:t>L[</w:t>
      </w:r>
      <w:proofErr w:type="spellStart"/>
      <w:r>
        <w:t>i</w:t>
      </w:r>
      <w:proofErr w:type="spellEnd"/>
      <w:r>
        <w:t xml:space="preserve">][j] = </w:t>
      </w:r>
      <w:proofErr w:type="gramStart"/>
      <w:r>
        <w:t>max(L[</w:t>
      </w:r>
      <w:proofErr w:type="spellStart"/>
      <w:proofErr w:type="gramEnd"/>
      <w:r>
        <w:t>i</w:t>
      </w:r>
      <w:proofErr w:type="spellEnd"/>
      <w:r>
        <w:t xml:space="preserve"> - </w:t>
      </w:r>
      <w:proofErr w:type="gramStart"/>
      <w:r>
        <w:t>1][</w:t>
      </w:r>
      <w:proofErr w:type="gramEnd"/>
      <w:r>
        <w:t>j], L[</w:t>
      </w:r>
      <w:proofErr w:type="spellStart"/>
      <w:r>
        <w:t>i</w:t>
      </w:r>
      <w:proofErr w:type="spellEnd"/>
      <w:proofErr w:type="gramStart"/>
      <w:r>
        <w:t>][</w:t>
      </w:r>
      <w:proofErr w:type="gramEnd"/>
      <w:r>
        <w:t>j - 1]);</w:t>
      </w:r>
    </w:p>
    <w:p w14:paraId="710A730F" w14:textId="77777777" w:rsidR="00E15EC7" w:rsidRDefault="00E15EC7" w:rsidP="00E15EC7">
      <w:pPr>
        <w:spacing w:after="60"/>
      </w:pPr>
      <w:r>
        <w:tab/>
        <w:t>}</w:t>
      </w:r>
    </w:p>
    <w:p w14:paraId="38ECEB4E" w14:textId="77777777" w:rsidR="00E15EC7" w:rsidRDefault="00E15EC7" w:rsidP="00E15EC7">
      <w:pPr>
        <w:spacing w:after="60"/>
      </w:pPr>
      <w:r>
        <w:t xml:space="preserve">    }</w:t>
      </w:r>
    </w:p>
    <w:p w14:paraId="740BD5B1" w14:textId="77777777" w:rsidR="00E15EC7" w:rsidRDefault="00E15EC7" w:rsidP="00E15EC7">
      <w:pPr>
        <w:spacing w:after="60"/>
      </w:pPr>
      <w:r>
        <w:t xml:space="preserve">    </w:t>
      </w:r>
      <w:proofErr w:type="spellStart"/>
      <w:r>
        <w:t>printf</w:t>
      </w:r>
      <w:proofErr w:type="spellEnd"/>
      <w:r>
        <w:t>("\n");</w:t>
      </w:r>
    </w:p>
    <w:p w14:paraId="0511D6A6" w14:textId="77777777" w:rsidR="00E15EC7" w:rsidRDefault="00E15EC7" w:rsidP="00E15EC7">
      <w:pPr>
        <w:spacing w:after="60"/>
      </w:pPr>
      <w:r>
        <w:t xml:space="preserve">    </w:t>
      </w:r>
      <w:proofErr w:type="gramStart"/>
      <w:r>
        <w:t>for(</w:t>
      </w:r>
      <w:proofErr w:type="spellStart"/>
      <w:proofErr w:type="gramEnd"/>
      <w:r>
        <w:t>i</w:t>
      </w:r>
      <w:proofErr w:type="spellEnd"/>
      <w:r>
        <w:t xml:space="preserve"> = 0; </w:t>
      </w:r>
      <w:proofErr w:type="spellStart"/>
      <w:r>
        <w:t>i</w:t>
      </w:r>
      <w:proofErr w:type="spellEnd"/>
      <w:r>
        <w:t>&lt;=</w:t>
      </w:r>
      <w:proofErr w:type="gramStart"/>
      <w:r>
        <w:t>m ;</w:t>
      </w:r>
      <w:proofErr w:type="spellStart"/>
      <w:r>
        <w:t>i</w:t>
      </w:r>
      <w:proofErr w:type="spellEnd"/>
      <w:proofErr w:type="gramEnd"/>
      <w:r>
        <w:t>++)</w:t>
      </w:r>
    </w:p>
    <w:p w14:paraId="18644EC9" w14:textId="77777777" w:rsidR="00E15EC7" w:rsidRDefault="00E15EC7" w:rsidP="00E15EC7">
      <w:pPr>
        <w:spacing w:after="60"/>
      </w:pPr>
      <w:r>
        <w:t xml:space="preserve">    {</w:t>
      </w:r>
    </w:p>
    <w:p w14:paraId="5B2F3C80" w14:textId="77777777" w:rsidR="00E15EC7" w:rsidRDefault="00E15EC7" w:rsidP="00E15EC7">
      <w:pPr>
        <w:spacing w:after="60"/>
      </w:pPr>
      <w:r>
        <w:tab/>
      </w:r>
      <w:proofErr w:type="gramStart"/>
      <w:r>
        <w:t>for(</w:t>
      </w:r>
      <w:proofErr w:type="gramEnd"/>
      <w:r>
        <w:t xml:space="preserve">j=0; j&lt;=n; </w:t>
      </w:r>
      <w:proofErr w:type="spellStart"/>
      <w:r>
        <w:t>j++</w:t>
      </w:r>
      <w:proofErr w:type="spellEnd"/>
      <w:r>
        <w:t>)</w:t>
      </w:r>
    </w:p>
    <w:p w14:paraId="3E30DF47" w14:textId="77777777" w:rsidR="00E15EC7" w:rsidRDefault="00E15EC7" w:rsidP="00E15EC7">
      <w:pPr>
        <w:spacing w:after="60"/>
      </w:pPr>
      <w:r>
        <w:tab/>
        <w:t>{</w:t>
      </w:r>
    </w:p>
    <w:p w14:paraId="73F28C65" w14:textId="77777777" w:rsidR="00E15EC7" w:rsidRDefault="00E15EC7" w:rsidP="00E15EC7">
      <w:pPr>
        <w:spacing w:after="60"/>
      </w:pPr>
      <w:r>
        <w:tab/>
      </w:r>
      <w:r>
        <w:tab/>
      </w:r>
      <w:proofErr w:type="spellStart"/>
      <w:proofErr w:type="gramStart"/>
      <w:r>
        <w:t>printf</w:t>
      </w:r>
      <w:proofErr w:type="spellEnd"/>
      <w:r>
        <w:t>(</w:t>
      </w:r>
      <w:proofErr w:type="gramEnd"/>
      <w:r>
        <w:t>"%</w:t>
      </w:r>
      <w:proofErr w:type="gramStart"/>
      <w:r>
        <w:t>d  " ,L</w:t>
      </w:r>
      <w:proofErr w:type="gramEnd"/>
      <w:r>
        <w:t>[</w:t>
      </w:r>
      <w:proofErr w:type="spellStart"/>
      <w:r>
        <w:t>i</w:t>
      </w:r>
      <w:proofErr w:type="spellEnd"/>
      <w:r>
        <w:t>][j]);</w:t>
      </w:r>
    </w:p>
    <w:p w14:paraId="3B00E438" w14:textId="77777777" w:rsidR="00E15EC7" w:rsidRDefault="00E15EC7" w:rsidP="00E15EC7">
      <w:pPr>
        <w:spacing w:after="60"/>
      </w:pPr>
      <w:r>
        <w:tab/>
        <w:t>}</w:t>
      </w:r>
    </w:p>
    <w:p w14:paraId="2C4016FB" w14:textId="77777777" w:rsidR="00E15EC7" w:rsidRDefault="00E15EC7" w:rsidP="00E15EC7">
      <w:pPr>
        <w:spacing w:after="60"/>
      </w:pPr>
      <w:r>
        <w:tab/>
      </w:r>
      <w:proofErr w:type="spellStart"/>
      <w:r>
        <w:t>printf</w:t>
      </w:r>
      <w:proofErr w:type="spellEnd"/>
      <w:r>
        <w:t>("\n");</w:t>
      </w:r>
    </w:p>
    <w:p w14:paraId="31BE5E78" w14:textId="77777777" w:rsidR="00E15EC7" w:rsidRDefault="00E15EC7" w:rsidP="00E15EC7">
      <w:pPr>
        <w:spacing w:after="60"/>
      </w:pPr>
      <w:r>
        <w:t xml:space="preserve">    }</w:t>
      </w:r>
    </w:p>
    <w:p w14:paraId="6F3AFFC7" w14:textId="77777777" w:rsidR="00E15EC7" w:rsidRDefault="00E15EC7" w:rsidP="00E15EC7">
      <w:pPr>
        <w:spacing w:after="60"/>
      </w:pPr>
      <w:r>
        <w:t xml:space="preserve">    index = L[m][n];</w:t>
      </w:r>
    </w:p>
    <w:p w14:paraId="45735B7F" w14:textId="77777777" w:rsidR="00E15EC7" w:rsidRDefault="00E15EC7" w:rsidP="00E15EC7">
      <w:pPr>
        <w:spacing w:after="60"/>
      </w:pPr>
      <w:r>
        <w:t xml:space="preserve">    lcs[index] = '\0';</w:t>
      </w:r>
    </w:p>
    <w:p w14:paraId="7589E7AF" w14:textId="77777777" w:rsidR="00E15EC7" w:rsidRDefault="00E15EC7" w:rsidP="00E15EC7">
      <w:pPr>
        <w:spacing w:after="60"/>
      </w:pPr>
    </w:p>
    <w:p w14:paraId="468A0887" w14:textId="77777777" w:rsidR="00E15EC7" w:rsidRDefault="00E15EC7" w:rsidP="00E15EC7">
      <w:pPr>
        <w:spacing w:after="60"/>
      </w:pPr>
      <w:r>
        <w:t xml:space="preserve">    </w:t>
      </w:r>
      <w:proofErr w:type="spellStart"/>
      <w:r>
        <w:t>i</w:t>
      </w:r>
      <w:proofErr w:type="spellEnd"/>
      <w:r>
        <w:t xml:space="preserve"> = m, j = n;</w:t>
      </w:r>
    </w:p>
    <w:p w14:paraId="387608DF" w14:textId="77777777" w:rsidR="00E15EC7" w:rsidRDefault="00E15EC7" w:rsidP="00E15EC7">
      <w:pPr>
        <w:spacing w:after="60"/>
      </w:pPr>
      <w:r>
        <w:t xml:space="preserve">    while (</w:t>
      </w:r>
      <w:proofErr w:type="spellStart"/>
      <w:r>
        <w:t>i</w:t>
      </w:r>
      <w:proofErr w:type="spellEnd"/>
      <w:r>
        <w:t xml:space="preserve"> &gt; 0 &amp;&amp; j &gt; 0) {</w:t>
      </w:r>
    </w:p>
    <w:p w14:paraId="233F2715" w14:textId="77777777" w:rsidR="00E15EC7" w:rsidRDefault="00E15EC7" w:rsidP="00E15EC7">
      <w:pPr>
        <w:spacing w:after="60"/>
      </w:pPr>
      <w:r>
        <w:tab/>
        <w:t>if (</w:t>
      </w:r>
      <w:proofErr w:type="gramStart"/>
      <w:r>
        <w:t>X[</w:t>
      </w:r>
      <w:proofErr w:type="spellStart"/>
      <w:proofErr w:type="gramEnd"/>
      <w:r>
        <w:t>i</w:t>
      </w:r>
      <w:proofErr w:type="spellEnd"/>
      <w:r>
        <w:t xml:space="preserve"> - 1] == </w:t>
      </w:r>
      <w:proofErr w:type="gramStart"/>
      <w:r>
        <w:t>Y[</w:t>
      </w:r>
      <w:proofErr w:type="gramEnd"/>
      <w:r>
        <w:t>j - 1]) {</w:t>
      </w:r>
    </w:p>
    <w:p w14:paraId="48CB22D3" w14:textId="77777777" w:rsidR="00E15EC7" w:rsidRDefault="00E15EC7" w:rsidP="00E15EC7">
      <w:pPr>
        <w:spacing w:after="60"/>
      </w:pPr>
      <w:r>
        <w:tab/>
        <w:t xml:space="preserve">    </w:t>
      </w:r>
      <w:proofErr w:type="gramStart"/>
      <w:r>
        <w:t>lcs[</w:t>
      </w:r>
      <w:proofErr w:type="gramEnd"/>
      <w:r>
        <w:t xml:space="preserve">index - 1] = </w:t>
      </w:r>
      <w:proofErr w:type="gramStart"/>
      <w:r>
        <w:t>X[</w:t>
      </w:r>
      <w:proofErr w:type="spellStart"/>
      <w:proofErr w:type="gramEnd"/>
      <w:r>
        <w:t>i</w:t>
      </w:r>
      <w:proofErr w:type="spellEnd"/>
      <w:r>
        <w:t xml:space="preserve"> - 1];</w:t>
      </w:r>
    </w:p>
    <w:p w14:paraId="3403DC75" w14:textId="77777777" w:rsidR="00E15EC7" w:rsidRDefault="00E15EC7" w:rsidP="00E15EC7">
      <w:pPr>
        <w:spacing w:after="60"/>
      </w:pPr>
      <w:r>
        <w:tab/>
        <w:t xml:space="preserve">    </w:t>
      </w:r>
      <w:proofErr w:type="spellStart"/>
      <w:r>
        <w:t>i</w:t>
      </w:r>
      <w:proofErr w:type="spellEnd"/>
      <w:r>
        <w:t>--;</w:t>
      </w:r>
    </w:p>
    <w:p w14:paraId="132D4C3F" w14:textId="77777777" w:rsidR="00E15EC7" w:rsidRDefault="00E15EC7" w:rsidP="00E15EC7">
      <w:pPr>
        <w:spacing w:after="60"/>
      </w:pPr>
      <w:r>
        <w:tab/>
        <w:t xml:space="preserve">    j--;</w:t>
      </w:r>
    </w:p>
    <w:p w14:paraId="4BD2DB43" w14:textId="77777777" w:rsidR="00E15EC7" w:rsidRDefault="00E15EC7" w:rsidP="00E15EC7">
      <w:pPr>
        <w:spacing w:after="60"/>
      </w:pPr>
      <w:r>
        <w:tab/>
        <w:t xml:space="preserve">    index--;</w:t>
      </w:r>
    </w:p>
    <w:p w14:paraId="73327307" w14:textId="77777777" w:rsidR="00E15EC7" w:rsidRDefault="00E15EC7" w:rsidP="00E15EC7">
      <w:pPr>
        <w:spacing w:after="60"/>
      </w:pPr>
      <w:r>
        <w:tab/>
        <w:t>} else if (</w:t>
      </w:r>
      <w:proofErr w:type="gramStart"/>
      <w:r>
        <w:t>L[</w:t>
      </w:r>
      <w:proofErr w:type="spellStart"/>
      <w:proofErr w:type="gramEnd"/>
      <w:r>
        <w:t>i</w:t>
      </w:r>
      <w:proofErr w:type="spellEnd"/>
      <w:r>
        <w:t xml:space="preserve"> - </w:t>
      </w:r>
      <w:proofErr w:type="gramStart"/>
      <w:r>
        <w:t>1][</w:t>
      </w:r>
      <w:proofErr w:type="gramEnd"/>
      <w:r>
        <w:t>j] &gt; L[</w:t>
      </w:r>
      <w:proofErr w:type="spellStart"/>
      <w:r>
        <w:t>i</w:t>
      </w:r>
      <w:proofErr w:type="spellEnd"/>
      <w:proofErr w:type="gramStart"/>
      <w:r>
        <w:t>][</w:t>
      </w:r>
      <w:proofErr w:type="gramEnd"/>
      <w:r>
        <w:t>j - 1]) {</w:t>
      </w:r>
    </w:p>
    <w:p w14:paraId="7173BDA4" w14:textId="77777777" w:rsidR="00E15EC7" w:rsidRDefault="00E15EC7" w:rsidP="00E15EC7">
      <w:pPr>
        <w:spacing w:after="60"/>
      </w:pPr>
      <w:r>
        <w:tab/>
        <w:t xml:space="preserve">    </w:t>
      </w:r>
      <w:proofErr w:type="spellStart"/>
      <w:r>
        <w:t>i</w:t>
      </w:r>
      <w:proofErr w:type="spellEnd"/>
      <w:r>
        <w:t>--;</w:t>
      </w:r>
    </w:p>
    <w:p w14:paraId="003F1E37" w14:textId="77777777" w:rsidR="00E15EC7" w:rsidRDefault="00E15EC7" w:rsidP="00E15EC7">
      <w:pPr>
        <w:spacing w:after="60"/>
      </w:pPr>
      <w:r>
        <w:tab/>
        <w:t>} else {</w:t>
      </w:r>
    </w:p>
    <w:p w14:paraId="1076CB2C" w14:textId="77777777" w:rsidR="00E15EC7" w:rsidRDefault="00E15EC7" w:rsidP="00E15EC7">
      <w:pPr>
        <w:spacing w:after="60"/>
      </w:pPr>
      <w:r>
        <w:tab/>
        <w:t xml:space="preserve">    j--;</w:t>
      </w:r>
    </w:p>
    <w:p w14:paraId="385D0A63" w14:textId="77777777" w:rsidR="00E15EC7" w:rsidRDefault="00E15EC7" w:rsidP="00E15EC7">
      <w:pPr>
        <w:spacing w:after="60"/>
      </w:pPr>
      <w:r>
        <w:tab/>
        <w:t>}</w:t>
      </w:r>
    </w:p>
    <w:p w14:paraId="64645109" w14:textId="77777777" w:rsidR="00E15EC7" w:rsidRDefault="00E15EC7" w:rsidP="00E15EC7">
      <w:pPr>
        <w:spacing w:after="60"/>
      </w:pPr>
      <w:r>
        <w:t xml:space="preserve">    }</w:t>
      </w:r>
    </w:p>
    <w:p w14:paraId="7785A6D9" w14:textId="77777777" w:rsidR="00E15EC7" w:rsidRDefault="00E15EC7" w:rsidP="00E15EC7">
      <w:pPr>
        <w:spacing w:after="60"/>
      </w:pPr>
    </w:p>
    <w:p w14:paraId="5D5ED834" w14:textId="77777777" w:rsidR="00E15EC7" w:rsidRDefault="00E15EC7" w:rsidP="00E15EC7">
      <w:pPr>
        <w:spacing w:after="60"/>
      </w:pPr>
      <w:r>
        <w:t xml:space="preserve">    </w:t>
      </w:r>
      <w:proofErr w:type="spellStart"/>
      <w:proofErr w:type="gramStart"/>
      <w:r>
        <w:t>printf</w:t>
      </w:r>
      <w:proofErr w:type="spellEnd"/>
      <w:r>
        <w:t>(</w:t>
      </w:r>
      <w:proofErr w:type="gramEnd"/>
      <w:r>
        <w:t xml:space="preserve">"First </w:t>
      </w:r>
      <w:proofErr w:type="gramStart"/>
      <w:r>
        <w:t>String  :</w:t>
      </w:r>
      <w:proofErr w:type="gramEnd"/>
      <w:r>
        <w:t xml:space="preserve"> %s\n", X);</w:t>
      </w:r>
    </w:p>
    <w:p w14:paraId="1A992905" w14:textId="77777777" w:rsidR="00E15EC7" w:rsidRDefault="00E15EC7" w:rsidP="00E15EC7">
      <w:pPr>
        <w:spacing w:after="60"/>
      </w:pPr>
      <w:r>
        <w:t xml:space="preserve">    </w:t>
      </w:r>
      <w:proofErr w:type="spellStart"/>
      <w:proofErr w:type="gramStart"/>
      <w:r>
        <w:t>printf</w:t>
      </w:r>
      <w:proofErr w:type="spellEnd"/>
      <w:r>
        <w:t>(</w:t>
      </w:r>
      <w:proofErr w:type="gramEnd"/>
      <w:r>
        <w:t xml:space="preserve">"Second </w:t>
      </w:r>
      <w:proofErr w:type="gramStart"/>
      <w:r>
        <w:t>String :</w:t>
      </w:r>
      <w:proofErr w:type="gramEnd"/>
      <w:r>
        <w:t xml:space="preserve"> %s\n", Y);</w:t>
      </w:r>
    </w:p>
    <w:p w14:paraId="00C76E66" w14:textId="77777777" w:rsidR="00E15EC7" w:rsidRDefault="00E15EC7" w:rsidP="00E15EC7">
      <w:pPr>
        <w:spacing w:after="60"/>
      </w:pPr>
      <w:r>
        <w:t xml:space="preserve">    </w:t>
      </w:r>
      <w:proofErr w:type="spellStart"/>
      <w:proofErr w:type="gramStart"/>
      <w:r>
        <w:t>printf</w:t>
      </w:r>
      <w:proofErr w:type="spellEnd"/>
      <w:r>
        <w:t>(</w:t>
      </w:r>
      <w:proofErr w:type="gramEnd"/>
      <w:r>
        <w:t xml:space="preserve">"Length of </w:t>
      </w:r>
      <w:proofErr w:type="gramStart"/>
      <w:r>
        <w:t>LCS :</w:t>
      </w:r>
      <w:proofErr w:type="gramEnd"/>
      <w:r>
        <w:t xml:space="preserve"> %d\n", L[m][n]);</w:t>
      </w:r>
    </w:p>
    <w:p w14:paraId="7DE300C3" w14:textId="77777777" w:rsidR="00E15EC7" w:rsidRDefault="00E15EC7" w:rsidP="00E15EC7">
      <w:pPr>
        <w:spacing w:after="60"/>
      </w:pPr>
      <w:r>
        <w:t xml:space="preserve">    </w:t>
      </w:r>
      <w:proofErr w:type="spellStart"/>
      <w:proofErr w:type="gramStart"/>
      <w:r>
        <w:t>printf</w:t>
      </w:r>
      <w:proofErr w:type="spellEnd"/>
      <w:r>
        <w:t>(</w:t>
      </w:r>
      <w:proofErr w:type="gramEnd"/>
      <w:r>
        <w:t xml:space="preserve">"LCS         </w:t>
      </w:r>
      <w:proofErr w:type="gramStart"/>
      <w:r>
        <w:t xml:space="preserve">  :</w:t>
      </w:r>
      <w:proofErr w:type="gramEnd"/>
      <w:r>
        <w:t xml:space="preserve"> %s\n", lcs);</w:t>
      </w:r>
    </w:p>
    <w:p w14:paraId="08A14483" w14:textId="77777777" w:rsidR="00E15EC7" w:rsidRDefault="00E15EC7" w:rsidP="00E15EC7">
      <w:pPr>
        <w:spacing w:after="60"/>
      </w:pPr>
    </w:p>
    <w:p w14:paraId="2DCE046C" w14:textId="77777777" w:rsidR="00E15EC7" w:rsidRDefault="00E15EC7" w:rsidP="00E15EC7">
      <w:pPr>
        <w:spacing w:after="60"/>
      </w:pPr>
      <w:r>
        <w:t xml:space="preserve">    </w:t>
      </w:r>
      <w:proofErr w:type="spellStart"/>
      <w:proofErr w:type="gramStart"/>
      <w:r>
        <w:t>getch</w:t>
      </w:r>
      <w:proofErr w:type="spellEnd"/>
      <w:r>
        <w:t>(</w:t>
      </w:r>
      <w:proofErr w:type="gramEnd"/>
      <w:r>
        <w:t>);</w:t>
      </w:r>
    </w:p>
    <w:p w14:paraId="538C6ADD" w14:textId="77777777" w:rsidR="00E15EC7" w:rsidRDefault="00E15EC7" w:rsidP="00E15EC7">
      <w:pPr>
        <w:spacing w:after="60"/>
      </w:pPr>
      <w:r>
        <w:t xml:space="preserve">    return 0;</w:t>
      </w:r>
    </w:p>
    <w:p w14:paraId="1C8B73BB" w14:textId="77777777" w:rsidR="00C15010" w:rsidRDefault="00E15EC7" w:rsidP="00E15EC7">
      <w:r>
        <w:t>}</w:t>
      </w:r>
    </w:p>
    <w:p w14:paraId="1FADC55D" w14:textId="38EAA8EA" w:rsidR="00E15EC7" w:rsidRDefault="00E15EC7" w:rsidP="00E15EC7">
      <w:r w:rsidRPr="00E15EC7">
        <w:rPr>
          <w:noProof/>
        </w:rPr>
        <w:drawing>
          <wp:anchor distT="0" distB="0" distL="114300" distR="114300" simplePos="0" relativeHeight="251657728" behindDoc="1" locked="0" layoutInCell="1" allowOverlap="1" wp14:anchorId="3B88A36D" wp14:editId="6AD56C1C">
            <wp:simplePos x="0" y="0"/>
            <wp:positionH relativeFrom="column">
              <wp:posOffset>-48322</wp:posOffset>
            </wp:positionH>
            <wp:positionV relativeFrom="paragraph">
              <wp:posOffset>462419</wp:posOffset>
            </wp:positionV>
            <wp:extent cx="3241040" cy="2155190"/>
            <wp:effectExtent l="0" t="0" r="0" b="0"/>
            <wp:wrapTight wrapText="bothSides">
              <wp:wrapPolygon edited="0">
                <wp:start x="0" y="0"/>
                <wp:lineTo x="0" y="21384"/>
                <wp:lineTo x="21456" y="21384"/>
                <wp:lineTo x="21456" y="0"/>
                <wp:lineTo x="0" y="0"/>
              </wp:wrapPolygon>
            </wp:wrapTight>
            <wp:docPr id="53192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8981" name=""/>
                    <pic:cNvPicPr/>
                  </pic:nvPicPr>
                  <pic:blipFill>
                    <a:blip r:embed="rId6"/>
                    <a:stretch>
                      <a:fillRect/>
                    </a:stretch>
                  </pic:blipFill>
                  <pic:spPr>
                    <a:xfrm>
                      <a:off x="0" y="0"/>
                      <a:ext cx="3241040" cy="2155190"/>
                    </a:xfrm>
                    <a:prstGeom prst="rect">
                      <a:avLst/>
                    </a:prstGeom>
                  </pic:spPr>
                </pic:pic>
              </a:graphicData>
            </a:graphic>
            <wp14:sizeRelH relativeFrom="margin">
              <wp14:pctWidth>0</wp14:pctWidth>
            </wp14:sizeRelH>
            <wp14:sizeRelV relativeFrom="margin">
              <wp14:pctHeight>0</wp14:pctHeight>
            </wp14:sizeRelV>
          </wp:anchor>
        </w:drawing>
      </w:r>
      <w:r w:rsidR="00C15010">
        <w:t xml:space="preserve">O/P: - </w:t>
      </w:r>
    </w:p>
    <w:p w14:paraId="5578FCFE" w14:textId="46D895A8" w:rsidR="00E15EC7" w:rsidRPr="00E15EC7" w:rsidRDefault="00E15EC7" w:rsidP="00E15EC7">
      <w:pPr>
        <w:spacing w:after="60"/>
        <w:rPr>
          <w:b/>
        </w:rPr>
      </w:pPr>
    </w:p>
    <w:p w14:paraId="21C40DB2" w14:textId="1C387CF2" w:rsidR="00E53C58" w:rsidRDefault="00E53C58">
      <w:pPr>
        <w:spacing w:after="40"/>
        <w:ind w:left="360" w:hanging="259"/>
      </w:pPr>
    </w:p>
    <w:p w14:paraId="5A1ACB0D" w14:textId="77777777" w:rsidR="00E15EC7" w:rsidRDefault="00E15EC7">
      <w:pPr>
        <w:spacing w:after="40"/>
        <w:ind w:left="360" w:hanging="259"/>
      </w:pPr>
    </w:p>
    <w:p w14:paraId="23B04D4C" w14:textId="77777777" w:rsidR="00E15EC7" w:rsidRDefault="00E15EC7">
      <w:pPr>
        <w:spacing w:after="40"/>
        <w:ind w:left="360" w:hanging="259"/>
      </w:pPr>
    </w:p>
    <w:p w14:paraId="28394111" w14:textId="1356EA1A" w:rsidR="00637929" w:rsidRDefault="00E15EC7">
      <w:pPr>
        <w:spacing w:after="40"/>
        <w:ind w:left="360" w:hanging="259"/>
      </w:pPr>
      <w:r>
        <w:lastRenderedPageBreak/>
        <w:t>2. Run the program using two different input strings of your choice and verify the result by tracing the Dynamic Programming table.</w:t>
      </w:r>
    </w:p>
    <w:p w14:paraId="4195FFFF" w14:textId="77777777" w:rsidR="00E15EC7" w:rsidRDefault="00E15EC7" w:rsidP="00E15EC7">
      <w:pPr>
        <w:spacing w:after="40"/>
        <w:ind w:left="360" w:hanging="259"/>
      </w:pPr>
    </w:p>
    <w:p w14:paraId="65330E16" w14:textId="607D4A3D" w:rsidR="00E15EC7" w:rsidRDefault="00E15EC7" w:rsidP="00E15EC7">
      <w:pPr>
        <w:spacing w:after="40"/>
        <w:ind w:left="360" w:hanging="259"/>
      </w:pPr>
      <w:r>
        <w:t>#include &lt;</w:t>
      </w:r>
      <w:proofErr w:type="spellStart"/>
      <w:r>
        <w:t>stdio.h</w:t>
      </w:r>
      <w:proofErr w:type="spellEnd"/>
      <w:r>
        <w:t>&gt;</w:t>
      </w:r>
    </w:p>
    <w:p w14:paraId="72B051DB" w14:textId="77777777" w:rsidR="00E15EC7" w:rsidRDefault="00E15EC7" w:rsidP="00E15EC7">
      <w:pPr>
        <w:spacing w:after="40"/>
        <w:ind w:left="360" w:hanging="259"/>
      </w:pPr>
      <w:r>
        <w:t>#include &lt;</w:t>
      </w:r>
      <w:proofErr w:type="spellStart"/>
      <w:r>
        <w:t>string.h</w:t>
      </w:r>
      <w:proofErr w:type="spellEnd"/>
      <w:r>
        <w:t>&gt;</w:t>
      </w:r>
    </w:p>
    <w:p w14:paraId="71414607" w14:textId="77777777" w:rsidR="00E15EC7" w:rsidRDefault="00E15EC7" w:rsidP="00E15EC7">
      <w:pPr>
        <w:spacing w:after="40"/>
        <w:ind w:left="360" w:hanging="259"/>
      </w:pPr>
      <w:r>
        <w:t>#include &lt;</w:t>
      </w:r>
      <w:proofErr w:type="spellStart"/>
      <w:r>
        <w:t>conio.h</w:t>
      </w:r>
      <w:proofErr w:type="spellEnd"/>
      <w:r>
        <w:t>&gt;</w:t>
      </w:r>
    </w:p>
    <w:p w14:paraId="702863F7" w14:textId="77777777" w:rsidR="00E15EC7" w:rsidRDefault="00E15EC7" w:rsidP="00E15EC7">
      <w:pPr>
        <w:spacing w:after="40"/>
        <w:ind w:left="360" w:hanging="259"/>
      </w:pPr>
      <w:r>
        <w:t>#define Max 100</w:t>
      </w:r>
    </w:p>
    <w:p w14:paraId="588FEA73" w14:textId="77777777" w:rsidR="00E15EC7" w:rsidRDefault="00E15EC7" w:rsidP="00E15EC7">
      <w:pPr>
        <w:spacing w:after="40"/>
        <w:ind w:left="360" w:hanging="259"/>
      </w:pPr>
      <w:r>
        <w:t xml:space="preserve">int </w:t>
      </w:r>
      <w:proofErr w:type="gramStart"/>
      <w:r>
        <w:t>max(</w:t>
      </w:r>
      <w:proofErr w:type="gramEnd"/>
      <w:r>
        <w:t>int a, int b) {</w:t>
      </w:r>
    </w:p>
    <w:p w14:paraId="24221106" w14:textId="77777777" w:rsidR="00E15EC7" w:rsidRDefault="00E15EC7" w:rsidP="00E15EC7">
      <w:pPr>
        <w:spacing w:after="40"/>
        <w:ind w:left="360" w:hanging="259"/>
      </w:pPr>
      <w:r>
        <w:t xml:space="preserve">    return (a &gt; b</w:t>
      </w:r>
      <w:proofErr w:type="gramStart"/>
      <w:r>
        <w:t>) ?</w:t>
      </w:r>
      <w:proofErr w:type="gramEnd"/>
      <w:r>
        <w:t xml:space="preserve"> </w:t>
      </w:r>
      <w:proofErr w:type="gramStart"/>
      <w:r>
        <w:t>a :</w:t>
      </w:r>
      <w:proofErr w:type="gramEnd"/>
      <w:r>
        <w:t xml:space="preserve"> b;</w:t>
      </w:r>
    </w:p>
    <w:p w14:paraId="49F3E573" w14:textId="77777777" w:rsidR="00E15EC7" w:rsidRDefault="00E15EC7" w:rsidP="00E15EC7">
      <w:pPr>
        <w:spacing w:after="40"/>
        <w:ind w:left="360" w:hanging="259"/>
      </w:pPr>
      <w:r>
        <w:t>}</w:t>
      </w:r>
    </w:p>
    <w:p w14:paraId="2CB6578D" w14:textId="77777777" w:rsidR="00E15EC7" w:rsidRDefault="00E15EC7" w:rsidP="00E15EC7">
      <w:pPr>
        <w:spacing w:after="40"/>
        <w:ind w:left="360" w:hanging="259"/>
      </w:pPr>
    </w:p>
    <w:p w14:paraId="6A498FD7" w14:textId="77777777" w:rsidR="00E15EC7" w:rsidRDefault="00E15EC7" w:rsidP="00E15EC7">
      <w:pPr>
        <w:spacing w:after="40"/>
        <w:ind w:left="360" w:hanging="259"/>
      </w:pPr>
      <w:r>
        <w:t xml:space="preserve">int </w:t>
      </w:r>
      <w:proofErr w:type="gramStart"/>
      <w:r>
        <w:t>main(</w:t>
      </w:r>
      <w:proofErr w:type="gramEnd"/>
      <w:r>
        <w:t>) {</w:t>
      </w:r>
    </w:p>
    <w:p w14:paraId="23202038" w14:textId="77777777" w:rsidR="00E15EC7" w:rsidRDefault="00E15EC7" w:rsidP="00E15EC7">
      <w:pPr>
        <w:spacing w:after="40"/>
        <w:ind w:left="360" w:hanging="259"/>
      </w:pPr>
      <w:r>
        <w:t xml:space="preserve">    char </w:t>
      </w:r>
      <w:proofErr w:type="gramStart"/>
      <w:r>
        <w:t>X[</w:t>
      </w:r>
      <w:proofErr w:type="gramEnd"/>
      <w:r>
        <w:t>] = "ABCDEF";</w:t>
      </w:r>
    </w:p>
    <w:p w14:paraId="2280DA83" w14:textId="77777777" w:rsidR="00E15EC7" w:rsidRDefault="00E15EC7" w:rsidP="00E15EC7">
      <w:pPr>
        <w:spacing w:after="40"/>
        <w:ind w:left="360" w:hanging="259"/>
      </w:pPr>
      <w:r>
        <w:t xml:space="preserve">    char </w:t>
      </w:r>
      <w:proofErr w:type="gramStart"/>
      <w:r>
        <w:t>Y[</w:t>
      </w:r>
      <w:proofErr w:type="gramEnd"/>
      <w:r>
        <w:t>] = "ABCEFS";</w:t>
      </w:r>
    </w:p>
    <w:p w14:paraId="444BA915" w14:textId="77777777" w:rsidR="00E15EC7" w:rsidRDefault="00E15EC7" w:rsidP="00E15EC7">
      <w:pPr>
        <w:spacing w:after="40"/>
        <w:ind w:left="360" w:hanging="259"/>
      </w:pPr>
      <w:r>
        <w:t xml:space="preserve">    char </w:t>
      </w:r>
      <w:proofErr w:type="gramStart"/>
      <w:r>
        <w:t>lcs[</w:t>
      </w:r>
      <w:proofErr w:type="gramEnd"/>
      <w:r>
        <w:t>Max];</w:t>
      </w:r>
    </w:p>
    <w:p w14:paraId="25A26E23" w14:textId="77777777" w:rsidR="00E15EC7" w:rsidRDefault="00E15EC7" w:rsidP="00E15EC7">
      <w:pPr>
        <w:spacing w:after="40"/>
        <w:ind w:left="360" w:hanging="259"/>
      </w:pPr>
      <w:r>
        <w:t xml:space="preserve">    int </w:t>
      </w:r>
      <w:proofErr w:type="spellStart"/>
      <w:proofErr w:type="gramStart"/>
      <w:r>
        <w:t>i,j</w:t>
      </w:r>
      <w:proofErr w:type="gramEnd"/>
      <w:r>
        <w:t>,index</w:t>
      </w:r>
      <w:proofErr w:type="spellEnd"/>
      <w:r>
        <w:t>=0;</w:t>
      </w:r>
    </w:p>
    <w:p w14:paraId="6367F095" w14:textId="77777777" w:rsidR="00E15EC7" w:rsidRDefault="00E15EC7" w:rsidP="00E15EC7">
      <w:pPr>
        <w:spacing w:after="40"/>
        <w:ind w:left="360" w:hanging="259"/>
      </w:pPr>
      <w:r>
        <w:t xml:space="preserve">    int m = </w:t>
      </w:r>
      <w:proofErr w:type="spellStart"/>
      <w:r>
        <w:t>strlen</w:t>
      </w:r>
      <w:proofErr w:type="spellEnd"/>
      <w:r>
        <w:t>(X);</w:t>
      </w:r>
    </w:p>
    <w:p w14:paraId="258562FD" w14:textId="77777777" w:rsidR="00E15EC7" w:rsidRDefault="00E15EC7" w:rsidP="00E15EC7">
      <w:pPr>
        <w:spacing w:after="40"/>
        <w:ind w:left="360" w:hanging="259"/>
      </w:pPr>
      <w:r>
        <w:t xml:space="preserve">    int n = </w:t>
      </w:r>
      <w:proofErr w:type="spellStart"/>
      <w:r>
        <w:t>strlen</w:t>
      </w:r>
      <w:proofErr w:type="spellEnd"/>
      <w:r>
        <w:t>(Y);</w:t>
      </w:r>
    </w:p>
    <w:p w14:paraId="09335C1B" w14:textId="77777777" w:rsidR="00E15EC7" w:rsidRDefault="00E15EC7" w:rsidP="00E15EC7">
      <w:pPr>
        <w:spacing w:after="40"/>
        <w:ind w:left="360" w:hanging="259"/>
      </w:pPr>
      <w:r>
        <w:t xml:space="preserve">    int </w:t>
      </w:r>
      <w:proofErr w:type="gramStart"/>
      <w:r>
        <w:t>L[</w:t>
      </w:r>
      <w:proofErr w:type="gramEnd"/>
      <w:r>
        <w:t xml:space="preserve">6 + </w:t>
      </w:r>
      <w:proofErr w:type="gramStart"/>
      <w:r>
        <w:t>1][</w:t>
      </w:r>
      <w:proofErr w:type="gramEnd"/>
      <w:r>
        <w:t>6 + 1];</w:t>
      </w:r>
    </w:p>
    <w:p w14:paraId="12612345" w14:textId="77777777" w:rsidR="00E15EC7" w:rsidRDefault="00E15EC7" w:rsidP="00E15EC7">
      <w:pPr>
        <w:spacing w:after="40"/>
        <w:ind w:left="360" w:hanging="259"/>
      </w:pPr>
      <w:r>
        <w:t xml:space="preserve">    </w:t>
      </w:r>
      <w:proofErr w:type="spellStart"/>
      <w:proofErr w:type="gramStart"/>
      <w:r>
        <w:t>clrscr</w:t>
      </w:r>
      <w:proofErr w:type="spellEnd"/>
      <w:r>
        <w:t>(</w:t>
      </w:r>
      <w:proofErr w:type="gramEnd"/>
      <w:r>
        <w:t>);</w:t>
      </w:r>
    </w:p>
    <w:p w14:paraId="3392CF08" w14:textId="77777777" w:rsidR="00E15EC7" w:rsidRDefault="00E15EC7" w:rsidP="00E15EC7">
      <w:pPr>
        <w:spacing w:after="40"/>
        <w:ind w:left="360" w:hanging="259"/>
      </w:pPr>
      <w:r>
        <w:t xml:space="preserve">    for (</w:t>
      </w:r>
      <w:proofErr w:type="spellStart"/>
      <w:r>
        <w:t>i</w:t>
      </w:r>
      <w:proofErr w:type="spellEnd"/>
      <w:r>
        <w:t xml:space="preserve"> = 0; </w:t>
      </w:r>
      <w:proofErr w:type="spellStart"/>
      <w:r>
        <w:t>i</w:t>
      </w:r>
      <w:proofErr w:type="spellEnd"/>
      <w:r>
        <w:t xml:space="preserve"> &lt;= m; </w:t>
      </w:r>
      <w:proofErr w:type="spellStart"/>
      <w:r>
        <w:t>i</w:t>
      </w:r>
      <w:proofErr w:type="spellEnd"/>
      <w:r>
        <w:t>++) {</w:t>
      </w:r>
    </w:p>
    <w:p w14:paraId="221D2BE4" w14:textId="77777777" w:rsidR="00E15EC7" w:rsidRDefault="00E15EC7" w:rsidP="00E15EC7">
      <w:pPr>
        <w:spacing w:after="40"/>
        <w:ind w:left="360" w:hanging="259"/>
      </w:pPr>
      <w:r>
        <w:tab/>
        <w:t xml:space="preserve">for (j = 0; j &lt;= n; </w:t>
      </w:r>
      <w:proofErr w:type="spellStart"/>
      <w:r>
        <w:t>j++</w:t>
      </w:r>
      <w:proofErr w:type="spellEnd"/>
      <w:r>
        <w:t>) {</w:t>
      </w:r>
    </w:p>
    <w:p w14:paraId="54299654" w14:textId="77777777" w:rsidR="00E15EC7" w:rsidRDefault="00E15EC7" w:rsidP="00E15EC7">
      <w:pPr>
        <w:spacing w:after="40"/>
        <w:ind w:left="360" w:hanging="259"/>
      </w:pPr>
      <w:r>
        <w:tab/>
        <w:t xml:space="preserve">    if (</w:t>
      </w:r>
      <w:proofErr w:type="spellStart"/>
      <w:r>
        <w:t>i</w:t>
      </w:r>
      <w:proofErr w:type="spellEnd"/>
      <w:r>
        <w:t xml:space="preserve"> == 0 || j == 0)</w:t>
      </w:r>
    </w:p>
    <w:p w14:paraId="5A78FFD0" w14:textId="77777777" w:rsidR="00E15EC7" w:rsidRDefault="00E15EC7" w:rsidP="00E15EC7">
      <w:pPr>
        <w:spacing w:after="40"/>
        <w:ind w:left="360" w:hanging="259"/>
      </w:pPr>
      <w:r>
        <w:tab/>
      </w:r>
      <w:r>
        <w:tab/>
        <w:t>L[</w:t>
      </w:r>
      <w:proofErr w:type="spellStart"/>
      <w:r>
        <w:t>i</w:t>
      </w:r>
      <w:proofErr w:type="spellEnd"/>
      <w:r>
        <w:t>][j] = 0;</w:t>
      </w:r>
    </w:p>
    <w:p w14:paraId="6EFAAC98" w14:textId="77777777" w:rsidR="00E15EC7" w:rsidRDefault="00E15EC7" w:rsidP="00E15EC7">
      <w:pPr>
        <w:spacing w:after="40"/>
        <w:ind w:left="360" w:hanging="259"/>
      </w:pPr>
      <w:r>
        <w:tab/>
        <w:t xml:space="preserve">    else if (</w:t>
      </w:r>
      <w:proofErr w:type="gramStart"/>
      <w:r>
        <w:t>X[</w:t>
      </w:r>
      <w:proofErr w:type="spellStart"/>
      <w:proofErr w:type="gramEnd"/>
      <w:r>
        <w:t>i</w:t>
      </w:r>
      <w:proofErr w:type="spellEnd"/>
      <w:r>
        <w:t xml:space="preserve"> - 1] == </w:t>
      </w:r>
      <w:proofErr w:type="gramStart"/>
      <w:r>
        <w:t>Y[</w:t>
      </w:r>
      <w:proofErr w:type="gramEnd"/>
      <w:r>
        <w:t>j - 1])</w:t>
      </w:r>
    </w:p>
    <w:p w14:paraId="21BC41DA" w14:textId="77777777" w:rsidR="00E15EC7" w:rsidRDefault="00E15EC7" w:rsidP="00E15EC7">
      <w:pPr>
        <w:spacing w:after="40"/>
        <w:ind w:left="360" w:hanging="259"/>
      </w:pPr>
      <w:r>
        <w:tab/>
      </w:r>
      <w:r>
        <w:tab/>
        <w:t>L[</w:t>
      </w:r>
      <w:proofErr w:type="spellStart"/>
      <w:r>
        <w:t>i</w:t>
      </w:r>
      <w:proofErr w:type="spellEnd"/>
      <w:r>
        <w:t xml:space="preserve">][j] = </w:t>
      </w:r>
      <w:proofErr w:type="gramStart"/>
      <w:r>
        <w:t>L[</w:t>
      </w:r>
      <w:proofErr w:type="spellStart"/>
      <w:proofErr w:type="gramEnd"/>
      <w:r>
        <w:t>i</w:t>
      </w:r>
      <w:proofErr w:type="spellEnd"/>
      <w:r>
        <w:t xml:space="preserve"> - </w:t>
      </w:r>
      <w:proofErr w:type="gramStart"/>
      <w:r>
        <w:t>1][</w:t>
      </w:r>
      <w:proofErr w:type="gramEnd"/>
      <w:r>
        <w:t>j - 1] + 1;</w:t>
      </w:r>
    </w:p>
    <w:p w14:paraId="4E36FAC5" w14:textId="77777777" w:rsidR="00E15EC7" w:rsidRDefault="00E15EC7" w:rsidP="00E15EC7">
      <w:pPr>
        <w:spacing w:after="40"/>
        <w:ind w:left="360" w:hanging="259"/>
      </w:pPr>
      <w:r>
        <w:tab/>
        <w:t xml:space="preserve">    else</w:t>
      </w:r>
    </w:p>
    <w:p w14:paraId="2E3F48B6" w14:textId="77777777" w:rsidR="00E15EC7" w:rsidRDefault="00E15EC7" w:rsidP="00E15EC7">
      <w:pPr>
        <w:spacing w:after="40"/>
        <w:ind w:left="360" w:hanging="259"/>
      </w:pPr>
      <w:r>
        <w:tab/>
      </w:r>
      <w:r>
        <w:tab/>
        <w:t>L[</w:t>
      </w:r>
      <w:proofErr w:type="spellStart"/>
      <w:r>
        <w:t>i</w:t>
      </w:r>
      <w:proofErr w:type="spellEnd"/>
      <w:r>
        <w:t xml:space="preserve">][j] = </w:t>
      </w:r>
      <w:proofErr w:type="gramStart"/>
      <w:r>
        <w:t>max(L[</w:t>
      </w:r>
      <w:proofErr w:type="spellStart"/>
      <w:proofErr w:type="gramEnd"/>
      <w:r>
        <w:t>i</w:t>
      </w:r>
      <w:proofErr w:type="spellEnd"/>
      <w:r>
        <w:t xml:space="preserve"> - </w:t>
      </w:r>
      <w:proofErr w:type="gramStart"/>
      <w:r>
        <w:t>1][</w:t>
      </w:r>
      <w:proofErr w:type="gramEnd"/>
      <w:r>
        <w:t>j], L[</w:t>
      </w:r>
      <w:proofErr w:type="spellStart"/>
      <w:r>
        <w:t>i</w:t>
      </w:r>
      <w:proofErr w:type="spellEnd"/>
      <w:proofErr w:type="gramStart"/>
      <w:r>
        <w:t>][</w:t>
      </w:r>
      <w:proofErr w:type="gramEnd"/>
      <w:r>
        <w:t>j - 1]);</w:t>
      </w:r>
    </w:p>
    <w:p w14:paraId="4CD52C3B" w14:textId="77777777" w:rsidR="00E15EC7" w:rsidRDefault="00E15EC7" w:rsidP="00E15EC7">
      <w:pPr>
        <w:spacing w:after="40"/>
        <w:ind w:left="360" w:hanging="259"/>
      </w:pPr>
      <w:r>
        <w:tab/>
        <w:t>}</w:t>
      </w:r>
    </w:p>
    <w:p w14:paraId="290EC387" w14:textId="77777777" w:rsidR="00E15EC7" w:rsidRDefault="00E15EC7" w:rsidP="00E15EC7">
      <w:pPr>
        <w:spacing w:after="40"/>
        <w:ind w:left="360" w:hanging="259"/>
      </w:pPr>
      <w:r>
        <w:t xml:space="preserve">    }</w:t>
      </w:r>
    </w:p>
    <w:p w14:paraId="366FE1B1" w14:textId="77777777" w:rsidR="00E15EC7" w:rsidRDefault="00E15EC7" w:rsidP="00E15EC7">
      <w:pPr>
        <w:spacing w:after="40"/>
        <w:ind w:left="360" w:hanging="259"/>
      </w:pPr>
      <w:r>
        <w:t xml:space="preserve">    </w:t>
      </w:r>
      <w:proofErr w:type="spellStart"/>
      <w:r>
        <w:t>printf</w:t>
      </w:r>
      <w:proofErr w:type="spellEnd"/>
      <w:r>
        <w:t>("\n");</w:t>
      </w:r>
    </w:p>
    <w:p w14:paraId="7D32205C" w14:textId="77777777" w:rsidR="00E15EC7" w:rsidRDefault="00E15EC7" w:rsidP="00E15EC7">
      <w:pPr>
        <w:spacing w:after="40"/>
        <w:ind w:left="360" w:hanging="259"/>
      </w:pPr>
      <w:r>
        <w:t xml:space="preserve">    </w:t>
      </w:r>
      <w:proofErr w:type="gramStart"/>
      <w:r>
        <w:t>for(</w:t>
      </w:r>
      <w:proofErr w:type="spellStart"/>
      <w:proofErr w:type="gramEnd"/>
      <w:r>
        <w:t>i</w:t>
      </w:r>
      <w:proofErr w:type="spellEnd"/>
      <w:r>
        <w:t xml:space="preserve"> = 0; </w:t>
      </w:r>
      <w:proofErr w:type="spellStart"/>
      <w:r>
        <w:t>i</w:t>
      </w:r>
      <w:proofErr w:type="spellEnd"/>
      <w:r>
        <w:t>&lt;=</w:t>
      </w:r>
      <w:proofErr w:type="gramStart"/>
      <w:r>
        <w:t>m ;</w:t>
      </w:r>
      <w:proofErr w:type="spellStart"/>
      <w:r>
        <w:t>i</w:t>
      </w:r>
      <w:proofErr w:type="spellEnd"/>
      <w:proofErr w:type="gramEnd"/>
      <w:r>
        <w:t>++)</w:t>
      </w:r>
    </w:p>
    <w:p w14:paraId="07105A31" w14:textId="77777777" w:rsidR="00E15EC7" w:rsidRDefault="00E15EC7" w:rsidP="00E15EC7">
      <w:pPr>
        <w:spacing w:after="40"/>
        <w:ind w:left="360" w:hanging="259"/>
      </w:pPr>
      <w:r>
        <w:t xml:space="preserve">    {</w:t>
      </w:r>
    </w:p>
    <w:p w14:paraId="1960CB84" w14:textId="77777777" w:rsidR="00E15EC7" w:rsidRDefault="00E15EC7" w:rsidP="00E15EC7">
      <w:pPr>
        <w:spacing w:after="40"/>
        <w:ind w:left="360" w:hanging="259"/>
      </w:pPr>
      <w:r>
        <w:tab/>
      </w:r>
      <w:proofErr w:type="gramStart"/>
      <w:r>
        <w:t>for(</w:t>
      </w:r>
      <w:proofErr w:type="gramEnd"/>
      <w:r>
        <w:t xml:space="preserve">j=0; j&lt;=n; </w:t>
      </w:r>
      <w:proofErr w:type="spellStart"/>
      <w:r>
        <w:t>j++</w:t>
      </w:r>
      <w:proofErr w:type="spellEnd"/>
      <w:r>
        <w:t>)</w:t>
      </w:r>
    </w:p>
    <w:p w14:paraId="316C45E5" w14:textId="77777777" w:rsidR="00E15EC7" w:rsidRDefault="00E15EC7" w:rsidP="00E15EC7">
      <w:pPr>
        <w:spacing w:after="40"/>
        <w:ind w:left="360" w:hanging="259"/>
      </w:pPr>
      <w:r>
        <w:tab/>
        <w:t>{</w:t>
      </w:r>
    </w:p>
    <w:p w14:paraId="21C22BD9" w14:textId="77777777" w:rsidR="00E15EC7" w:rsidRDefault="00E15EC7" w:rsidP="00E15EC7">
      <w:pPr>
        <w:spacing w:after="40"/>
        <w:ind w:left="360" w:hanging="259"/>
      </w:pPr>
      <w:r>
        <w:tab/>
      </w:r>
      <w:r>
        <w:tab/>
      </w:r>
      <w:proofErr w:type="spellStart"/>
      <w:proofErr w:type="gramStart"/>
      <w:r>
        <w:t>printf</w:t>
      </w:r>
      <w:proofErr w:type="spellEnd"/>
      <w:r>
        <w:t>(</w:t>
      </w:r>
      <w:proofErr w:type="gramEnd"/>
      <w:r>
        <w:t>"%</w:t>
      </w:r>
      <w:proofErr w:type="gramStart"/>
      <w:r>
        <w:t>d  " ,L</w:t>
      </w:r>
      <w:proofErr w:type="gramEnd"/>
      <w:r>
        <w:t>[</w:t>
      </w:r>
      <w:proofErr w:type="spellStart"/>
      <w:r>
        <w:t>i</w:t>
      </w:r>
      <w:proofErr w:type="spellEnd"/>
      <w:r>
        <w:t>][j]);</w:t>
      </w:r>
    </w:p>
    <w:p w14:paraId="3118EC84" w14:textId="77777777" w:rsidR="00E15EC7" w:rsidRDefault="00E15EC7" w:rsidP="00E15EC7">
      <w:pPr>
        <w:spacing w:after="40"/>
        <w:ind w:left="360" w:hanging="259"/>
      </w:pPr>
      <w:r>
        <w:tab/>
        <w:t>}</w:t>
      </w:r>
    </w:p>
    <w:p w14:paraId="24363EC6" w14:textId="77777777" w:rsidR="00E15EC7" w:rsidRDefault="00E15EC7" w:rsidP="00E15EC7">
      <w:pPr>
        <w:spacing w:after="40"/>
        <w:ind w:left="360" w:hanging="259"/>
      </w:pPr>
      <w:r>
        <w:tab/>
      </w:r>
      <w:proofErr w:type="spellStart"/>
      <w:r>
        <w:t>printf</w:t>
      </w:r>
      <w:proofErr w:type="spellEnd"/>
      <w:r>
        <w:t>("\n");</w:t>
      </w:r>
    </w:p>
    <w:p w14:paraId="5012FBF5" w14:textId="77777777" w:rsidR="00E15EC7" w:rsidRDefault="00E15EC7" w:rsidP="00E15EC7">
      <w:pPr>
        <w:spacing w:after="40"/>
        <w:ind w:left="360" w:hanging="259"/>
      </w:pPr>
      <w:r>
        <w:t xml:space="preserve">    }</w:t>
      </w:r>
    </w:p>
    <w:p w14:paraId="0358D188" w14:textId="77777777" w:rsidR="00E15EC7" w:rsidRDefault="00E15EC7" w:rsidP="00E15EC7">
      <w:pPr>
        <w:spacing w:after="40"/>
        <w:ind w:left="360" w:hanging="259"/>
      </w:pPr>
      <w:r>
        <w:t xml:space="preserve">    index = L[m][n];</w:t>
      </w:r>
    </w:p>
    <w:p w14:paraId="016AF4A0" w14:textId="77777777" w:rsidR="00E15EC7" w:rsidRDefault="00E15EC7" w:rsidP="00E15EC7">
      <w:pPr>
        <w:spacing w:after="40"/>
        <w:ind w:left="360" w:hanging="259"/>
      </w:pPr>
      <w:r>
        <w:t xml:space="preserve">    lcs[index] = '\0';</w:t>
      </w:r>
    </w:p>
    <w:p w14:paraId="7F3743A9" w14:textId="77777777" w:rsidR="00E15EC7" w:rsidRDefault="00E15EC7" w:rsidP="00E15EC7">
      <w:pPr>
        <w:spacing w:after="40"/>
        <w:ind w:left="360" w:hanging="259"/>
      </w:pPr>
    </w:p>
    <w:p w14:paraId="062BAAAD" w14:textId="77777777" w:rsidR="00E15EC7" w:rsidRDefault="00E15EC7" w:rsidP="00E15EC7">
      <w:pPr>
        <w:spacing w:after="40"/>
        <w:ind w:left="360" w:hanging="259"/>
      </w:pPr>
      <w:r>
        <w:t xml:space="preserve">    </w:t>
      </w:r>
      <w:proofErr w:type="spellStart"/>
      <w:r>
        <w:t>i</w:t>
      </w:r>
      <w:proofErr w:type="spellEnd"/>
      <w:r>
        <w:t xml:space="preserve"> = m, j = n;</w:t>
      </w:r>
    </w:p>
    <w:p w14:paraId="543F6CAA" w14:textId="77777777" w:rsidR="00E15EC7" w:rsidRDefault="00E15EC7" w:rsidP="00E15EC7">
      <w:pPr>
        <w:spacing w:after="40"/>
        <w:ind w:left="360" w:hanging="259"/>
      </w:pPr>
      <w:r>
        <w:t xml:space="preserve">    while (</w:t>
      </w:r>
      <w:proofErr w:type="spellStart"/>
      <w:r>
        <w:t>i</w:t>
      </w:r>
      <w:proofErr w:type="spellEnd"/>
      <w:r>
        <w:t xml:space="preserve"> &gt; 0 &amp;&amp; j &gt; 0) {</w:t>
      </w:r>
    </w:p>
    <w:p w14:paraId="203889FB" w14:textId="77777777" w:rsidR="00E15EC7" w:rsidRDefault="00E15EC7" w:rsidP="00E15EC7">
      <w:pPr>
        <w:spacing w:after="40"/>
        <w:ind w:left="360" w:hanging="259"/>
      </w:pPr>
      <w:r>
        <w:tab/>
        <w:t>if (</w:t>
      </w:r>
      <w:proofErr w:type="gramStart"/>
      <w:r>
        <w:t>X[</w:t>
      </w:r>
      <w:proofErr w:type="spellStart"/>
      <w:proofErr w:type="gramEnd"/>
      <w:r>
        <w:t>i</w:t>
      </w:r>
      <w:proofErr w:type="spellEnd"/>
      <w:r>
        <w:t xml:space="preserve"> - 1] == </w:t>
      </w:r>
      <w:proofErr w:type="gramStart"/>
      <w:r>
        <w:t>Y[</w:t>
      </w:r>
      <w:proofErr w:type="gramEnd"/>
      <w:r>
        <w:t>j - 1]) {</w:t>
      </w:r>
    </w:p>
    <w:p w14:paraId="34121BF4" w14:textId="77777777" w:rsidR="00E15EC7" w:rsidRDefault="00E15EC7" w:rsidP="00E15EC7">
      <w:pPr>
        <w:spacing w:after="40"/>
        <w:ind w:left="360" w:hanging="259"/>
      </w:pPr>
      <w:r>
        <w:tab/>
        <w:t xml:space="preserve">    </w:t>
      </w:r>
      <w:proofErr w:type="gramStart"/>
      <w:r>
        <w:t>lcs[</w:t>
      </w:r>
      <w:proofErr w:type="gramEnd"/>
      <w:r>
        <w:t xml:space="preserve">index - 1] = </w:t>
      </w:r>
      <w:proofErr w:type="gramStart"/>
      <w:r>
        <w:t>X[</w:t>
      </w:r>
      <w:proofErr w:type="spellStart"/>
      <w:proofErr w:type="gramEnd"/>
      <w:r>
        <w:t>i</w:t>
      </w:r>
      <w:proofErr w:type="spellEnd"/>
      <w:r>
        <w:t xml:space="preserve"> - 1];</w:t>
      </w:r>
    </w:p>
    <w:p w14:paraId="35C73B34" w14:textId="77777777" w:rsidR="00E15EC7" w:rsidRDefault="00E15EC7" w:rsidP="00E15EC7">
      <w:pPr>
        <w:spacing w:after="40"/>
        <w:ind w:left="360" w:hanging="259"/>
      </w:pPr>
      <w:r>
        <w:tab/>
        <w:t xml:space="preserve">    </w:t>
      </w:r>
      <w:proofErr w:type="spellStart"/>
      <w:r>
        <w:t>i</w:t>
      </w:r>
      <w:proofErr w:type="spellEnd"/>
      <w:r>
        <w:t>--;</w:t>
      </w:r>
    </w:p>
    <w:p w14:paraId="37371262" w14:textId="77777777" w:rsidR="00E15EC7" w:rsidRDefault="00E15EC7" w:rsidP="00E15EC7">
      <w:pPr>
        <w:spacing w:after="40"/>
        <w:ind w:left="360" w:hanging="259"/>
      </w:pPr>
      <w:r>
        <w:tab/>
        <w:t xml:space="preserve">    j--;</w:t>
      </w:r>
    </w:p>
    <w:p w14:paraId="56C900EF" w14:textId="77777777" w:rsidR="00E15EC7" w:rsidRDefault="00E15EC7" w:rsidP="00E15EC7">
      <w:pPr>
        <w:spacing w:after="40"/>
        <w:ind w:left="360" w:hanging="259"/>
      </w:pPr>
      <w:r>
        <w:tab/>
        <w:t xml:space="preserve">    index--;</w:t>
      </w:r>
    </w:p>
    <w:p w14:paraId="7835A7AA" w14:textId="77777777" w:rsidR="00E15EC7" w:rsidRDefault="00E15EC7" w:rsidP="00E15EC7">
      <w:pPr>
        <w:spacing w:after="40"/>
        <w:ind w:left="360" w:hanging="259"/>
      </w:pPr>
      <w:r>
        <w:tab/>
        <w:t>} else if (</w:t>
      </w:r>
      <w:proofErr w:type="gramStart"/>
      <w:r>
        <w:t>L[</w:t>
      </w:r>
      <w:proofErr w:type="spellStart"/>
      <w:proofErr w:type="gramEnd"/>
      <w:r>
        <w:t>i</w:t>
      </w:r>
      <w:proofErr w:type="spellEnd"/>
      <w:r>
        <w:t xml:space="preserve"> - </w:t>
      </w:r>
      <w:proofErr w:type="gramStart"/>
      <w:r>
        <w:t>1][</w:t>
      </w:r>
      <w:proofErr w:type="gramEnd"/>
      <w:r>
        <w:t>j] &gt; L[</w:t>
      </w:r>
      <w:proofErr w:type="spellStart"/>
      <w:r>
        <w:t>i</w:t>
      </w:r>
      <w:proofErr w:type="spellEnd"/>
      <w:proofErr w:type="gramStart"/>
      <w:r>
        <w:t>][</w:t>
      </w:r>
      <w:proofErr w:type="gramEnd"/>
      <w:r>
        <w:t>j - 1]) {</w:t>
      </w:r>
    </w:p>
    <w:p w14:paraId="3D6E129A" w14:textId="77777777" w:rsidR="00E15EC7" w:rsidRDefault="00E15EC7" w:rsidP="00E15EC7">
      <w:pPr>
        <w:spacing w:after="40"/>
        <w:ind w:left="360" w:hanging="259"/>
      </w:pPr>
      <w:r>
        <w:tab/>
        <w:t xml:space="preserve">    </w:t>
      </w:r>
      <w:proofErr w:type="spellStart"/>
      <w:r>
        <w:t>i</w:t>
      </w:r>
      <w:proofErr w:type="spellEnd"/>
      <w:r>
        <w:t>--;</w:t>
      </w:r>
    </w:p>
    <w:p w14:paraId="42CC82E0" w14:textId="77777777" w:rsidR="00E15EC7" w:rsidRDefault="00E15EC7" w:rsidP="00E15EC7">
      <w:pPr>
        <w:spacing w:after="40"/>
        <w:ind w:left="360" w:hanging="259"/>
      </w:pPr>
      <w:r>
        <w:tab/>
        <w:t>} else {</w:t>
      </w:r>
    </w:p>
    <w:p w14:paraId="3AC5988D" w14:textId="77777777" w:rsidR="00E15EC7" w:rsidRDefault="00E15EC7" w:rsidP="00E15EC7">
      <w:pPr>
        <w:spacing w:after="40"/>
        <w:ind w:left="360" w:hanging="259"/>
      </w:pPr>
      <w:r>
        <w:tab/>
        <w:t xml:space="preserve">    j--;</w:t>
      </w:r>
    </w:p>
    <w:p w14:paraId="497A3682" w14:textId="77777777" w:rsidR="00E15EC7" w:rsidRDefault="00E15EC7" w:rsidP="00E15EC7">
      <w:pPr>
        <w:spacing w:after="40"/>
        <w:ind w:left="360" w:hanging="259"/>
      </w:pPr>
      <w:r>
        <w:tab/>
        <w:t>}</w:t>
      </w:r>
    </w:p>
    <w:p w14:paraId="7089F888" w14:textId="77777777" w:rsidR="00E15EC7" w:rsidRDefault="00E15EC7" w:rsidP="00E15EC7">
      <w:pPr>
        <w:spacing w:after="40"/>
        <w:ind w:left="360" w:hanging="259"/>
      </w:pPr>
      <w:r>
        <w:t xml:space="preserve">    }</w:t>
      </w:r>
    </w:p>
    <w:p w14:paraId="78107B67" w14:textId="77777777" w:rsidR="00E15EC7" w:rsidRDefault="00E15EC7" w:rsidP="00E15EC7">
      <w:pPr>
        <w:spacing w:after="40"/>
        <w:ind w:left="360" w:hanging="259"/>
      </w:pPr>
    </w:p>
    <w:p w14:paraId="2B5B2451" w14:textId="77777777" w:rsidR="00E15EC7" w:rsidRDefault="00E15EC7" w:rsidP="00E15EC7">
      <w:pPr>
        <w:spacing w:after="40"/>
        <w:ind w:left="360" w:hanging="259"/>
      </w:pPr>
      <w:r>
        <w:t xml:space="preserve">    </w:t>
      </w:r>
      <w:proofErr w:type="spellStart"/>
      <w:proofErr w:type="gramStart"/>
      <w:r>
        <w:t>printf</w:t>
      </w:r>
      <w:proofErr w:type="spellEnd"/>
      <w:r>
        <w:t>(</w:t>
      </w:r>
      <w:proofErr w:type="gramEnd"/>
      <w:r>
        <w:t xml:space="preserve">"First </w:t>
      </w:r>
      <w:proofErr w:type="gramStart"/>
      <w:r>
        <w:t>String  :</w:t>
      </w:r>
      <w:proofErr w:type="gramEnd"/>
      <w:r>
        <w:t xml:space="preserve"> %s\n", X);</w:t>
      </w:r>
    </w:p>
    <w:p w14:paraId="628D01AE" w14:textId="77777777" w:rsidR="00E15EC7" w:rsidRDefault="00E15EC7" w:rsidP="00E15EC7">
      <w:pPr>
        <w:spacing w:after="40"/>
        <w:ind w:left="360" w:hanging="259"/>
      </w:pPr>
      <w:r>
        <w:t xml:space="preserve">    </w:t>
      </w:r>
      <w:proofErr w:type="spellStart"/>
      <w:proofErr w:type="gramStart"/>
      <w:r>
        <w:t>printf</w:t>
      </w:r>
      <w:proofErr w:type="spellEnd"/>
      <w:r>
        <w:t>(</w:t>
      </w:r>
      <w:proofErr w:type="gramEnd"/>
      <w:r>
        <w:t xml:space="preserve">"Second </w:t>
      </w:r>
      <w:proofErr w:type="gramStart"/>
      <w:r>
        <w:t>String :</w:t>
      </w:r>
      <w:proofErr w:type="gramEnd"/>
      <w:r>
        <w:t xml:space="preserve"> %s\n", Y);</w:t>
      </w:r>
    </w:p>
    <w:p w14:paraId="56864A46" w14:textId="77777777" w:rsidR="00E15EC7" w:rsidRDefault="00E15EC7" w:rsidP="00E15EC7">
      <w:pPr>
        <w:spacing w:after="40"/>
        <w:ind w:left="360" w:hanging="259"/>
      </w:pPr>
      <w:r>
        <w:t xml:space="preserve">    </w:t>
      </w:r>
      <w:proofErr w:type="spellStart"/>
      <w:proofErr w:type="gramStart"/>
      <w:r>
        <w:t>printf</w:t>
      </w:r>
      <w:proofErr w:type="spellEnd"/>
      <w:r>
        <w:t>(</w:t>
      </w:r>
      <w:proofErr w:type="gramEnd"/>
      <w:r>
        <w:t xml:space="preserve">"Length of </w:t>
      </w:r>
      <w:proofErr w:type="gramStart"/>
      <w:r>
        <w:t>LCS :</w:t>
      </w:r>
      <w:proofErr w:type="gramEnd"/>
      <w:r>
        <w:t xml:space="preserve"> %d\n", L[m][n]);</w:t>
      </w:r>
    </w:p>
    <w:p w14:paraId="78DC4601" w14:textId="77777777" w:rsidR="00E15EC7" w:rsidRDefault="00E15EC7" w:rsidP="00E15EC7">
      <w:pPr>
        <w:spacing w:after="40"/>
        <w:ind w:left="360" w:hanging="259"/>
      </w:pPr>
      <w:r>
        <w:t xml:space="preserve">    </w:t>
      </w:r>
      <w:proofErr w:type="spellStart"/>
      <w:proofErr w:type="gramStart"/>
      <w:r>
        <w:t>printf</w:t>
      </w:r>
      <w:proofErr w:type="spellEnd"/>
      <w:r>
        <w:t>(</w:t>
      </w:r>
      <w:proofErr w:type="gramEnd"/>
      <w:r>
        <w:t xml:space="preserve">"LCS         </w:t>
      </w:r>
      <w:proofErr w:type="gramStart"/>
      <w:r>
        <w:t xml:space="preserve">  :</w:t>
      </w:r>
      <w:proofErr w:type="gramEnd"/>
      <w:r>
        <w:t xml:space="preserve"> %s\n", lcs);</w:t>
      </w:r>
    </w:p>
    <w:p w14:paraId="357687C1" w14:textId="77777777" w:rsidR="00E15EC7" w:rsidRDefault="00E15EC7" w:rsidP="00E15EC7">
      <w:pPr>
        <w:spacing w:after="40"/>
        <w:ind w:left="360" w:hanging="259"/>
      </w:pPr>
    </w:p>
    <w:p w14:paraId="1F42C677" w14:textId="77777777" w:rsidR="00E15EC7" w:rsidRDefault="00E15EC7" w:rsidP="00E15EC7">
      <w:pPr>
        <w:spacing w:after="40"/>
        <w:ind w:left="360" w:hanging="259"/>
      </w:pPr>
      <w:r>
        <w:t xml:space="preserve">    </w:t>
      </w:r>
      <w:proofErr w:type="spellStart"/>
      <w:proofErr w:type="gramStart"/>
      <w:r>
        <w:t>getch</w:t>
      </w:r>
      <w:proofErr w:type="spellEnd"/>
      <w:r>
        <w:t>(</w:t>
      </w:r>
      <w:proofErr w:type="gramEnd"/>
      <w:r>
        <w:t>);</w:t>
      </w:r>
    </w:p>
    <w:p w14:paraId="5FC4846B" w14:textId="77777777" w:rsidR="00E15EC7" w:rsidRDefault="00E15EC7" w:rsidP="00E15EC7">
      <w:pPr>
        <w:spacing w:after="40"/>
        <w:ind w:left="360" w:hanging="259"/>
      </w:pPr>
      <w:r>
        <w:t xml:space="preserve">    return 0;</w:t>
      </w:r>
    </w:p>
    <w:p w14:paraId="1093F4F3" w14:textId="1118D7C3" w:rsidR="00E15EC7" w:rsidRDefault="00E15EC7" w:rsidP="00E15EC7">
      <w:pPr>
        <w:spacing w:after="40"/>
        <w:ind w:left="360" w:hanging="259"/>
      </w:pPr>
      <w:r>
        <w:t>}</w:t>
      </w:r>
    </w:p>
    <w:p w14:paraId="74E34552" w14:textId="77777777" w:rsidR="00E15EC7" w:rsidRDefault="00E15EC7" w:rsidP="00E15EC7">
      <w:pPr>
        <w:spacing w:after="40"/>
      </w:pPr>
    </w:p>
    <w:p w14:paraId="713AE282" w14:textId="25098DB5" w:rsidR="00C15010" w:rsidRDefault="00C15010" w:rsidP="00E15EC7">
      <w:pPr>
        <w:spacing w:after="40"/>
      </w:pPr>
      <w:r w:rsidRPr="00E15EC7">
        <w:rPr>
          <w:noProof/>
        </w:rPr>
        <w:drawing>
          <wp:anchor distT="0" distB="0" distL="114300" distR="114300" simplePos="0" relativeHeight="251659776" behindDoc="1" locked="0" layoutInCell="1" allowOverlap="1" wp14:anchorId="5945142B" wp14:editId="2E029989">
            <wp:simplePos x="0" y="0"/>
            <wp:positionH relativeFrom="column">
              <wp:posOffset>3175</wp:posOffset>
            </wp:positionH>
            <wp:positionV relativeFrom="paragraph">
              <wp:posOffset>283659</wp:posOffset>
            </wp:positionV>
            <wp:extent cx="3188970" cy="2120900"/>
            <wp:effectExtent l="0" t="0" r="0" b="0"/>
            <wp:wrapTight wrapText="bothSides">
              <wp:wrapPolygon edited="0">
                <wp:start x="0" y="0"/>
                <wp:lineTo x="0" y="21341"/>
                <wp:lineTo x="21419" y="21341"/>
                <wp:lineTo x="21419" y="0"/>
                <wp:lineTo x="0" y="0"/>
              </wp:wrapPolygon>
            </wp:wrapTight>
            <wp:docPr id="177383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31040" name=""/>
                    <pic:cNvPicPr/>
                  </pic:nvPicPr>
                  <pic:blipFill>
                    <a:blip r:embed="rId7"/>
                    <a:stretch>
                      <a:fillRect/>
                    </a:stretch>
                  </pic:blipFill>
                  <pic:spPr>
                    <a:xfrm>
                      <a:off x="0" y="0"/>
                      <a:ext cx="3188970" cy="2120900"/>
                    </a:xfrm>
                    <a:prstGeom prst="rect">
                      <a:avLst/>
                    </a:prstGeom>
                  </pic:spPr>
                </pic:pic>
              </a:graphicData>
            </a:graphic>
            <wp14:sizeRelH relativeFrom="margin">
              <wp14:pctWidth>0</wp14:pctWidth>
            </wp14:sizeRelH>
            <wp14:sizeRelV relativeFrom="margin">
              <wp14:pctHeight>0</wp14:pctHeight>
            </wp14:sizeRelV>
          </wp:anchor>
        </w:drawing>
      </w:r>
      <w:r>
        <w:t xml:space="preserve">O/P: - </w:t>
      </w:r>
    </w:p>
    <w:p w14:paraId="56A6206A" w14:textId="39079B4E" w:rsidR="00E15EC7" w:rsidRDefault="00E15EC7" w:rsidP="00E15EC7">
      <w:pPr>
        <w:spacing w:after="40"/>
      </w:pPr>
    </w:p>
    <w:p w14:paraId="57F7D3B2" w14:textId="77777777" w:rsidR="00E15EC7" w:rsidRDefault="00E15EC7" w:rsidP="00E15EC7">
      <w:pPr>
        <w:spacing w:after="40"/>
      </w:pPr>
    </w:p>
    <w:p w14:paraId="5C1EDCF4" w14:textId="77777777" w:rsidR="00C15010" w:rsidRDefault="00C15010">
      <w:pPr>
        <w:spacing w:after="40"/>
        <w:ind w:left="360" w:hanging="259"/>
      </w:pPr>
    </w:p>
    <w:p w14:paraId="1607953C" w14:textId="77777777" w:rsidR="00C15010" w:rsidRDefault="00C15010">
      <w:pPr>
        <w:spacing w:after="40"/>
        <w:ind w:left="360" w:hanging="259"/>
      </w:pPr>
    </w:p>
    <w:p w14:paraId="3936A47C" w14:textId="77777777" w:rsidR="00C15010" w:rsidRDefault="00C15010">
      <w:pPr>
        <w:spacing w:after="40"/>
        <w:ind w:left="360" w:hanging="259"/>
      </w:pPr>
    </w:p>
    <w:p w14:paraId="3BB27520" w14:textId="77777777" w:rsidR="00C15010" w:rsidRDefault="00C15010">
      <w:pPr>
        <w:spacing w:after="40"/>
        <w:ind w:left="360" w:hanging="259"/>
      </w:pPr>
    </w:p>
    <w:p w14:paraId="77DB166D" w14:textId="77777777" w:rsidR="00C15010" w:rsidRDefault="00C15010">
      <w:pPr>
        <w:spacing w:after="40"/>
        <w:ind w:left="360" w:hanging="259"/>
      </w:pPr>
    </w:p>
    <w:p w14:paraId="12550100" w14:textId="77777777" w:rsidR="00C15010" w:rsidRDefault="00C15010">
      <w:pPr>
        <w:spacing w:after="40"/>
        <w:ind w:left="360" w:hanging="259"/>
      </w:pPr>
    </w:p>
    <w:p w14:paraId="530D430F" w14:textId="77777777" w:rsidR="00C15010" w:rsidRDefault="00C15010">
      <w:pPr>
        <w:spacing w:after="40"/>
        <w:ind w:left="360" w:hanging="259"/>
        <w:sectPr w:rsidR="00C15010" w:rsidSect="00E15EC7">
          <w:type w:val="continuous"/>
          <w:pgSz w:w="12240" w:h="15840"/>
          <w:pgMar w:top="720" w:right="720" w:bottom="720" w:left="720" w:header="720" w:footer="720" w:gutter="0"/>
          <w:cols w:num="2" w:sep="1" w:space="709"/>
          <w:docGrid w:linePitch="360"/>
        </w:sectPr>
      </w:pPr>
    </w:p>
    <w:p w14:paraId="3781E079" w14:textId="4587398D" w:rsidR="00637929" w:rsidRDefault="009C0FDF">
      <w:pPr>
        <w:spacing w:after="40"/>
        <w:ind w:left="360" w:hanging="259"/>
      </w:pPr>
      <w:r>
        <w:rPr>
          <w:noProof/>
        </w:rPr>
        <w:lastRenderedPageBreak/>
        <w:drawing>
          <wp:anchor distT="0" distB="0" distL="114300" distR="114300" simplePos="0" relativeHeight="251660800" behindDoc="0" locked="0" layoutInCell="1" allowOverlap="1" wp14:anchorId="57B32921" wp14:editId="6C37EA75">
            <wp:simplePos x="0" y="0"/>
            <wp:positionH relativeFrom="column">
              <wp:posOffset>63500</wp:posOffset>
            </wp:positionH>
            <wp:positionV relativeFrom="paragraph">
              <wp:posOffset>292100</wp:posOffset>
            </wp:positionV>
            <wp:extent cx="6858000" cy="3700780"/>
            <wp:effectExtent l="0" t="0" r="0" b="0"/>
            <wp:wrapSquare wrapText="bothSides"/>
            <wp:docPr id="1137090547" name="Picture 1" descr="The provided text appears to be a fragment of a scientific document or calculation, likely related to a mathematical or chemical concept. However, the text is incomplete and somewhat unclear. If it is an equation or a set of equations, it seems to be discussing some form of relationship or calculation involving variables or constants. Without further context or a clear image, it's challenging to describe it accurat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90547" name="Picture 1" descr="The provided text appears to be a fragment of a scientific document or calculation, likely related to a mathematical or chemical concept. However, the text is incomplete and somewhat unclear. If it is an equation or a set of equations, it seems to be discussing some form of relationship or calculation involving variables or constants. Without further context or a clear image, it's challenging to describe it accuratel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700780"/>
                    </a:xfrm>
                    <a:prstGeom prst="rect">
                      <a:avLst/>
                    </a:prstGeom>
                    <a:noFill/>
                    <a:ln>
                      <a:noFill/>
                    </a:ln>
                  </pic:spPr>
                </pic:pic>
              </a:graphicData>
            </a:graphic>
          </wp:anchor>
        </w:drawing>
      </w:r>
      <w:r w:rsidR="00C15010">
        <w:t>3. Do the analysis of the Longest Common Subsequence problem using the Dynamic Programming approach.</w:t>
      </w:r>
    </w:p>
    <w:p w14:paraId="46DDADD0" w14:textId="0A2B9887" w:rsidR="00E15EC7" w:rsidRDefault="00E15EC7">
      <w:pPr>
        <w:spacing w:after="40"/>
        <w:ind w:left="360" w:hanging="259"/>
      </w:pPr>
    </w:p>
    <w:sectPr w:rsidR="00E15EC7" w:rsidSect="00C15010">
      <w:type w:val="continuous"/>
      <w:pgSz w:w="12240" w:h="15840"/>
      <w:pgMar w:top="720" w:right="720" w:bottom="720" w:left="720" w:header="720" w:footer="720" w:gutter="0"/>
      <w:cols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600000">
    <w:abstractNumId w:val="8"/>
  </w:num>
  <w:num w:numId="2" w16cid:durableId="856038692">
    <w:abstractNumId w:val="6"/>
  </w:num>
  <w:num w:numId="3" w16cid:durableId="2320749">
    <w:abstractNumId w:val="5"/>
  </w:num>
  <w:num w:numId="4" w16cid:durableId="4793058">
    <w:abstractNumId w:val="4"/>
  </w:num>
  <w:num w:numId="5" w16cid:durableId="799611308">
    <w:abstractNumId w:val="7"/>
  </w:num>
  <w:num w:numId="6" w16cid:durableId="144587466">
    <w:abstractNumId w:val="3"/>
  </w:num>
  <w:num w:numId="7" w16cid:durableId="1923836235">
    <w:abstractNumId w:val="2"/>
  </w:num>
  <w:num w:numId="8" w16cid:durableId="664430346">
    <w:abstractNumId w:val="1"/>
  </w:num>
  <w:num w:numId="9" w16cid:durableId="201642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6A61"/>
    <w:rsid w:val="00483FCE"/>
    <w:rsid w:val="00606857"/>
    <w:rsid w:val="00637929"/>
    <w:rsid w:val="006920F6"/>
    <w:rsid w:val="00721EBA"/>
    <w:rsid w:val="00753E97"/>
    <w:rsid w:val="009C0FDF"/>
    <w:rsid w:val="00AA1D8D"/>
    <w:rsid w:val="00AC1C52"/>
    <w:rsid w:val="00B47730"/>
    <w:rsid w:val="00C15010"/>
    <w:rsid w:val="00C400FB"/>
    <w:rsid w:val="00C56154"/>
    <w:rsid w:val="00CB0664"/>
    <w:rsid w:val="00E15EC7"/>
    <w:rsid w:val="00E53C58"/>
    <w:rsid w:val="00F10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E8C6E"/>
  <w14:defaultImageDpi w14:val="300"/>
  <w15:docId w15:val="{6D8D77C6-95F0-4620-870B-8A544BD6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4</cp:revision>
  <cp:lastPrinted>2026-10-02T12:36:00Z</cp:lastPrinted>
  <dcterms:created xsi:type="dcterms:W3CDTF">2026-09-30T07:22:00Z</dcterms:created>
  <dcterms:modified xsi:type="dcterms:W3CDTF">2026-10-02T12:36:00Z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2112f511-17ed-4474-be1c-d350b76afcea</vt:lpwstr>
  </property>
</Properties>
</file>