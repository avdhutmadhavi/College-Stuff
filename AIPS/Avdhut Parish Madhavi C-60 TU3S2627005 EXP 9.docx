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7F2F" w14:textId="77777777" w:rsidR="00637929" w:rsidRPr="00ED60FF" w:rsidRDefault="00000000" w:rsidP="007D44EA">
      <w:pPr>
        <w:spacing w:after="0"/>
        <w:jc w:val="center"/>
        <w:rPr>
          <w:rFonts w:cs="Times New Roman"/>
          <w:b/>
          <w:bCs/>
        </w:rPr>
      </w:pPr>
      <w:r w:rsidRPr="00ED60FF">
        <w:rPr>
          <w:rFonts w:cs="Times New Roman"/>
          <w:b/>
          <w:bCs/>
        </w:rPr>
        <w:t>LAB MANUAL</w:t>
      </w:r>
    </w:p>
    <w:p w14:paraId="15080E5C" w14:textId="77777777" w:rsidR="00637929" w:rsidRPr="00ED60FF" w:rsidRDefault="00000000" w:rsidP="007D44EA">
      <w:pPr>
        <w:spacing w:after="0"/>
        <w:jc w:val="center"/>
        <w:rPr>
          <w:rFonts w:cs="Times New Roman"/>
          <w:b/>
          <w:bCs/>
        </w:rPr>
      </w:pPr>
      <w:r w:rsidRPr="00ED60FF">
        <w:rPr>
          <w:rFonts w:cs="Times New Roman"/>
          <w:b/>
          <w:bCs/>
        </w:rPr>
        <w:t>PART A</w:t>
      </w:r>
    </w:p>
    <w:p w14:paraId="711BA28E" w14:textId="77777777" w:rsidR="00637929" w:rsidRPr="00ED60FF" w:rsidRDefault="00000000" w:rsidP="007D44EA">
      <w:pPr>
        <w:spacing w:after="0"/>
        <w:jc w:val="center"/>
        <w:rPr>
          <w:rFonts w:cs="Times New Roman"/>
          <w:b/>
          <w:bCs/>
        </w:rPr>
      </w:pPr>
      <w:r w:rsidRPr="00ED60FF">
        <w:rPr>
          <w:rFonts w:cs="Times New Roman"/>
          <w:b/>
          <w:bCs/>
        </w:rPr>
        <w:t>(PART A: TO BE REFERRED BY STUDENTS)</w:t>
      </w:r>
    </w:p>
    <w:p w14:paraId="4C381832" w14:textId="77777777" w:rsidR="00637929" w:rsidRPr="00ED60FF" w:rsidRDefault="00000000" w:rsidP="007D44EA">
      <w:pPr>
        <w:spacing w:after="0"/>
        <w:jc w:val="center"/>
        <w:rPr>
          <w:rFonts w:cs="Times New Roman"/>
          <w:b/>
          <w:bCs/>
        </w:rPr>
      </w:pPr>
      <w:r w:rsidRPr="00ED60FF">
        <w:rPr>
          <w:rFonts w:cs="Times New Roman"/>
          <w:b/>
          <w:bCs/>
        </w:rPr>
        <w:t>Experiment No: -9</w:t>
      </w:r>
    </w:p>
    <w:p w14:paraId="2DBE81D6" w14:textId="77777777" w:rsidR="00ED60FF" w:rsidRPr="007D44EA" w:rsidRDefault="00ED60FF" w:rsidP="007D44EA">
      <w:pPr>
        <w:spacing w:after="0"/>
        <w:jc w:val="center"/>
        <w:rPr>
          <w:rFonts w:cs="Times New Roman"/>
        </w:rPr>
      </w:pPr>
    </w:p>
    <w:p w14:paraId="1F0524B0" w14:textId="77777777" w:rsidR="00637929" w:rsidRPr="007D44EA" w:rsidRDefault="00000000" w:rsidP="007D44EA">
      <w:pPr>
        <w:spacing w:after="0"/>
        <w:rPr>
          <w:rFonts w:cs="Times New Roman"/>
        </w:rPr>
      </w:pPr>
      <w:r w:rsidRPr="007D44EA">
        <w:rPr>
          <w:rFonts w:cs="Times New Roman"/>
          <w:b/>
          <w:bCs/>
        </w:rPr>
        <w:t>Aim:-</w:t>
      </w:r>
      <w:r w:rsidRPr="007D44EA">
        <w:rPr>
          <w:rFonts w:cs="Times New Roman"/>
        </w:rPr>
        <w:t xml:space="preserve"> Implementation and analysis of the 15-Puzzle problem using the Branch and Bound technique.</w:t>
      </w:r>
    </w:p>
    <w:p w14:paraId="235D2458" w14:textId="77777777" w:rsidR="00637929" w:rsidRPr="007D44EA" w:rsidRDefault="00000000" w:rsidP="007D44EA">
      <w:pPr>
        <w:spacing w:after="0"/>
        <w:rPr>
          <w:rFonts w:cs="Times New Roman"/>
        </w:rPr>
      </w:pPr>
      <w:r w:rsidRPr="007D44EA">
        <w:rPr>
          <w:rFonts w:cs="Times New Roman"/>
        </w:rPr>
        <w:t>Resource Required:- Any C compiler, VSCode or online compiler (e.g., OnlineGDB, Code::Blocks)</w:t>
      </w:r>
    </w:p>
    <w:p w14:paraId="21E0C5CE" w14:textId="77777777" w:rsidR="007D44EA" w:rsidRPr="007D44EA" w:rsidRDefault="007D44EA" w:rsidP="007D44EA">
      <w:pPr>
        <w:spacing w:after="0"/>
        <w:rPr>
          <w:rFonts w:cs="Times New Roman"/>
        </w:rPr>
      </w:pPr>
    </w:p>
    <w:p w14:paraId="4748047B" w14:textId="77777777" w:rsidR="00637929" w:rsidRPr="007D44EA" w:rsidRDefault="00000000" w:rsidP="007D44EA">
      <w:pPr>
        <w:spacing w:after="0"/>
        <w:rPr>
          <w:rFonts w:cs="Times New Roman"/>
          <w:b/>
          <w:bCs/>
        </w:rPr>
      </w:pPr>
      <w:r w:rsidRPr="007D44EA">
        <w:rPr>
          <w:rFonts w:cs="Times New Roman"/>
          <w:b/>
          <w:bCs/>
        </w:rPr>
        <w:t>Theory:-</w:t>
      </w:r>
    </w:p>
    <w:p w14:paraId="30E0CB96" w14:textId="77777777" w:rsidR="00637929" w:rsidRPr="007D44EA" w:rsidRDefault="00000000" w:rsidP="007D44EA">
      <w:pPr>
        <w:spacing w:after="0"/>
        <w:rPr>
          <w:rFonts w:cs="Times New Roman"/>
        </w:rPr>
      </w:pPr>
      <w:r w:rsidRPr="007D44EA">
        <w:rPr>
          <w:rFonts w:cs="Times New Roman"/>
        </w:rPr>
        <w:t>Branch and Bound Approach:</w:t>
      </w:r>
    </w:p>
    <w:p w14:paraId="3AEEF85C" w14:textId="77777777" w:rsidR="00637929" w:rsidRPr="007D44EA" w:rsidRDefault="00000000" w:rsidP="007D44EA">
      <w:pPr>
        <w:spacing w:after="0"/>
        <w:ind w:left="360" w:hanging="259"/>
        <w:rPr>
          <w:rFonts w:cs="Times New Roman"/>
        </w:rPr>
      </w:pPr>
      <w:r w:rsidRPr="007D44EA">
        <w:rPr>
          <w:rFonts w:cs="Times New Roman"/>
        </w:rPr>
        <w:t>1. Branch and Bound is an optimization technique that systematically explores a state-space tree by branching into possible choices and using a bound to discard states that cannot lead to a better solution.</w:t>
      </w:r>
    </w:p>
    <w:p w14:paraId="7CBAA41B" w14:textId="77777777" w:rsidR="00637929" w:rsidRPr="007D44EA" w:rsidRDefault="00000000" w:rsidP="007D44EA">
      <w:pPr>
        <w:spacing w:after="0"/>
        <w:ind w:left="360" w:hanging="259"/>
        <w:rPr>
          <w:rFonts w:cs="Times New Roman"/>
        </w:rPr>
      </w:pPr>
      <w:r w:rsidRPr="007D44EA">
        <w:rPr>
          <w:rFonts w:cs="Times New Roman"/>
        </w:rPr>
        <w:t>1. For the 15-Puzzle, each node represents a board configuration. The blank tile can move up, down, left, or right to generate child nodes.</w:t>
      </w:r>
    </w:p>
    <w:p w14:paraId="1F3692FA" w14:textId="77777777" w:rsidR="00637929" w:rsidRPr="007D44EA" w:rsidRDefault="00000000" w:rsidP="007D44EA">
      <w:pPr>
        <w:spacing w:after="0"/>
        <w:rPr>
          <w:rFonts w:cs="Times New Roman"/>
        </w:rPr>
      </w:pPr>
      <w:r w:rsidRPr="007D44EA">
        <w:rPr>
          <w:rFonts w:cs="Times New Roman"/>
        </w:rPr>
        <w:t>15-Puzzle Problem:</w:t>
      </w:r>
    </w:p>
    <w:p w14:paraId="0BB13B58" w14:textId="77777777" w:rsidR="00637929" w:rsidRPr="007D44EA" w:rsidRDefault="00000000" w:rsidP="007D44EA">
      <w:pPr>
        <w:spacing w:after="0"/>
        <w:ind w:left="360" w:hanging="259"/>
        <w:rPr>
          <w:rFonts w:cs="Times New Roman"/>
        </w:rPr>
      </w:pPr>
      <w:r w:rsidRPr="007D44EA">
        <w:rPr>
          <w:rFonts w:cs="Times New Roman"/>
        </w:rPr>
        <w:t>1. The 15-Puzzle consists of a 4 x 4 board containing tiles numbered 1 to 15 and one blank space. The objective is to reach the goal arrangement by sliding tiles into the blank space.</w:t>
      </w:r>
    </w:p>
    <w:p w14:paraId="293E4D20" w14:textId="77777777" w:rsidR="00637929" w:rsidRPr="007D44EA" w:rsidRDefault="00000000" w:rsidP="007D44EA">
      <w:pPr>
        <w:spacing w:after="0"/>
        <w:ind w:left="360" w:hanging="259"/>
        <w:rPr>
          <w:rFonts w:cs="Times New Roman"/>
        </w:rPr>
      </w:pPr>
      <w:r w:rsidRPr="007D44EA">
        <w:rPr>
          <w:rFonts w:cs="Times New Roman"/>
        </w:rPr>
        <w:t>1. A state is expanded by moving the blank tile to a valid adjacent position. Branch and Bound selects the most promising state according to a cost function.</w:t>
      </w:r>
    </w:p>
    <w:p w14:paraId="56219A44" w14:textId="77777777" w:rsidR="00637929" w:rsidRPr="007D44EA" w:rsidRDefault="00000000" w:rsidP="007D44EA">
      <w:pPr>
        <w:spacing w:after="0"/>
        <w:ind w:left="360" w:hanging="259"/>
        <w:rPr>
          <w:rFonts w:cs="Times New Roman"/>
        </w:rPr>
      </w:pPr>
      <w:r w:rsidRPr="007D44EA">
        <w:rPr>
          <w:rFonts w:cs="Times New Roman"/>
        </w:rPr>
        <w:t>1. Let g(n) be the number of moves made from the initial state and h(n) be the Manhattan-distance estimate of the remaining cost.</w:t>
      </w:r>
    </w:p>
    <w:p w14:paraId="62281425" w14:textId="77777777" w:rsidR="00637929" w:rsidRPr="007D44EA" w:rsidRDefault="00000000" w:rsidP="007D44EA">
      <w:pPr>
        <w:spacing w:after="0"/>
        <w:ind w:left="360" w:hanging="259"/>
        <w:rPr>
          <w:rFonts w:cs="Times New Roman"/>
        </w:rPr>
      </w:pPr>
      <w:r w:rsidRPr="007D44EA">
        <w:rPr>
          <w:rFonts w:cs="Times New Roman"/>
        </w:rPr>
        <w:t>1. The bound or priority value is f(n) = g(n) + h(n). The live node having the minimum f(n) is expanded first.</w:t>
      </w:r>
    </w:p>
    <w:p w14:paraId="791F933D" w14:textId="77777777" w:rsidR="007D44EA" w:rsidRPr="007D44EA" w:rsidRDefault="007D44EA" w:rsidP="007D44EA">
      <w:pPr>
        <w:spacing w:after="0"/>
        <w:ind w:left="360" w:hanging="259"/>
        <w:rPr>
          <w:rFonts w:cs="Times New Roman"/>
        </w:rPr>
      </w:pPr>
    </w:p>
    <w:p w14:paraId="3699A96E" w14:textId="77777777" w:rsidR="00637929" w:rsidRPr="007D44EA" w:rsidRDefault="00000000" w:rsidP="007D44EA">
      <w:pPr>
        <w:spacing w:after="0"/>
        <w:rPr>
          <w:rFonts w:cs="Times New Roman"/>
          <w:b/>
          <w:bCs/>
        </w:rPr>
      </w:pPr>
      <w:r w:rsidRPr="007D44EA">
        <w:rPr>
          <w:rFonts w:cs="Times New Roman"/>
          <w:b/>
          <w:bCs/>
        </w:rPr>
        <w:t>Cost Function:</w:t>
      </w:r>
    </w:p>
    <w:p w14:paraId="4005C092" w14:textId="77777777" w:rsidR="00637929" w:rsidRPr="007D44EA" w:rsidRDefault="00000000" w:rsidP="007D44EA">
      <w:pPr>
        <w:spacing w:after="0"/>
        <w:ind w:left="360"/>
        <w:rPr>
          <w:rFonts w:cs="Times New Roman"/>
        </w:rPr>
      </w:pPr>
      <w:r w:rsidRPr="007D44EA">
        <w:rPr>
          <w:rFonts w:cs="Times New Roman"/>
        </w:rPr>
        <w:t>g(n) = depth of node n (number of moves from the initial state)</w:t>
      </w:r>
    </w:p>
    <w:p w14:paraId="37B97230" w14:textId="77777777" w:rsidR="00637929" w:rsidRPr="007D44EA" w:rsidRDefault="00000000" w:rsidP="007D44EA">
      <w:pPr>
        <w:spacing w:after="0"/>
        <w:ind w:left="360"/>
        <w:rPr>
          <w:rFonts w:cs="Times New Roman"/>
        </w:rPr>
      </w:pPr>
      <w:r w:rsidRPr="007D44EA">
        <w:rPr>
          <w:rFonts w:cs="Times New Roman"/>
        </w:rPr>
        <w:t>h(n) = sum of Manhattan distances of all numbered tiles from their goal positions</w:t>
      </w:r>
    </w:p>
    <w:p w14:paraId="605E6A69" w14:textId="77777777" w:rsidR="00637929" w:rsidRPr="007D44EA" w:rsidRDefault="00000000" w:rsidP="007D44EA">
      <w:pPr>
        <w:spacing w:after="0"/>
        <w:ind w:left="360"/>
        <w:rPr>
          <w:rFonts w:cs="Times New Roman"/>
        </w:rPr>
      </w:pPr>
      <w:r w:rsidRPr="007D44EA">
        <w:rPr>
          <w:rFonts w:cs="Times New Roman"/>
        </w:rPr>
        <w:t>f(n) = g(n) + h(n)</w:t>
      </w:r>
    </w:p>
    <w:p w14:paraId="4FAA3928" w14:textId="77777777" w:rsidR="007D44EA" w:rsidRPr="007D44EA" w:rsidRDefault="007D44EA" w:rsidP="007D44EA">
      <w:pPr>
        <w:spacing w:after="0"/>
        <w:ind w:left="360"/>
        <w:rPr>
          <w:rFonts w:cs="Times New Roman"/>
        </w:rPr>
      </w:pPr>
    </w:p>
    <w:p w14:paraId="21252938" w14:textId="77777777" w:rsidR="00637929" w:rsidRPr="007D44EA" w:rsidRDefault="00000000" w:rsidP="007D44EA">
      <w:pPr>
        <w:spacing w:after="0"/>
        <w:rPr>
          <w:rFonts w:cs="Times New Roman"/>
          <w:b/>
          <w:bCs/>
        </w:rPr>
      </w:pPr>
      <w:r w:rsidRPr="007D44EA">
        <w:rPr>
          <w:rFonts w:cs="Times New Roman"/>
          <w:b/>
          <w:bCs/>
        </w:rPr>
        <w:t>Algorithm:-</w:t>
      </w:r>
    </w:p>
    <w:p w14:paraId="29AB127A" w14:textId="77777777" w:rsidR="00637929" w:rsidRPr="007D44EA" w:rsidRDefault="00000000" w:rsidP="007D44EA">
      <w:pPr>
        <w:spacing w:after="0"/>
        <w:ind w:left="360"/>
        <w:rPr>
          <w:rFonts w:cs="Times New Roman"/>
        </w:rPr>
      </w:pPr>
      <w:r w:rsidRPr="007D44EA">
        <w:rPr>
          <w:rFonts w:cs="Times New Roman"/>
        </w:rPr>
        <w:t>Solve15Puzzle(initial, goal)</w:t>
      </w:r>
    </w:p>
    <w:p w14:paraId="22F09096" w14:textId="77777777" w:rsidR="00637929" w:rsidRPr="007D44EA" w:rsidRDefault="00000000" w:rsidP="007D44EA">
      <w:pPr>
        <w:spacing w:after="0"/>
        <w:ind w:left="360"/>
        <w:rPr>
          <w:rFonts w:cs="Times New Roman"/>
        </w:rPr>
      </w:pPr>
      <w:r w:rsidRPr="007D44EA">
        <w:rPr>
          <w:rFonts w:cs="Times New Roman"/>
        </w:rPr>
        <w:t xml:space="preserve">    create a priority queue of live nodes ordered by minimum f = g + h</w:t>
      </w:r>
    </w:p>
    <w:p w14:paraId="01E7A22A" w14:textId="77777777" w:rsidR="00637929" w:rsidRPr="007D44EA" w:rsidRDefault="00000000" w:rsidP="007D44EA">
      <w:pPr>
        <w:spacing w:after="0"/>
        <w:ind w:left="360"/>
        <w:rPr>
          <w:rFonts w:cs="Times New Roman"/>
        </w:rPr>
      </w:pPr>
      <w:r w:rsidRPr="007D44EA">
        <w:rPr>
          <w:rFonts w:cs="Times New Roman"/>
        </w:rPr>
        <w:t xml:space="preserve">    compute h(initial) and insert the initial node with g = 0</w:t>
      </w:r>
    </w:p>
    <w:p w14:paraId="2E44C64D" w14:textId="77777777" w:rsidR="00637929" w:rsidRPr="007D44EA" w:rsidRDefault="00000000" w:rsidP="007D44EA">
      <w:pPr>
        <w:spacing w:after="0"/>
        <w:ind w:left="360"/>
        <w:rPr>
          <w:rFonts w:cs="Times New Roman"/>
        </w:rPr>
      </w:pPr>
      <w:r w:rsidRPr="007D44EA">
        <w:rPr>
          <w:rFonts w:cs="Times New Roman"/>
        </w:rPr>
        <w:t xml:space="preserve">    while the priority queue is not empty</w:t>
      </w:r>
    </w:p>
    <w:p w14:paraId="1F7855CA" w14:textId="77777777" w:rsidR="00637929" w:rsidRPr="007D44EA" w:rsidRDefault="00000000" w:rsidP="007D44EA">
      <w:pPr>
        <w:spacing w:after="0"/>
        <w:ind w:left="360"/>
        <w:rPr>
          <w:rFonts w:cs="Times New Roman"/>
        </w:rPr>
      </w:pPr>
      <w:r w:rsidRPr="007D44EA">
        <w:rPr>
          <w:rFonts w:cs="Times New Roman"/>
        </w:rPr>
        <w:t xml:space="preserve">        remove the node having minimum f value</w:t>
      </w:r>
    </w:p>
    <w:p w14:paraId="667FDA62" w14:textId="77777777" w:rsidR="00637929" w:rsidRPr="007D44EA" w:rsidRDefault="00000000" w:rsidP="007D44EA">
      <w:pPr>
        <w:spacing w:after="0"/>
        <w:ind w:left="360"/>
        <w:rPr>
          <w:rFonts w:cs="Times New Roman"/>
        </w:rPr>
      </w:pPr>
      <w:r w:rsidRPr="007D44EA">
        <w:rPr>
          <w:rFonts w:cs="Times New Roman"/>
        </w:rPr>
        <w:t xml:space="preserve">        if current board is the goal board</w:t>
      </w:r>
    </w:p>
    <w:p w14:paraId="51E9BDB0" w14:textId="77777777" w:rsidR="00637929" w:rsidRPr="007D44EA" w:rsidRDefault="00000000" w:rsidP="007D44EA">
      <w:pPr>
        <w:spacing w:after="0"/>
        <w:ind w:left="360"/>
        <w:rPr>
          <w:rFonts w:cs="Times New Roman"/>
        </w:rPr>
      </w:pPr>
      <w:r w:rsidRPr="007D44EA">
        <w:rPr>
          <w:rFonts w:cs="Times New Roman"/>
        </w:rPr>
        <w:t xml:space="preserve">            print the path from initial state to goal state and stop</w:t>
      </w:r>
    </w:p>
    <w:p w14:paraId="0F1EEBD9" w14:textId="77777777" w:rsidR="00637929" w:rsidRPr="007D44EA" w:rsidRDefault="00000000" w:rsidP="007D44EA">
      <w:pPr>
        <w:spacing w:after="0"/>
        <w:ind w:left="360"/>
        <w:rPr>
          <w:rFonts w:cs="Times New Roman"/>
        </w:rPr>
      </w:pPr>
      <w:r w:rsidRPr="007D44EA">
        <w:rPr>
          <w:rFonts w:cs="Times New Roman"/>
        </w:rPr>
        <w:t xml:space="preserve">        locate the blank tile</w:t>
      </w:r>
    </w:p>
    <w:p w14:paraId="304A8E51" w14:textId="77777777" w:rsidR="00637929" w:rsidRPr="007D44EA" w:rsidRDefault="00000000" w:rsidP="007D44EA">
      <w:pPr>
        <w:spacing w:after="0"/>
        <w:ind w:left="360"/>
        <w:rPr>
          <w:rFonts w:cs="Times New Roman"/>
        </w:rPr>
      </w:pPr>
      <w:r w:rsidRPr="007D44EA">
        <w:rPr>
          <w:rFonts w:cs="Times New Roman"/>
        </w:rPr>
        <w:t xml:space="preserve">        generate every valid child by moving the blank up, down, left, or right</w:t>
      </w:r>
    </w:p>
    <w:p w14:paraId="374292E4" w14:textId="77777777" w:rsidR="00637929" w:rsidRPr="007D44EA" w:rsidRDefault="00000000" w:rsidP="007D44EA">
      <w:pPr>
        <w:spacing w:after="0"/>
        <w:ind w:left="360"/>
        <w:rPr>
          <w:rFonts w:cs="Times New Roman"/>
        </w:rPr>
      </w:pPr>
      <w:r w:rsidRPr="007D44EA">
        <w:rPr>
          <w:rFonts w:cs="Times New Roman"/>
        </w:rPr>
        <w:t xml:space="preserve">        for each child, compute g = parent.g + 1, h = ManhattanDistance(child)</w:t>
      </w:r>
    </w:p>
    <w:p w14:paraId="100A0A06" w14:textId="77777777" w:rsidR="00637929" w:rsidRPr="007D44EA" w:rsidRDefault="00000000" w:rsidP="007D44EA">
      <w:pPr>
        <w:spacing w:after="0"/>
        <w:ind w:left="360"/>
        <w:rPr>
          <w:rFonts w:cs="Times New Roman"/>
        </w:rPr>
      </w:pPr>
      <w:r w:rsidRPr="007D44EA">
        <w:rPr>
          <w:rFonts w:cs="Times New Roman"/>
        </w:rPr>
        <w:t xml:space="preserve">        set f = g + h and insert the child into the priority queue</w:t>
      </w:r>
    </w:p>
    <w:p w14:paraId="7FA7C5AF" w14:textId="77777777" w:rsidR="007D44EA" w:rsidRPr="007D44EA" w:rsidRDefault="007D44EA" w:rsidP="007D44EA">
      <w:pPr>
        <w:spacing w:after="0"/>
        <w:rPr>
          <w:rFonts w:cs="Times New Roman"/>
        </w:rPr>
      </w:pPr>
    </w:p>
    <w:p w14:paraId="6C2F4FCF" w14:textId="505FA0C7" w:rsidR="00637929" w:rsidRPr="007D44EA" w:rsidRDefault="00000000" w:rsidP="007D44EA">
      <w:pPr>
        <w:spacing w:after="0"/>
        <w:rPr>
          <w:rFonts w:cs="Times New Roman"/>
          <w:b/>
          <w:bCs/>
        </w:rPr>
      </w:pPr>
      <w:r w:rsidRPr="007D44EA">
        <w:rPr>
          <w:rFonts w:cs="Times New Roman"/>
          <w:b/>
          <w:bCs/>
        </w:rPr>
        <w:t>C Implementation:-</w:t>
      </w:r>
    </w:p>
    <w:p w14:paraId="6E15AAE9" w14:textId="77777777" w:rsidR="00637929" w:rsidRPr="007D44EA" w:rsidRDefault="00000000" w:rsidP="007D44EA">
      <w:pPr>
        <w:spacing w:after="0"/>
        <w:ind w:left="216"/>
        <w:rPr>
          <w:rFonts w:cs="Times New Roman"/>
        </w:rPr>
      </w:pPr>
      <w:r w:rsidRPr="007D44EA">
        <w:rPr>
          <w:rFonts w:cs="Times New Roman"/>
        </w:rPr>
        <w:lastRenderedPageBreak/>
        <w:t>#include &lt;stdio.h&gt;</w:t>
      </w:r>
    </w:p>
    <w:p w14:paraId="504AB071" w14:textId="77777777" w:rsidR="00637929" w:rsidRPr="007D44EA" w:rsidRDefault="00000000" w:rsidP="007D44EA">
      <w:pPr>
        <w:spacing w:after="0"/>
        <w:ind w:left="216"/>
        <w:rPr>
          <w:rFonts w:cs="Times New Roman"/>
        </w:rPr>
      </w:pPr>
      <w:r w:rsidRPr="007D44EA">
        <w:rPr>
          <w:rFonts w:cs="Times New Roman"/>
        </w:rPr>
        <w:t>#include &lt;stdlib.h&gt;</w:t>
      </w:r>
    </w:p>
    <w:p w14:paraId="5C5FCC5F" w14:textId="77777777" w:rsidR="00637929" w:rsidRPr="007D44EA" w:rsidRDefault="00637929" w:rsidP="007D44EA">
      <w:pPr>
        <w:spacing w:after="0"/>
        <w:ind w:left="216"/>
        <w:rPr>
          <w:rFonts w:cs="Times New Roman"/>
        </w:rPr>
      </w:pPr>
      <w:r w:rsidRPr="007D44EA">
        <w:rPr>
          <w:rFonts w:cs="Times New Roman"/>
        </w:rPr>
        <w:t>#include &lt;string.h&gt;</w:t>
      </w:r>
    </w:p>
    <w:p w14:paraId="623032E0" w14:textId="77777777" w:rsidR="00637929" w:rsidRPr="007D44EA" w:rsidRDefault="00000000" w:rsidP="007D44EA">
      <w:pPr>
        <w:spacing w:after="0"/>
        <w:ind w:left="216"/>
        <w:rPr>
          <w:rFonts w:cs="Times New Roman"/>
        </w:rPr>
      </w:pPr>
      <w:r w:rsidRPr="007D44EA">
        <w:rPr>
          <w:rFonts w:cs="Times New Roman"/>
        </w:rPr>
        <w:t>#define N 4</w:t>
      </w:r>
    </w:p>
    <w:p w14:paraId="6E1C9776" w14:textId="77777777" w:rsidR="00637929" w:rsidRPr="007D44EA" w:rsidRDefault="00000000" w:rsidP="007D44EA">
      <w:pPr>
        <w:spacing w:after="0"/>
        <w:ind w:left="216"/>
        <w:rPr>
          <w:rFonts w:cs="Times New Roman"/>
        </w:rPr>
      </w:pPr>
      <w:r w:rsidRPr="007D44EA">
        <w:rPr>
          <w:rFonts w:cs="Times New Roman"/>
        </w:rPr>
        <w:t>#define MAX 10000</w:t>
      </w:r>
    </w:p>
    <w:p w14:paraId="59EB6CC5" w14:textId="77777777" w:rsidR="00637929" w:rsidRPr="007D44EA" w:rsidRDefault="00637929" w:rsidP="007D44EA">
      <w:pPr>
        <w:spacing w:after="0"/>
        <w:ind w:left="216"/>
        <w:rPr>
          <w:rFonts w:cs="Times New Roman"/>
        </w:rPr>
      </w:pPr>
    </w:p>
    <w:p w14:paraId="37B8B8C7" w14:textId="77777777" w:rsidR="00637929" w:rsidRPr="007D44EA" w:rsidRDefault="00637929" w:rsidP="007D44EA">
      <w:pPr>
        <w:spacing w:after="0"/>
        <w:ind w:left="216"/>
        <w:rPr>
          <w:rFonts w:cs="Times New Roman"/>
        </w:rPr>
      </w:pPr>
      <w:r w:rsidRPr="007D44EA">
        <w:rPr>
          <w:rFonts w:cs="Times New Roman"/>
        </w:rPr>
        <w:t>typedef struct Node {</w:t>
      </w:r>
    </w:p>
    <w:p w14:paraId="449583C2" w14:textId="77777777" w:rsidR="00637929" w:rsidRPr="007D44EA" w:rsidRDefault="00000000" w:rsidP="007D44EA">
      <w:pPr>
        <w:spacing w:after="0"/>
        <w:ind w:left="216"/>
        <w:rPr>
          <w:rFonts w:cs="Times New Roman"/>
        </w:rPr>
      </w:pPr>
      <w:r w:rsidRPr="007D44EA">
        <w:rPr>
          <w:rFonts w:cs="Times New Roman"/>
        </w:rPr>
        <w:t xml:space="preserve">    int mat[N][N];</w:t>
      </w:r>
    </w:p>
    <w:p w14:paraId="36EC7EAC" w14:textId="77777777" w:rsidR="00637929" w:rsidRPr="007D44EA" w:rsidRDefault="00000000" w:rsidP="007D44EA">
      <w:pPr>
        <w:spacing w:after="0"/>
        <w:ind w:left="216"/>
        <w:rPr>
          <w:rFonts w:cs="Times New Roman"/>
        </w:rPr>
      </w:pPr>
      <w:r w:rsidRPr="007D44EA">
        <w:rPr>
          <w:rFonts w:cs="Times New Roman"/>
        </w:rPr>
        <w:t xml:space="preserve">    int x, y;</w:t>
      </w:r>
    </w:p>
    <w:p w14:paraId="29C4541E" w14:textId="77777777" w:rsidR="00637929" w:rsidRPr="007D44EA" w:rsidRDefault="00000000" w:rsidP="007D44EA">
      <w:pPr>
        <w:spacing w:after="0"/>
        <w:ind w:left="216"/>
        <w:rPr>
          <w:rFonts w:cs="Times New Roman"/>
        </w:rPr>
      </w:pPr>
      <w:r w:rsidRPr="007D44EA">
        <w:rPr>
          <w:rFonts w:cs="Times New Roman"/>
        </w:rPr>
        <w:t xml:space="preserve">    int g, h, f;</w:t>
      </w:r>
    </w:p>
    <w:p w14:paraId="6BDBCF3F" w14:textId="77777777" w:rsidR="00637929" w:rsidRPr="007D44EA" w:rsidRDefault="00637929" w:rsidP="007D44EA">
      <w:pPr>
        <w:spacing w:after="0"/>
        <w:ind w:left="216"/>
        <w:rPr>
          <w:rFonts w:cs="Times New Roman"/>
        </w:rPr>
      </w:pPr>
      <w:r w:rsidRPr="007D44EA">
        <w:rPr>
          <w:rFonts w:cs="Times New Roman"/>
        </w:rPr>
        <w:t xml:space="preserve">    struct Node *parent;</w:t>
      </w:r>
    </w:p>
    <w:p w14:paraId="6AAAA79C" w14:textId="77777777" w:rsidR="00637929" w:rsidRPr="007D44EA" w:rsidRDefault="00000000" w:rsidP="007D44EA">
      <w:pPr>
        <w:spacing w:after="0"/>
        <w:ind w:left="216"/>
        <w:rPr>
          <w:rFonts w:cs="Times New Roman"/>
        </w:rPr>
      </w:pPr>
      <w:r w:rsidRPr="007D44EA">
        <w:rPr>
          <w:rFonts w:cs="Times New Roman"/>
        </w:rPr>
        <w:t>} Node;</w:t>
      </w:r>
    </w:p>
    <w:p w14:paraId="2FECF21A" w14:textId="77777777" w:rsidR="00637929" w:rsidRPr="007D44EA" w:rsidRDefault="00637929" w:rsidP="007D44EA">
      <w:pPr>
        <w:spacing w:after="0"/>
        <w:ind w:left="216"/>
        <w:rPr>
          <w:rFonts w:cs="Times New Roman"/>
        </w:rPr>
      </w:pPr>
    </w:p>
    <w:p w14:paraId="30108E89" w14:textId="77777777" w:rsidR="00637929" w:rsidRPr="007D44EA" w:rsidRDefault="00000000" w:rsidP="007D44EA">
      <w:pPr>
        <w:spacing w:after="0"/>
        <w:ind w:left="216"/>
        <w:rPr>
          <w:rFonts w:cs="Times New Roman"/>
        </w:rPr>
      </w:pPr>
      <w:r w:rsidRPr="007D44EA">
        <w:rPr>
          <w:rFonts w:cs="Times New Roman"/>
        </w:rPr>
        <w:t>Node *pq[MAX];</w:t>
      </w:r>
    </w:p>
    <w:p w14:paraId="0638F55D" w14:textId="77777777" w:rsidR="00637929" w:rsidRPr="007D44EA" w:rsidRDefault="00637929" w:rsidP="007D44EA">
      <w:pPr>
        <w:spacing w:after="0"/>
        <w:ind w:left="216"/>
        <w:rPr>
          <w:rFonts w:cs="Times New Roman"/>
        </w:rPr>
      </w:pPr>
      <w:r w:rsidRPr="007D44EA">
        <w:rPr>
          <w:rFonts w:cs="Times New Roman"/>
        </w:rPr>
        <w:t>int pqSize = 0;</w:t>
      </w:r>
    </w:p>
    <w:p w14:paraId="5229B139" w14:textId="77777777" w:rsidR="00637929" w:rsidRPr="007D44EA" w:rsidRDefault="00637929" w:rsidP="007D44EA">
      <w:pPr>
        <w:spacing w:after="0"/>
        <w:ind w:left="216"/>
        <w:rPr>
          <w:rFonts w:cs="Times New Roman"/>
        </w:rPr>
      </w:pPr>
    </w:p>
    <w:p w14:paraId="2480B9A4" w14:textId="77777777" w:rsidR="00637929" w:rsidRPr="007D44EA" w:rsidRDefault="00000000" w:rsidP="007D44EA">
      <w:pPr>
        <w:spacing w:after="0"/>
        <w:ind w:left="216"/>
        <w:rPr>
          <w:rFonts w:cs="Times New Roman"/>
        </w:rPr>
      </w:pPr>
      <w:r w:rsidRPr="007D44EA">
        <w:rPr>
          <w:rFonts w:cs="Times New Roman"/>
        </w:rPr>
        <w:t>int manhattan(int mat[N][N]) {</w:t>
      </w:r>
    </w:p>
    <w:p w14:paraId="795E8B90" w14:textId="77777777" w:rsidR="00637929" w:rsidRPr="007D44EA" w:rsidRDefault="00000000" w:rsidP="007D44EA">
      <w:pPr>
        <w:spacing w:after="0"/>
        <w:ind w:left="216"/>
        <w:rPr>
          <w:rFonts w:cs="Times New Roman"/>
        </w:rPr>
      </w:pPr>
      <w:r w:rsidRPr="007D44EA">
        <w:rPr>
          <w:rFonts w:cs="Times New Roman"/>
        </w:rPr>
        <w:t xml:space="preserve">    int h = 0;</w:t>
      </w:r>
    </w:p>
    <w:p w14:paraId="3B1CFBFD" w14:textId="77777777" w:rsidR="00637929" w:rsidRPr="007D44EA" w:rsidRDefault="00000000" w:rsidP="007D44EA">
      <w:pPr>
        <w:spacing w:after="0"/>
        <w:ind w:left="216"/>
        <w:rPr>
          <w:rFonts w:cs="Times New Roman"/>
        </w:rPr>
      </w:pPr>
      <w:r w:rsidRPr="007D44EA">
        <w:rPr>
          <w:rFonts w:cs="Times New Roman"/>
        </w:rPr>
        <w:t xml:space="preserve">    for (int i = 0; i &lt; N; i++) {</w:t>
      </w:r>
    </w:p>
    <w:p w14:paraId="61FBE94E" w14:textId="77777777" w:rsidR="00637929" w:rsidRPr="007D44EA" w:rsidRDefault="00000000" w:rsidP="007D44EA">
      <w:pPr>
        <w:spacing w:after="0"/>
        <w:ind w:left="216"/>
        <w:rPr>
          <w:rFonts w:cs="Times New Roman"/>
        </w:rPr>
      </w:pPr>
      <w:r w:rsidRPr="007D44EA">
        <w:rPr>
          <w:rFonts w:cs="Times New Roman"/>
        </w:rPr>
        <w:t xml:space="preserve">        for (int j = 0; j &lt; N; j++) {</w:t>
      </w:r>
    </w:p>
    <w:p w14:paraId="183251B8" w14:textId="77777777" w:rsidR="00637929" w:rsidRPr="007D44EA" w:rsidRDefault="00000000" w:rsidP="007D44EA">
      <w:pPr>
        <w:spacing w:after="0"/>
        <w:ind w:left="216"/>
        <w:rPr>
          <w:rFonts w:cs="Times New Roman"/>
        </w:rPr>
      </w:pPr>
      <w:r w:rsidRPr="007D44EA">
        <w:rPr>
          <w:rFonts w:cs="Times New Roman"/>
        </w:rPr>
        <w:t xml:space="preserve">            int v = mat[i][j];</w:t>
      </w:r>
    </w:p>
    <w:p w14:paraId="5D75C766" w14:textId="77777777" w:rsidR="00637929" w:rsidRPr="007D44EA" w:rsidRDefault="00000000" w:rsidP="007D44EA">
      <w:pPr>
        <w:spacing w:after="0"/>
        <w:ind w:left="216"/>
        <w:rPr>
          <w:rFonts w:cs="Times New Roman"/>
        </w:rPr>
      </w:pPr>
      <w:r w:rsidRPr="007D44EA">
        <w:rPr>
          <w:rFonts w:cs="Times New Roman"/>
        </w:rPr>
        <w:t xml:space="preserve">            if (v != 0) {</w:t>
      </w:r>
    </w:p>
    <w:p w14:paraId="0A6F7FCE" w14:textId="77777777" w:rsidR="00637929" w:rsidRPr="007D44EA" w:rsidRDefault="00000000" w:rsidP="007D44EA">
      <w:pPr>
        <w:spacing w:after="0"/>
        <w:ind w:left="216"/>
        <w:rPr>
          <w:rFonts w:cs="Times New Roman"/>
        </w:rPr>
      </w:pPr>
      <w:r w:rsidRPr="007D44EA">
        <w:rPr>
          <w:rFonts w:cs="Times New Roman"/>
        </w:rPr>
        <w:t xml:space="preserve">                int gi = (v - 1) / N;</w:t>
      </w:r>
    </w:p>
    <w:p w14:paraId="7286BCF4" w14:textId="77777777" w:rsidR="00637929" w:rsidRPr="007D44EA" w:rsidRDefault="00000000" w:rsidP="007D44EA">
      <w:pPr>
        <w:spacing w:after="0"/>
        <w:ind w:left="216"/>
        <w:rPr>
          <w:rFonts w:cs="Times New Roman"/>
        </w:rPr>
      </w:pPr>
      <w:r w:rsidRPr="007D44EA">
        <w:rPr>
          <w:rFonts w:cs="Times New Roman"/>
        </w:rPr>
        <w:t xml:space="preserve">                int gj = (v - 1) % N;</w:t>
      </w:r>
    </w:p>
    <w:p w14:paraId="360BC28B" w14:textId="77777777" w:rsidR="00637929" w:rsidRPr="007D44EA" w:rsidRDefault="00000000" w:rsidP="007D44EA">
      <w:pPr>
        <w:spacing w:after="0"/>
        <w:ind w:left="216"/>
        <w:rPr>
          <w:rFonts w:cs="Times New Roman"/>
        </w:rPr>
      </w:pPr>
      <w:r w:rsidRPr="007D44EA">
        <w:rPr>
          <w:rFonts w:cs="Times New Roman"/>
        </w:rPr>
        <w:t xml:space="preserve">                h += abs(i - gi) + abs(j - gj);</w:t>
      </w:r>
    </w:p>
    <w:p w14:paraId="7C332988" w14:textId="77777777" w:rsidR="00637929" w:rsidRPr="007D44EA" w:rsidRDefault="00637929" w:rsidP="007D44EA">
      <w:pPr>
        <w:spacing w:after="0"/>
        <w:ind w:left="216"/>
        <w:rPr>
          <w:rFonts w:cs="Times New Roman"/>
        </w:rPr>
      </w:pPr>
      <w:r w:rsidRPr="007D44EA">
        <w:rPr>
          <w:rFonts w:cs="Times New Roman"/>
        </w:rPr>
        <w:t xml:space="preserve">            }</w:t>
      </w:r>
    </w:p>
    <w:p w14:paraId="51CD3AD8" w14:textId="77777777" w:rsidR="00637929" w:rsidRPr="007D44EA" w:rsidRDefault="00000000" w:rsidP="007D44EA">
      <w:pPr>
        <w:spacing w:after="0"/>
        <w:ind w:left="216"/>
        <w:rPr>
          <w:rFonts w:cs="Times New Roman"/>
        </w:rPr>
      </w:pPr>
      <w:r w:rsidRPr="007D44EA">
        <w:rPr>
          <w:rFonts w:cs="Times New Roman"/>
        </w:rPr>
        <w:t xml:space="preserve">        }</w:t>
      </w:r>
    </w:p>
    <w:p w14:paraId="495754CC" w14:textId="77777777" w:rsidR="00637929" w:rsidRPr="007D44EA" w:rsidRDefault="00000000" w:rsidP="007D44EA">
      <w:pPr>
        <w:spacing w:after="0"/>
        <w:ind w:left="216"/>
        <w:rPr>
          <w:rFonts w:cs="Times New Roman"/>
        </w:rPr>
      </w:pPr>
      <w:r w:rsidRPr="007D44EA">
        <w:rPr>
          <w:rFonts w:cs="Times New Roman"/>
        </w:rPr>
        <w:t xml:space="preserve">    }</w:t>
      </w:r>
    </w:p>
    <w:p w14:paraId="365CF844" w14:textId="77777777" w:rsidR="00637929" w:rsidRPr="007D44EA" w:rsidRDefault="00000000" w:rsidP="007D44EA">
      <w:pPr>
        <w:spacing w:after="0"/>
        <w:ind w:left="216"/>
        <w:rPr>
          <w:rFonts w:cs="Times New Roman"/>
        </w:rPr>
      </w:pPr>
      <w:r w:rsidRPr="007D44EA">
        <w:rPr>
          <w:rFonts w:cs="Times New Roman"/>
        </w:rPr>
        <w:t xml:space="preserve">    return h;</w:t>
      </w:r>
    </w:p>
    <w:p w14:paraId="27AD2099" w14:textId="77777777" w:rsidR="00637929" w:rsidRPr="007D44EA" w:rsidRDefault="00637929" w:rsidP="007D44EA">
      <w:pPr>
        <w:spacing w:after="0"/>
        <w:ind w:left="216"/>
        <w:rPr>
          <w:rFonts w:cs="Times New Roman"/>
        </w:rPr>
      </w:pPr>
      <w:r w:rsidRPr="007D44EA">
        <w:rPr>
          <w:rFonts w:cs="Times New Roman"/>
        </w:rPr>
        <w:t>}</w:t>
      </w:r>
    </w:p>
    <w:p w14:paraId="37C84388" w14:textId="77777777" w:rsidR="00637929" w:rsidRPr="007D44EA" w:rsidRDefault="00637929" w:rsidP="007D44EA">
      <w:pPr>
        <w:spacing w:after="0"/>
        <w:ind w:left="216"/>
        <w:rPr>
          <w:rFonts w:cs="Times New Roman"/>
        </w:rPr>
      </w:pPr>
    </w:p>
    <w:p w14:paraId="18D389DB" w14:textId="77777777" w:rsidR="00637929" w:rsidRPr="007D44EA" w:rsidRDefault="00000000" w:rsidP="007D44EA">
      <w:pPr>
        <w:spacing w:after="0"/>
        <w:ind w:left="216"/>
        <w:rPr>
          <w:rFonts w:cs="Times New Roman"/>
        </w:rPr>
      </w:pPr>
      <w:r w:rsidRPr="007D44EA">
        <w:rPr>
          <w:rFonts w:cs="Times New Roman"/>
        </w:rPr>
        <w:t>int isGoal(int mat[N][N]) {</w:t>
      </w:r>
    </w:p>
    <w:p w14:paraId="065C5B0C" w14:textId="77777777" w:rsidR="00637929" w:rsidRPr="007D44EA" w:rsidRDefault="00000000" w:rsidP="007D44EA">
      <w:pPr>
        <w:spacing w:after="0"/>
        <w:ind w:left="216"/>
        <w:rPr>
          <w:rFonts w:cs="Times New Roman"/>
        </w:rPr>
      </w:pPr>
      <w:r w:rsidRPr="007D44EA">
        <w:rPr>
          <w:rFonts w:cs="Times New Roman"/>
        </w:rPr>
        <w:t xml:space="preserve">    int expected = 1;</w:t>
      </w:r>
    </w:p>
    <w:p w14:paraId="201D8F96" w14:textId="77777777" w:rsidR="00637929" w:rsidRPr="007D44EA" w:rsidRDefault="00000000" w:rsidP="007D44EA">
      <w:pPr>
        <w:spacing w:after="0"/>
        <w:ind w:left="216"/>
        <w:rPr>
          <w:rFonts w:cs="Times New Roman"/>
        </w:rPr>
      </w:pPr>
      <w:r w:rsidRPr="007D44EA">
        <w:rPr>
          <w:rFonts w:cs="Times New Roman"/>
        </w:rPr>
        <w:t xml:space="preserve">    for (int i = 0; i &lt; N; i++)</w:t>
      </w:r>
    </w:p>
    <w:p w14:paraId="291A381F" w14:textId="77777777" w:rsidR="00637929" w:rsidRPr="007D44EA" w:rsidRDefault="00000000" w:rsidP="007D44EA">
      <w:pPr>
        <w:spacing w:after="0"/>
        <w:ind w:left="216"/>
        <w:rPr>
          <w:rFonts w:cs="Times New Roman"/>
        </w:rPr>
      </w:pPr>
      <w:r w:rsidRPr="007D44EA">
        <w:rPr>
          <w:rFonts w:cs="Times New Roman"/>
        </w:rPr>
        <w:t xml:space="preserve">        for (int j = 0; j &lt; N; j++) {</w:t>
      </w:r>
    </w:p>
    <w:p w14:paraId="6DE7D3CD" w14:textId="77777777" w:rsidR="00637929" w:rsidRPr="007D44EA" w:rsidRDefault="00000000" w:rsidP="007D44EA">
      <w:pPr>
        <w:spacing w:after="0"/>
        <w:ind w:left="216"/>
        <w:rPr>
          <w:rFonts w:cs="Times New Roman"/>
        </w:rPr>
      </w:pPr>
      <w:r w:rsidRPr="007D44EA">
        <w:rPr>
          <w:rFonts w:cs="Times New Roman"/>
        </w:rPr>
        <w:t xml:space="preserve">            if (i == N - 1 &amp;&amp; j == N - 1) return mat[i][j] == 0;</w:t>
      </w:r>
    </w:p>
    <w:p w14:paraId="71B557CE" w14:textId="77777777" w:rsidR="00637929" w:rsidRPr="007D44EA" w:rsidRDefault="00000000" w:rsidP="007D44EA">
      <w:pPr>
        <w:spacing w:after="0"/>
        <w:ind w:left="216"/>
        <w:rPr>
          <w:rFonts w:cs="Times New Roman"/>
        </w:rPr>
      </w:pPr>
      <w:r w:rsidRPr="007D44EA">
        <w:rPr>
          <w:rFonts w:cs="Times New Roman"/>
        </w:rPr>
        <w:t xml:space="preserve">            if (mat[i][j] != expected++) return 0;</w:t>
      </w:r>
    </w:p>
    <w:p w14:paraId="54F66F3F" w14:textId="77777777" w:rsidR="00637929" w:rsidRPr="007D44EA" w:rsidRDefault="00000000" w:rsidP="007D44EA">
      <w:pPr>
        <w:spacing w:after="0"/>
        <w:ind w:left="216"/>
        <w:rPr>
          <w:rFonts w:cs="Times New Roman"/>
        </w:rPr>
      </w:pPr>
      <w:r w:rsidRPr="007D44EA">
        <w:rPr>
          <w:rFonts w:cs="Times New Roman"/>
        </w:rPr>
        <w:t xml:space="preserve">        }</w:t>
      </w:r>
    </w:p>
    <w:p w14:paraId="0D16B602" w14:textId="77777777" w:rsidR="00637929" w:rsidRPr="007D44EA" w:rsidRDefault="00000000" w:rsidP="007D44EA">
      <w:pPr>
        <w:spacing w:after="0"/>
        <w:ind w:left="216"/>
        <w:rPr>
          <w:rFonts w:cs="Times New Roman"/>
        </w:rPr>
      </w:pPr>
      <w:r w:rsidRPr="007D44EA">
        <w:rPr>
          <w:rFonts w:cs="Times New Roman"/>
        </w:rPr>
        <w:t xml:space="preserve">    return 1;</w:t>
      </w:r>
    </w:p>
    <w:p w14:paraId="3B511057" w14:textId="77777777" w:rsidR="00637929" w:rsidRPr="007D44EA" w:rsidRDefault="00000000" w:rsidP="007D44EA">
      <w:pPr>
        <w:spacing w:after="0"/>
        <w:ind w:left="216"/>
        <w:rPr>
          <w:rFonts w:cs="Times New Roman"/>
        </w:rPr>
      </w:pPr>
      <w:r w:rsidRPr="007D44EA">
        <w:rPr>
          <w:rFonts w:cs="Times New Roman"/>
        </w:rPr>
        <w:t>}</w:t>
      </w:r>
    </w:p>
    <w:p w14:paraId="2FECBA7D" w14:textId="77777777" w:rsidR="00637929" w:rsidRPr="007D44EA" w:rsidRDefault="00637929" w:rsidP="007D44EA">
      <w:pPr>
        <w:spacing w:after="0"/>
        <w:ind w:left="216"/>
        <w:rPr>
          <w:rFonts w:cs="Times New Roman"/>
        </w:rPr>
      </w:pPr>
    </w:p>
    <w:p w14:paraId="27BB21EE" w14:textId="77777777" w:rsidR="00637929" w:rsidRPr="007D44EA" w:rsidRDefault="00000000" w:rsidP="007D44EA">
      <w:pPr>
        <w:spacing w:after="0"/>
        <w:ind w:left="216"/>
        <w:rPr>
          <w:rFonts w:cs="Times New Roman"/>
        </w:rPr>
      </w:pPr>
      <w:r w:rsidRPr="007D44EA">
        <w:rPr>
          <w:rFonts w:cs="Times New Roman"/>
        </w:rPr>
        <w:t>void push(Node *n) {</w:t>
      </w:r>
    </w:p>
    <w:p w14:paraId="51117D1A" w14:textId="77777777" w:rsidR="00637929" w:rsidRPr="007D44EA" w:rsidRDefault="00000000" w:rsidP="007D44EA">
      <w:pPr>
        <w:spacing w:after="0"/>
        <w:ind w:left="216"/>
        <w:rPr>
          <w:rFonts w:cs="Times New Roman"/>
        </w:rPr>
      </w:pPr>
      <w:r w:rsidRPr="007D44EA">
        <w:rPr>
          <w:rFonts w:cs="Times New Roman"/>
        </w:rPr>
        <w:t xml:space="preserve">    int i = pqSize++;</w:t>
      </w:r>
    </w:p>
    <w:p w14:paraId="26F93FE3" w14:textId="77777777" w:rsidR="00637929" w:rsidRPr="007D44EA" w:rsidRDefault="00637929" w:rsidP="007D44EA">
      <w:pPr>
        <w:spacing w:after="0"/>
        <w:ind w:left="216"/>
        <w:rPr>
          <w:rFonts w:cs="Times New Roman"/>
        </w:rPr>
      </w:pPr>
      <w:r w:rsidRPr="007D44EA">
        <w:rPr>
          <w:rFonts w:cs="Times New Roman"/>
        </w:rPr>
        <w:t xml:space="preserve">    while (i &gt; 0 &amp;&amp; pq[(i - 1) / 2]-&gt;f &gt; n-&gt;f) {</w:t>
      </w:r>
    </w:p>
    <w:p w14:paraId="4314C174" w14:textId="77777777" w:rsidR="00637929" w:rsidRPr="007D44EA" w:rsidRDefault="00000000" w:rsidP="007D44EA">
      <w:pPr>
        <w:spacing w:after="0"/>
        <w:ind w:left="216"/>
        <w:rPr>
          <w:rFonts w:cs="Times New Roman"/>
        </w:rPr>
      </w:pPr>
      <w:r w:rsidRPr="007D44EA">
        <w:rPr>
          <w:rFonts w:cs="Times New Roman"/>
        </w:rPr>
        <w:lastRenderedPageBreak/>
        <w:t xml:space="preserve">        pq[i] = pq[(i - 1) / 2];</w:t>
      </w:r>
    </w:p>
    <w:p w14:paraId="0E4E5EC1" w14:textId="77777777" w:rsidR="00637929" w:rsidRPr="007D44EA" w:rsidRDefault="00000000" w:rsidP="007D44EA">
      <w:pPr>
        <w:spacing w:after="0"/>
        <w:ind w:left="216"/>
        <w:rPr>
          <w:rFonts w:cs="Times New Roman"/>
        </w:rPr>
      </w:pPr>
      <w:r w:rsidRPr="007D44EA">
        <w:rPr>
          <w:rFonts w:cs="Times New Roman"/>
        </w:rPr>
        <w:t xml:space="preserve">        i = (i - 1) / 2;</w:t>
      </w:r>
    </w:p>
    <w:p w14:paraId="6F95BCE5" w14:textId="77777777" w:rsidR="00637929" w:rsidRPr="007D44EA" w:rsidRDefault="00000000" w:rsidP="007D44EA">
      <w:pPr>
        <w:spacing w:after="0"/>
        <w:ind w:left="216"/>
        <w:rPr>
          <w:rFonts w:cs="Times New Roman"/>
        </w:rPr>
      </w:pPr>
      <w:r w:rsidRPr="007D44EA">
        <w:rPr>
          <w:rFonts w:cs="Times New Roman"/>
        </w:rPr>
        <w:t xml:space="preserve">    }</w:t>
      </w:r>
    </w:p>
    <w:p w14:paraId="5E7C9287" w14:textId="77777777" w:rsidR="00637929" w:rsidRPr="007D44EA" w:rsidRDefault="00000000" w:rsidP="007D44EA">
      <w:pPr>
        <w:spacing w:after="0"/>
        <w:ind w:left="216"/>
        <w:rPr>
          <w:rFonts w:cs="Times New Roman"/>
        </w:rPr>
      </w:pPr>
      <w:r w:rsidRPr="007D44EA">
        <w:rPr>
          <w:rFonts w:cs="Times New Roman"/>
        </w:rPr>
        <w:t xml:space="preserve">    pq[i] = n;</w:t>
      </w:r>
    </w:p>
    <w:p w14:paraId="6C0E3043" w14:textId="77777777" w:rsidR="00637929" w:rsidRPr="007D44EA" w:rsidRDefault="00637929" w:rsidP="007D44EA">
      <w:pPr>
        <w:spacing w:after="0"/>
        <w:ind w:left="216"/>
        <w:rPr>
          <w:rFonts w:cs="Times New Roman"/>
        </w:rPr>
      </w:pPr>
      <w:r w:rsidRPr="007D44EA">
        <w:rPr>
          <w:rFonts w:cs="Times New Roman"/>
        </w:rPr>
        <w:t>}</w:t>
      </w:r>
    </w:p>
    <w:p w14:paraId="775E77C4" w14:textId="77777777" w:rsidR="00637929" w:rsidRPr="007D44EA" w:rsidRDefault="00637929" w:rsidP="007D44EA">
      <w:pPr>
        <w:spacing w:after="0"/>
        <w:ind w:left="216"/>
        <w:rPr>
          <w:rFonts w:cs="Times New Roman"/>
        </w:rPr>
      </w:pPr>
    </w:p>
    <w:p w14:paraId="7E259D19" w14:textId="77777777" w:rsidR="00637929" w:rsidRPr="007D44EA" w:rsidRDefault="00000000" w:rsidP="007D44EA">
      <w:pPr>
        <w:spacing w:after="0"/>
        <w:ind w:left="216"/>
        <w:rPr>
          <w:rFonts w:cs="Times New Roman"/>
        </w:rPr>
      </w:pPr>
      <w:r w:rsidRPr="007D44EA">
        <w:rPr>
          <w:rFonts w:cs="Times New Roman"/>
        </w:rPr>
        <w:t>Node *pop() {</w:t>
      </w:r>
    </w:p>
    <w:p w14:paraId="0408D4E0" w14:textId="77777777" w:rsidR="00637929" w:rsidRPr="007D44EA" w:rsidRDefault="00000000" w:rsidP="007D44EA">
      <w:pPr>
        <w:spacing w:after="0"/>
        <w:rPr>
          <w:rFonts w:cs="Times New Roman"/>
        </w:rPr>
      </w:pPr>
      <w:r w:rsidRPr="007D44EA">
        <w:rPr>
          <w:rFonts w:cs="Times New Roman"/>
        </w:rPr>
        <w:t xml:space="preserve">    if (pqSize == 0) return NULL;</w:t>
      </w:r>
    </w:p>
    <w:p w14:paraId="61DB548A" w14:textId="77777777" w:rsidR="00637929" w:rsidRPr="007D44EA" w:rsidRDefault="00000000" w:rsidP="007D44EA">
      <w:pPr>
        <w:spacing w:after="0"/>
        <w:ind w:left="360"/>
        <w:rPr>
          <w:rFonts w:cs="Times New Roman"/>
        </w:rPr>
      </w:pPr>
      <w:r w:rsidRPr="007D44EA">
        <w:rPr>
          <w:rFonts w:cs="Times New Roman"/>
        </w:rPr>
        <w:t xml:space="preserve">    Node *root = pq[0], *last = pq[--pqSize];</w:t>
      </w:r>
    </w:p>
    <w:p w14:paraId="364710B1" w14:textId="77777777" w:rsidR="00637929" w:rsidRPr="007D44EA" w:rsidRDefault="00000000" w:rsidP="007D44EA">
      <w:pPr>
        <w:spacing w:after="0"/>
        <w:ind w:left="360"/>
        <w:rPr>
          <w:rFonts w:cs="Times New Roman"/>
        </w:rPr>
      </w:pPr>
      <w:r w:rsidRPr="007D44EA">
        <w:rPr>
          <w:rFonts w:cs="Times New Roman"/>
        </w:rPr>
        <w:t xml:space="preserve">    int i = 0;</w:t>
      </w:r>
    </w:p>
    <w:p w14:paraId="5F5838FB" w14:textId="77777777" w:rsidR="00637929" w:rsidRPr="007D44EA" w:rsidRDefault="00000000" w:rsidP="007D44EA">
      <w:pPr>
        <w:spacing w:after="0"/>
        <w:ind w:left="360"/>
        <w:rPr>
          <w:rFonts w:cs="Times New Roman"/>
        </w:rPr>
      </w:pPr>
      <w:r w:rsidRPr="007D44EA">
        <w:rPr>
          <w:rFonts w:cs="Times New Roman"/>
        </w:rPr>
        <w:t xml:space="preserve">    while (2 * i + 1 &lt; pqSize) {</w:t>
      </w:r>
    </w:p>
    <w:p w14:paraId="568ED77D" w14:textId="77777777" w:rsidR="00637929" w:rsidRPr="007D44EA" w:rsidRDefault="00000000" w:rsidP="007D44EA">
      <w:pPr>
        <w:spacing w:after="0"/>
        <w:ind w:left="360"/>
        <w:rPr>
          <w:rFonts w:cs="Times New Roman"/>
        </w:rPr>
      </w:pPr>
      <w:r w:rsidRPr="007D44EA">
        <w:rPr>
          <w:rFonts w:cs="Times New Roman"/>
        </w:rPr>
        <w:t xml:space="preserve">        int c = 2 * i + 1;</w:t>
      </w:r>
    </w:p>
    <w:p w14:paraId="40EDBC3D" w14:textId="77777777" w:rsidR="00637929" w:rsidRPr="007D44EA" w:rsidRDefault="00000000" w:rsidP="007D44EA">
      <w:pPr>
        <w:spacing w:after="0"/>
        <w:rPr>
          <w:rFonts w:cs="Times New Roman"/>
        </w:rPr>
      </w:pPr>
      <w:r w:rsidRPr="007D44EA">
        <w:rPr>
          <w:rFonts w:cs="Times New Roman"/>
        </w:rPr>
        <w:t xml:space="preserve">        if (c + 1 &lt; pqSize &amp;&amp; pq[c + 1]-&gt;f &lt; pq[c]-&gt;f) c++;</w:t>
      </w:r>
    </w:p>
    <w:p w14:paraId="7B5B443A" w14:textId="77777777" w:rsidR="00637929" w:rsidRPr="007D44EA" w:rsidRDefault="00000000" w:rsidP="007D44EA">
      <w:pPr>
        <w:spacing w:after="0"/>
        <w:ind w:left="360" w:hanging="259"/>
        <w:rPr>
          <w:rFonts w:cs="Times New Roman"/>
        </w:rPr>
      </w:pPr>
      <w:r w:rsidRPr="007D44EA">
        <w:rPr>
          <w:rFonts w:cs="Times New Roman"/>
        </w:rPr>
        <w:t xml:space="preserve">        if (last-&gt;f &lt;= pq[c]-&gt;f) break;</w:t>
      </w:r>
    </w:p>
    <w:p w14:paraId="77555DA0" w14:textId="77777777" w:rsidR="00637929" w:rsidRPr="007D44EA" w:rsidRDefault="00000000" w:rsidP="007D44EA">
      <w:pPr>
        <w:spacing w:after="0"/>
        <w:ind w:left="360" w:hanging="259"/>
        <w:rPr>
          <w:rFonts w:cs="Times New Roman"/>
        </w:rPr>
      </w:pPr>
      <w:r w:rsidRPr="007D44EA">
        <w:rPr>
          <w:rFonts w:cs="Times New Roman"/>
        </w:rPr>
        <w:t xml:space="preserve">        pq[i] = pq[c]; i = c;</w:t>
      </w:r>
    </w:p>
    <w:p w14:paraId="20F5CD5F" w14:textId="77777777" w:rsidR="00637929" w:rsidRPr="007D44EA" w:rsidRDefault="00000000" w:rsidP="007D44EA">
      <w:pPr>
        <w:spacing w:after="0"/>
        <w:ind w:left="360" w:hanging="259"/>
        <w:rPr>
          <w:rFonts w:cs="Times New Roman"/>
        </w:rPr>
      </w:pPr>
      <w:r w:rsidRPr="007D44EA">
        <w:rPr>
          <w:rFonts w:cs="Times New Roman"/>
        </w:rPr>
        <w:t xml:space="preserve">    }</w:t>
      </w:r>
    </w:p>
    <w:p w14:paraId="10D46DF0" w14:textId="77777777" w:rsidR="00637929" w:rsidRPr="007D44EA" w:rsidRDefault="00000000" w:rsidP="007D44EA">
      <w:pPr>
        <w:spacing w:after="0"/>
        <w:ind w:left="360" w:hanging="259"/>
        <w:rPr>
          <w:rFonts w:cs="Times New Roman"/>
        </w:rPr>
      </w:pPr>
      <w:r w:rsidRPr="007D44EA">
        <w:rPr>
          <w:rFonts w:cs="Times New Roman"/>
        </w:rPr>
        <w:t xml:space="preserve">    if (pqSize &gt; 0) pq[i] = last;</w:t>
      </w:r>
    </w:p>
    <w:p w14:paraId="408A3B0C" w14:textId="77777777" w:rsidR="00637929" w:rsidRPr="007D44EA" w:rsidRDefault="00000000" w:rsidP="007D44EA">
      <w:pPr>
        <w:spacing w:after="0"/>
        <w:rPr>
          <w:rFonts w:cs="Times New Roman"/>
        </w:rPr>
      </w:pPr>
      <w:r w:rsidRPr="007D44EA">
        <w:rPr>
          <w:rFonts w:cs="Times New Roman"/>
        </w:rPr>
        <w:t xml:space="preserve">    return root;</w:t>
      </w:r>
    </w:p>
    <w:p w14:paraId="1208114E" w14:textId="77777777" w:rsidR="00637929" w:rsidRPr="007D44EA" w:rsidRDefault="00000000" w:rsidP="007D44EA">
      <w:pPr>
        <w:spacing w:after="0"/>
        <w:ind w:left="360" w:hanging="259"/>
        <w:rPr>
          <w:rFonts w:cs="Times New Roman"/>
        </w:rPr>
      </w:pPr>
      <w:r w:rsidRPr="007D44EA">
        <w:rPr>
          <w:rFonts w:cs="Times New Roman"/>
        </w:rPr>
        <w:t>}</w:t>
      </w:r>
    </w:p>
    <w:p w14:paraId="5A8C9DEC" w14:textId="77777777" w:rsidR="00637929" w:rsidRPr="007D44EA" w:rsidRDefault="00637929" w:rsidP="007D44EA">
      <w:pPr>
        <w:spacing w:after="0"/>
        <w:ind w:left="360" w:hanging="259"/>
        <w:rPr>
          <w:rFonts w:cs="Times New Roman"/>
        </w:rPr>
      </w:pPr>
    </w:p>
    <w:p w14:paraId="5F93569A" w14:textId="77777777" w:rsidR="00637929" w:rsidRPr="007D44EA" w:rsidRDefault="00000000" w:rsidP="007D44EA">
      <w:pPr>
        <w:spacing w:after="0"/>
        <w:rPr>
          <w:rFonts w:cs="Times New Roman"/>
        </w:rPr>
      </w:pPr>
      <w:r w:rsidRPr="007D44EA">
        <w:rPr>
          <w:rFonts w:cs="Times New Roman"/>
        </w:rPr>
        <w:t>void printBoard(int a[N][N]) {</w:t>
      </w:r>
    </w:p>
    <w:p w14:paraId="326E330E" w14:textId="77777777" w:rsidR="00637929" w:rsidRPr="007D44EA" w:rsidRDefault="00000000" w:rsidP="007D44EA">
      <w:pPr>
        <w:spacing w:after="0"/>
        <w:rPr>
          <w:rFonts w:cs="Times New Roman"/>
        </w:rPr>
      </w:pPr>
      <w:r w:rsidRPr="007D44EA">
        <w:rPr>
          <w:rFonts w:cs="Times New Roman"/>
        </w:rPr>
        <w:t xml:space="preserve">    for (int i = 0; i &lt; N; i++) {</w:t>
      </w:r>
    </w:p>
    <w:p w14:paraId="48A96326" w14:textId="77777777" w:rsidR="00637929" w:rsidRPr="007D44EA" w:rsidRDefault="00000000" w:rsidP="007D44EA">
      <w:pPr>
        <w:spacing w:after="0"/>
        <w:jc w:val="center"/>
        <w:rPr>
          <w:rFonts w:cs="Times New Roman"/>
        </w:rPr>
      </w:pPr>
      <w:r w:rsidRPr="007D44EA">
        <w:rPr>
          <w:rFonts w:cs="Times New Roman"/>
        </w:rPr>
        <w:t xml:space="preserve">        for (int j = 0; j &lt; N; j++) printf("%2d ", a[i][j]);</w:t>
      </w:r>
    </w:p>
    <w:p w14:paraId="254D7216" w14:textId="77777777" w:rsidR="00637929" w:rsidRPr="007D44EA" w:rsidRDefault="00000000" w:rsidP="007D44EA">
      <w:pPr>
        <w:spacing w:after="0"/>
        <w:jc w:val="center"/>
        <w:rPr>
          <w:rFonts w:cs="Times New Roman"/>
        </w:rPr>
      </w:pPr>
      <w:r w:rsidRPr="007D44EA">
        <w:rPr>
          <w:rFonts w:cs="Times New Roman"/>
        </w:rPr>
        <w:t xml:space="preserve">        printf("\n");</w:t>
      </w:r>
    </w:p>
    <w:p w14:paraId="271E8232" w14:textId="77777777" w:rsidR="00637929" w:rsidRPr="007D44EA" w:rsidRDefault="00000000" w:rsidP="007D44EA">
      <w:pPr>
        <w:spacing w:after="0"/>
        <w:rPr>
          <w:rFonts w:cs="Times New Roman"/>
        </w:rPr>
      </w:pPr>
      <w:r w:rsidRPr="007D44EA">
        <w:rPr>
          <w:rFonts w:cs="Times New Roman"/>
        </w:rPr>
        <w:t xml:space="preserve">    }</w:t>
      </w:r>
    </w:p>
    <w:p w14:paraId="58758796" w14:textId="77777777" w:rsidR="00637929" w:rsidRPr="007D44EA" w:rsidRDefault="00000000" w:rsidP="007D44EA">
      <w:pPr>
        <w:spacing w:after="0"/>
        <w:rPr>
          <w:rFonts w:cs="Times New Roman"/>
        </w:rPr>
      </w:pPr>
      <w:r w:rsidRPr="007D44EA">
        <w:rPr>
          <w:rFonts w:cs="Times New Roman"/>
        </w:rPr>
        <w:t xml:space="preserve">    printf("\n");</w:t>
      </w:r>
    </w:p>
    <w:p w14:paraId="2FDF7403" w14:textId="77777777" w:rsidR="00637929" w:rsidRPr="007D44EA" w:rsidRDefault="00000000" w:rsidP="007D44EA">
      <w:pPr>
        <w:spacing w:after="0"/>
        <w:ind w:left="360" w:hanging="259"/>
        <w:rPr>
          <w:rFonts w:cs="Times New Roman"/>
        </w:rPr>
      </w:pPr>
      <w:r w:rsidRPr="007D44EA">
        <w:rPr>
          <w:rFonts w:cs="Times New Roman"/>
        </w:rPr>
        <w:t>}</w:t>
      </w:r>
    </w:p>
    <w:p w14:paraId="2A726DDC" w14:textId="77777777" w:rsidR="00637929" w:rsidRPr="007D44EA" w:rsidRDefault="00637929" w:rsidP="007D44EA">
      <w:pPr>
        <w:spacing w:after="0"/>
        <w:ind w:left="360" w:hanging="259"/>
        <w:rPr>
          <w:rFonts w:cs="Times New Roman"/>
        </w:rPr>
      </w:pPr>
    </w:p>
    <w:p w14:paraId="02ED5170" w14:textId="77777777" w:rsidR="00637929" w:rsidRPr="007D44EA" w:rsidRDefault="00000000" w:rsidP="007D44EA">
      <w:pPr>
        <w:spacing w:after="0"/>
        <w:ind w:left="360" w:hanging="259"/>
        <w:rPr>
          <w:rFonts w:cs="Times New Roman"/>
        </w:rPr>
      </w:pPr>
      <w:r w:rsidRPr="007D44EA">
        <w:rPr>
          <w:rFonts w:cs="Times New Roman"/>
        </w:rPr>
        <w:t>Node *newNode(int mat[N][N], int x, int y, int nx, int ny, int g, Node *parent) {</w:t>
      </w:r>
    </w:p>
    <w:p w14:paraId="6559F839" w14:textId="77777777" w:rsidR="008F25BD" w:rsidRPr="007D44EA" w:rsidRDefault="00000000" w:rsidP="007D44EA">
      <w:pPr>
        <w:spacing w:after="0"/>
        <w:rPr>
          <w:rFonts w:cs="Times New Roman"/>
        </w:rPr>
      </w:pPr>
      <w:r w:rsidRPr="007D44EA">
        <w:rPr>
          <w:rFonts w:cs="Times New Roman"/>
        </w:rPr>
        <w:t xml:space="preserve">    Node *n = (Node *)malloc(sizeof(Node));</w:t>
      </w:r>
    </w:p>
    <w:p w14:paraId="479487F0" w14:textId="77777777" w:rsidR="008F25BD" w:rsidRPr="007D44EA" w:rsidRDefault="00000000" w:rsidP="007D44EA">
      <w:pPr>
        <w:spacing w:after="0"/>
        <w:rPr>
          <w:rFonts w:cs="Times New Roman"/>
        </w:rPr>
      </w:pPr>
      <w:r w:rsidRPr="007D44EA">
        <w:rPr>
          <w:rFonts w:cs="Times New Roman"/>
        </w:rPr>
        <w:t xml:space="preserve">    memcpy(n-&gt;mat, mat, sizeof(n-&gt;mat));</w:t>
      </w:r>
    </w:p>
    <w:p w14:paraId="282FDBE1" w14:textId="77777777" w:rsidR="008F25BD" w:rsidRPr="007D44EA" w:rsidRDefault="00000000" w:rsidP="007D44EA">
      <w:pPr>
        <w:spacing w:after="0"/>
        <w:rPr>
          <w:rFonts w:cs="Times New Roman"/>
        </w:rPr>
      </w:pPr>
      <w:r w:rsidRPr="007D44EA">
        <w:rPr>
          <w:rFonts w:cs="Times New Roman"/>
        </w:rPr>
        <w:t xml:space="preserve">    int t = n-&gt;mat[x][y]; n-&gt;mat[x][y] = n-&gt;mat[nx][ny]; n-&gt;mat[nx][ny] = t;</w:t>
      </w:r>
    </w:p>
    <w:p w14:paraId="4F130A79" w14:textId="77777777" w:rsidR="008F25BD" w:rsidRPr="007D44EA" w:rsidRDefault="00000000" w:rsidP="007D44EA">
      <w:pPr>
        <w:spacing w:after="0"/>
        <w:rPr>
          <w:rFonts w:cs="Times New Roman"/>
        </w:rPr>
      </w:pPr>
      <w:r w:rsidRPr="007D44EA">
        <w:rPr>
          <w:rFonts w:cs="Times New Roman"/>
        </w:rPr>
        <w:t xml:space="preserve">    n-&gt;x = nx; n-&gt;y = ny; n-&gt;g = g; n-&gt;h = manhattan(n-&gt;mat); n-&gt;f = n-&gt;g + n-&gt;h; n-&gt;parent = parent;</w:t>
      </w:r>
    </w:p>
    <w:p w14:paraId="2885A597" w14:textId="77777777" w:rsidR="008F25BD" w:rsidRPr="007D44EA" w:rsidRDefault="00000000" w:rsidP="007D44EA">
      <w:pPr>
        <w:spacing w:after="0"/>
        <w:rPr>
          <w:rFonts w:cs="Times New Roman"/>
        </w:rPr>
      </w:pPr>
      <w:r w:rsidRPr="007D44EA">
        <w:rPr>
          <w:rFonts w:cs="Times New Roman"/>
        </w:rPr>
        <w:t xml:space="preserve">    return n;</w:t>
      </w:r>
    </w:p>
    <w:p w14:paraId="2A2E5F55" w14:textId="77777777" w:rsidR="008F25BD" w:rsidRPr="007D44EA" w:rsidRDefault="00000000" w:rsidP="007D44EA">
      <w:pPr>
        <w:spacing w:after="0"/>
        <w:rPr>
          <w:rFonts w:cs="Times New Roman"/>
        </w:rPr>
      </w:pPr>
      <w:r w:rsidRPr="007D44EA">
        <w:rPr>
          <w:rFonts w:cs="Times New Roman"/>
        </w:rPr>
        <w:t>}</w:t>
      </w:r>
    </w:p>
    <w:p w14:paraId="500C12AD" w14:textId="77777777" w:rsidR="008F25BD" w:rsidRPr="007D44EA" w:rsidRDefault="008F25BD" w:rsidP="007D44EA">
      <w:pPr>
        <w:spacing w:after="0"/>
        <w:rPr>
          <w:rFonts w:cs="Times New Roman"/>
        </w:rPr>
      </w:pPr>
    </w:p>
    <w:p w14:paraId="7A3545AB" w14:textId="77777777" w:rsidR="008F25BD" w:rsidRPr="007D44EA" w:rsidRDefault="00000000" w:rsidP="007D44EA">
      <w:pPr>
        <w:spacing w:after="0"/>
        <w:rPr>
          <w:rFonts w:cs="Times New Roman"/>
        </w:rPr>
      </w:pPr>
      <w:r w:rsidRPr="007D44EA">
        <w:rPr>
          <w:rFonts w:cs="Times New Roman"/>
        </w:rPr>
        <w:t>void printPath(Node *n) {</w:t>
      </w:r>
    </w:p>
    <w:p w14:paraId="68BEB49E" w14:textId="77777777" w:rsidR="008F25BD" w:rsidRPr="007D44EA" w:rsidRDefault="00000000" w:rsidP="007D44EA">
      <w:pPr>
        <w:spacing w:after="0"/>
        <w:rPr>
          <w:rFonts w:cs="Times New Roman"/>
        </w:rPr>
      </w:pPr>
      <w:r w:rsidRPr="007D44EA">
        <w:rPr>
          <w:rFonts w:cs="Times New Roman"/>
        </w:rPr>
        <w:t xml:space="preserve">    if (n == NULL) return;</w:t>
      </w:r>
    </w:p>
    <w:p w14:paraId="77240935" w14:textId="77777777" w:rsidR="008F25BD" w:rsidRPr="007D44EA" w:rsidRDefault="00000000" w:rsidP="007D44EA">
      <w:pPr>
        <w:spacing w:after="0"/>
        <w:rPr>
          <w:rFonts w:cs="Times New Roman"/>
        </w:rPr>
      </w:pPr>
      <w:r w:rsidRPr="007D44EA">
        <w:rPr>
          <w:rFonts w:cs="Times New Roman"/>
        </w:rPr>
        <w:t xml:space="preserve">    printPath(n-&gt;parent);</w:t>
      </w:r>
    </w:p>
    <w:p w14:paraId="3C82211A" w14:textId="77777777" w:rsidR="008F25BD" w:rsidRPr="007D44EA" w:rsidRDefault="00000000" w:rsidP="007D44EA">
      <w:pPr>
        <w:spacing w:after="0"/>
        <w:rPr>
          <w:rFonts w:cs="Times New Roman"/>
        </w:rPr>
      </w:pPr>
      <w:r w:rsidRPr="007D44EA">
        <w:rPr>
          <w:rFonts w:cs="Times New Roman"/>
        </w:rPr>
        <w:t xml:space="preserve">    printBoard(n-&gt;mat);</w:t>
      </w:r>
    </w:p>
    <w:p w14:paraId="673CBD2E" w14:textId="77777777" w:rsidR="008F25BD" w:rsidRPr="007D44EA" w:rsidRDefault="00000000" w:rsidP="007D44EA">
      <w:pPr>
        <w:spacing w:after="0"/>
        <w:rPr>
          <w:rFonts w:cs="Times New Roman"/>
        </w:rPr>
      </w:pPr>
      <w:r w:rsidRPr="007D44EA">
        <w:rPr>
          <w:rFonts w:cs="Times New Roman"/>
        </w:rPr>
        <w:t>}</w:t>
      </w:r>
    </w:p>
    <w:p w14:paraId="20328CA4" w14:textId="77777777" w:rsidR="008F25BD" w:rsidRPr="007D44EA" w:rsidRDefault="008F25BD" w:rsidP="007D44EA">
      <w:pPr>
        <w:spacing w:after="0"/>
        <w:rPr>
          <w:rFonts w:cs="Times New Roman"/>
        </w:rPr>
      </w:pPr>
    </w:p>
    <w:p w14:paraId="4E4A3DE1" w14:textId="77777777" w:rsidR="008F25BD" w:rsidRPr="007D44EA" w:rsidRDefault="00000000" w:rsidP="007D44EA">
      <w:pPr>
        <w:spacing w:after="0"/>
        <w:rPr>
          <w:rFonts w:cs="Times New Roman"/>
        </w:rPr>
      </w:pPr>
      <w:r w:rsidRPr="007D44EA">
        <w:rPr>
          <w:rFonts w:cs="Times New Roman"/>
        </w:rPr>
        <w:t>int main() {</w:t>
      </w:r>
    </w:p>
    <w:p w14:paraId="1134B376" w14:textId="77777777" w:rsidR="008F25BD" w:rsidRPr="007D44EA" w:rsidRDefault="00000000" w:rsidP="007D44EA">
      <w:pPr>
        <w:spacing w:after="0"/>
        <w:rPr>
          <w:rFonts w:cs="Times New Roman"/>
        </w:rPr>
      </w:pPr>
      <w:r w:rsidRPr="007D44EA">
        <w:rPr>
          <w:rFonts w:cs="Times New Roman"/>
        </w:rPr>
        <w:t xml:space="preserve">    int start[N][N] = {{1,2,3,4},{5,6,7,8},{9,10,11,12},{13,14,0,15}};</w:t>
      </w:r>
    </w:p>
    <w:p w14:paraId="2DD57DBA" w14:textId="77777777" w:rsidR="008F25BD" w:rsidRPr="007D44EA" w:rsidRDefault="00000000" w:rsidP="007D44EA">
      <w:pPr>
        <w:spacing w:after="0"/>
        <w:rPr>
          <w:rFonts w:cs="Times New Roman"/>
        </w:rPr>
      </w:pPr>
      <w:r w:rsidRPr="007D44EA">
        <w:rPr>
          <w:rFonts w:cs="Times New Roman"/>
        </w:rPr>
        <w:lastRenderedPageBreak/>
        <w:t xml:space="preserve">    Node *root = (Node *)malloc(sizeof(Node));</w:t>
      </w:r>
    </w:p>
    <w:p w14:paraId="72450376" w14:textId="77777777" w:rsidR="008F25BD" w:rsidRPr="007D44EA" w:rsidRDefault="00000000" w:rsidP="007D44EA">
      <w:pPr>
        <w:spacing w:after="0"/>
        <w:rPr>
          <w:rFonts w:cs="Times New Roman"/>
        </w:rPr>
      </w:pPr>
      <w:r w:rsidRPr="007D44EA">
        <w:rPr>
          <w:rFonts w:cs="Times New Roman"/>
        </w:rPr>
        <w:t xml:space="preserve">    memcpy(root-&gt;mat, start, sizeof(start));</w:t>
      </w:r>
    </w:p>
    <w:p w14:paraId="5CA2BD3A" w14:textId="77777777" w:rsidR="008F25BD" w:rsidRPr="007D44EA" w:rsidRDefault="00000000" w:rsidP="007D44EA">
      <w:pPr>
        <w:spacing w:after="0"/>
        <w:rPr>
          <w:rFonts w:cs="Times New Roman"/>
        </w:rPr>
      </w:pPr>
      <w:r w:rsidRPr="007D44EA">
        <w:rPr>
          <w:rFonts w:cs="Times New Roman"/>
        </w:rPr>
        <w:t xml:space="preserve">    root-&gt;x = 3; root-&gt;y = 2; root-&gt;g = 0; root-&gt;h = manhattan(start); root-&gt;f = root-&gt;h; root-&gt;parent = NULL;</w:t>
      </w:r>
    </w:p>
    <w:p w14:paraId="6A42418B" w14:textId="77777777" w:rsidR="008F25BD" w:rsidRPr="007D44EA" w:rsidRDefault="00000000" w:rsidP="007D44EA">
      <w:pPr>
        <w:spacing w:after="0"/>
        <w:rPr>
          <w:rFonts w:cs="Times New Roman"/>
        </w:rPr>
      </w:pPr>
      <w:r w:rsidRPr="007D44EA">
        <w:rPr>
          <w:rFonts w:cs="Times New Roman"/>
        </w:rPr>
        <w:t xml:space="preserve">    push(root);</w:t>
      </w:r>
    </w:p>
    <w:p w14:paraId="0AD96BC8" w14:textId="77777777" w:rsidR="008F25BD" w:rsidRPr="007D44EA" w:rsidRDefault="00000000" w:rsidP="007D44EA">
      <w:pPr>
        <w:spacing w:after="0"/>
        <w:rPr>
          <w:rFonts w:cs="Times New Roman"/>
        </w:rPr>
      </w:pPr>
      <w:r w:rsidRPr="007D44EA">
        <w:rPr>
          <w:rFonts w:cs="Times New Roman"/>
        </w:rPr>
        <w:t xml:space="preserve">    int dx[] = {-1,1,0,0}, dy[] = {0,0,-1,1};</w:t>
      </w:r>
    </w:p>
    <w:p w14:paraId="52089BEA" w14:textId="77777777" w:rsidR="008F25BD" w:rsidRPr="007D44EA" w:rsidRDefault="00000000" w:rsidP="007D44EA">
      <w:pPr>
        <w:spacing w:after="0"/>
        <w:rPr>
          <w:rFonts w:cs="Times New Roman"/>
        </w:rPr>
      </w:pPr>
      <w:r w:rsidRPr="007D44EA">
        <w:rPr>
          <w:rFonts w:cs="Times New Roman"/>
        </w:rPr>
        <w:t xml:space="preserve">    while (pqSize) {</w:t>
      </w:r>
    </w:p>
    <w:p w14:paraId="2F524C0E" w14:textId="77777777" w:rsidR="008F25BD" w:rsidRPr="007D44EA" w:rsidRDefault="00000000" w:rsidP="007D44EA">
      <w:pPr>
        <w:spacing w:after="0"/>
        <w:rPr>
          <w:rFonts w:cs="Times New Roman"/>
        </w:rPr>
      </w:pPr>
      <w:r w:rsidRPr="007D44EA">
        <w:rPr>
          <w:rFonts w:cs="Times New Roman"/>
        </w:rPr>
        <w:t xml:space="preserve">        Node *cur = pop();</w:t>
      </w:r>
    </w:p>
    <w:p w14:paraId="033C8C15" w14:textId="77777777" w:rsidR="008F25BD" w:rsidRPr="007D44EA" w:rsidRDefault="00000000" w:rsidP="007D44EA">
      <w:pPr>
        <w:spacing w:after="0"/>
        <w:rPr>
          <w:rFonts w:cs="Times New Roman"/>
        </w:rPr>
      </w:pPr>
      <w:r w:rsidRPr="007D44EA">
        <w:rPr>
          <w:rFonts w:cs="Times New Roman"/>
        </w:rPr>
        <w:t xml:space="preserve">        if (isGoal(cur-&gt;mat)) {</w:t>
      </w:r>
    </w:p>
    <w:p w14:paraId="44D6B0AF" w14:textId="77777777" w:rsidR="008F25BD" w:rsidRPr="007D44EA" w:rsidRDefault="00000000" w:rsidP="007D44EA">
      <w:pPr>
        <w:spacing w:after="0"/>
        <w:rPr>
          <w:rFonts w:cs="Times New Roman"/>
        </w:rPr>
      </w:pPr>
      <w:r w:rsidRPr="007D44EA">
        <w:rPr>
          <w:rFonts w:cs="Times New Roman"/>
        </w:rPr>
        <w:t xml:space="preserve">            printf("Solution found in %d move(s):\n\n", cur-&gt;g);</w:t>
      </w:r>
    </w:p>
    <w:p w14:paraId="7B45061C" w14:textId="77777777" w:rsidR="008F25BD" w:rsidRPr="007D44EA" w:rsidRDefault="00000000" w:rsidP="007D44EA">
      <w:pPr>
        <w:spacing w:after="0"/>
        <w:rPr>
          <w:rFonts w:cs="Times New Roman"/>
        </w:rPr>
      </w:pPr>
      <w:r w:rsidRPr="007D44EA">
        <w:rPr>
          <w:rFonts w:cs="Times New Roman"/>
        </w:rPr>
        <w:t xml:space="preserve">            printPath(cur);</w:t>
      </w:r>
    </w:p>
    <w:p w14:paraId="22085D87" w14:textId="77777777" w:rsidR="008F25BD" w:rsidRPr="007D44EA" w:rsidRDefault="00000000" w:rsidP="007D44EA">
      <w:pPr>
        <w:spacing w:after="0"/>
        <w:rPr>
          <w:rFonts w:cs="Times New Roman"/>
        </w:rPr>
      </w:pPr>
      <w:r w:rsidRPr="007D44EA">
        <w:rPr>
          <w:rFonts w:cs="Times New Roman"/>
        </w:rPr>
        <w:t xml:space="preserve">            return 0;</w:t>
      </w:r>
    </w:p>
    <w:p w14:paraId="35F8D989" w14:textId="77777777" w:rsidR="008F25BD" w:rsidRPr="007D44EA" w:rsidRDefault="00000000" w:rsidP="007D44EA">
      <w:pPr>
        <w:spacing w:after="0"/>
        <w:rPr>
          <w:rFonts w:cs="Times New Roman"/>
        </w:rPr>
      </w:pPr>
      <w:r w:rsidRPr="007D44EA">
        <w:rPr>
          <w:rFonts w:cs="Times New Roman"/>
        </w:rPr>
        <w:t xml:space="preserve">        }</w:t>
      </w:r>
    </w:p>
    <w:p w14:paraId="26BE4047" w14:textId="77777777" w:rsidR="008F25BD" w:rsidRPr="007D44EA" w:rsidRDefault="00000000" w:rsidP="007D44EA">
      <w:pPr>
        <w:spacing w:after="0"/>
        <w:rPr>
          <w:rFonts w:cs="Times New Roman"/>
        </w:rPr>
      </w:pPr>
      <w:r w:rsidRPr="007D44EA">
        <w:rPr>
          <w:rFonts w:cs="Times New Roman"/>
        </w:rPr>
        <w:t xml:space="preserve">        for (int k = 0; k &lt; 4; k++) {</w:t>
      </w:r>
    </w:p>
    <w:p w14:paraId="6BB49FA9" w14:textId="77777777" w:rsidR="008F25BD" w:rsidRPr="007D44EA" w:rsidRDefault="00000000" w:rsidP="007D44EA">
      <w:pPr>
        <w:spacing w:after="0"/>
        <w:rPr>
          <w:rFonts w:cs="Times New Roman"/>
        </w:rPr>
      </w:pPr>
      <w:r w:rsidRPr="007D44EA">
        <w:rPr>
          <w:rFonts w:cs="Times New Roman"/>
        </w:rPr>
        <w:t xml:space="preserve">            int nx = cur-&gt;x + dx[k], ny = cur-&gt;y + dy[k];</w:t>
      </w:r>
    </w:p>
    <w:p w14:paraId="0B5DF542" w14:textId="77777777" w:rsidR="008F25BD" w:rsidRPr="007D44EA" w:rsidRDefault="00000000" w:rsidP="007D44EA">
      <w:pPr>
        <w:spacing w:after="0"/>
        <w:rPr>
          <w:rFonts w:cs="Times New Roman"/>
        </w:rPr>
      </w:pPr>
      <w:r w:rsidRPr="007D44EA">
        <w:rPr>
          <w:rFonts w:cs="Times New Roman"/>
        </w:rPr>
        <w:t xml:space="preserve">            if (nx &gt;= 0 &amp;&amp; nx &lt; N &amp;&amp; ny &gt;= 0 &amp;&amp; ny &lt; N) {</w:t>
      </w:r>
    </w:p>
    <w:p w14:paraId="2E9696F5" w14:textId="77777777" w:rsidR="008F25BD" w:rsidRPr="007D44EA" w:rsidRDefault="00000000" w:rsidP="007D44EA">
      <w:pPr>
        <w:spacing w:after="0"/>
        <w:rPr>
          <w:rFonts w:cs="Times New Roman"/>
        </w:rPr>
      </w:pPr>
      <w:r w:rsidRPr="007D44EA">
        <w:rPr>
          <w:rFonts w:cs="Times New Roman"/>
        </w:rPr>
        <w:t xml:space="preserve">                if (cur-&gt;parent &amp;&amp; nx == cur-&gt;parent-&gt;x &amp;&amp; ny == cur-&gt;parent-&gt;y) continue;</w:t>
      </w:r>
    </w:p>
    <w:p w14:paraId="6229EE66" w14:textId="77777777" w:rsidR="008F25BD" w:rsidRPr="007D44EA" w:rsidRDefault="00000000" w:rsidP="007D44EA">
      <w:pPr>
        <w:spacing w:after="0"/>
        <w:rPr>
          <w:rFonts w:cs="Times New Roman"/>
        </w:rPr>
      </w:pPr>
      <w:r w:rsidRPr="007D44EA">
        <w:rPr>
          <w:rFonts w:cs="Times New Roman"/>
        </w:rPr>
        <w:t xml:space="preserve">                push(newNode(cur-&gt;mat, cur-&gt;x, cur-&gt;y, nx, ny, cur-&gt;g + 1, cur));</w:t>
      </w:r>
    </w:p>
    <w:p w14:paraId="7DAB9E23" w14:textId="77777777" w:rsidR="008F25BD" w:rsidRPr="007D44EA" w:rsidRDefault="00000000" w:rsidP="007D44EA">
      <w:pPr>
        <w:spacing w:after="0"/>
        <w:rPr>
          <w:rFonts w:cs="Times New Roman"/>
        </w:rPr>
      </w:pPr>
      <w:r w:rsidRPr="007D44EA">
        <w:rPr>
          <w:rFonts w:cs="Times New Roman"/>
        </w:rPr>
        <w:t xml:space="preserve">            }</w:t>
      </w:r>
    </w:p>
    <w:p w14:paraId="3BDE91D0" w14:textId="77777777" w:rsidR="008F25BD" w:rsidRPr="007D44EA" w:rsidRDefault="00000000" w:rsidP="007D44EA">
      <w:pPr>
        <w:spacing w:after="0"/>
        <w:rPr>
          <w:rFonts w:cs="Times New Roman"/>
        </w:rPr>
      </w:pPr>
      <w:r w:rsidRPr="007D44EA">
        <w:rPr>
          <w:rFonts w:cs="Times New Roman"/>
        </w:rPr>
        <w:t xml:space="preserve">        }</w:t>
      </w:r>
    </w:p>
    <w:p w14:paraId="648C9E05" w14:textId="77777777" w:rsidR="008F25BD" w:rsidRPr="007D44EA" w:rsidRDefault="00000000" w:rsidP="007D44EA">
      <w:pPr>
        <w:spacing w:after="0"/>
        <w:rPr>
          <w:rFonts w:cs="Times New Roman"/>
        </w:rPr>
      </w:pPr>
      <w:r w:rsidRPr="007D44EA">
        <w:rPr>
          <w:rFonts w:cs="Times New Roman"/>
        </w:rPr>
        <w:t xml:space="preserve">    }</w:t>
      </w:r>
    </w:p>
    <w:p w14:paraId="01970E45" w14:textId="77777777" w:rsidR="008F25BD" w:rsidRPr="007D44EA" w:rsidRDefault="00000000" w:rsidP="007D44EA">
      <w:pPr>
        <w:spacing w:after="0"/>
        <w:rPr>
          <w:rFonts w:cs="Times New Roman"/>
        </w:rPr>
      </w:pPr>
      <w:r w:rsidRPr="007D44EA">
        <w:rPr>
          <w:rFonts w:cs="Times New Roman"/>
        </w:rPr>
        <w:t xml:space="preserve">    printf("No solution found.\n");</w:t>
      </w:r>
    </w:p>
    <w:p w14:paraId="1B0B287D" w14:textId="77777777" w:rsidR="008F25BD" w:rsidRPr="007D44EA" w:rsidRDefault="00000000" w:rsidP="007D44EA">
      <w:pPr>
        <w:spacing w:after="0"/>
        <w:rPr>
          <w:rFonts w:cs="Times New Roman"/>
        </w:rPr>
      </w:pPr>
      <w:r w:rsidRPr="007D44EA">
        <w:rPr>
          <w:rFonts w:cs="Times New Roman"/>
        </w:rPr>
        <w:t xml:space="preserve">    return 0;</w:t>
      </w:r>
    </w:p>
    <w:p w14:paraId="161CF877" w14:textId="77777777" w:rsidR="008F25BD" w:rsidRDefault="00000000" w:rsidP="007D44EA">
      <w:pPr>
        <w:spacing w:after="0"/>
        <w:rPr>
          <w:rFonts w:cs="Times New Roman"/>
        </w:rPr>
      </w:pPr>
      <w:r w:rsidRPr="007D44EA">
        <w:rPr>
          <w:rFonts w:cs="Times New Roman"/>
        </w:rPr>
        <w:t>}</w:t>
      </w:r>
    </w:p>
    <w:p w14:paraId="1D2A10AE" w14:textId="77777777" w:rsidR="007D44EA" w:rsidRPr="007D44EA" w:rsidRDefault="007D44EA" w:rsidP="007D44EA">
      <w:pPr>
        <w:spacing w:after="0"/>
        <w:rPr>
          <w:rFonts w:cs="Times New Roman"/>
          <w:b/>
          <w:bCs/>
        </w:rPr>
      </w:pPr>
    </w:p>
    <w:p w14:paraId="70749CEB" w14:textId="77777777" w:rsidR="008F25BD" w:rsidRPr="007D44EA" w:rsidRDefault="00000000" w:rsidP="007D44EA">
      <w:pPr>
        <w:spacing w:after="0"/>
        <w:rPr>
          <w:rFonts w:cs="Times New Roman"/>
          <w:b/>
          <w:bCs/>
        </w:rPr>
      </w:pPr>
      <w:r w:rsidRPr="007D44EA">
        <w:rPr>
          <w:rFonts w:cs="Times New Roman"/>
          <w:b/>
          <w:bCs/>
        </w:rPr>
        <w:t>OUTPUT:</w:t>
      </w:r>
    </w:p>
    <w:p w14:paraId="44B4E7F5" w14:textId="77777777" w:rsidR="008F25BD" w:rsidRPr="007D44EA" w:rsidRDefault="00000000" w:rsidP="007D44EA">
      <w:pPr>
        <w:spacing w:after="0"/>
        <w:rPr>
          <w:rFonts w:cs="Times New Roman"/>
        </w:rPr>
      </w:pPr>
      <w:r w:rsidRPr="007D44EA">
        <w:rPr>
          <w:rFonts w:cs="Times New Roman"/>
        </w:rPr>
        <w:t>Solution found in 1 move(s):</w:t>
      </w:r>
    </w:p>
    <w:p w14:paraId="6B33788B" w14:textId="77777777" w:rsidR="008F25BD" w:rsidRPr="007D44EA" w:rsidRDefault="00000000" w:rsidP="007D44EA">
      <w:pPr>
        <w:spacing w:after="0"/>
        <w:rPr>
          <w:rFonts w:cs="Times New Roman"/>
        </w:rPr>
      </w:pPr>
      <w:r w:rsidRPr="007D44EA">
        <w:rPr>
          <w:rFonts w:cs="Times New Roman"/>
        </w:rPr>
        <w:t>Initial State:  1  2  3  4 | 5  6  7  8 | 9 10 11 12 | 13 14  0 15</w:t>
      </w:r>
    </w:p>
    <w:p w14:paraId="30A464D5" w14:textId="77777777" w:rsidR="008F25BD" w:rsidRPr="007D44EA" w:rsidRDefault="00000000" w:rsidP="007D44EA">
      <w:pPr>
        <w:spacing w:after="0"/>
        <w:rPr>
          <w:rFonts w:cs="Times New Roman"/>
        </w:rPr>
      </w:pPr>
      <w:r w:rsidRPr="007D44EA">
        <w:rPr>
          <w:rFonts w:cs="Times New Roman"/>
        </w:rPr>
        <w:t>Goal State:     1  2  3  4 | 5  6  7  8 | 9 10 11 12 | 13 14 15  0</w:t>
      </w:r>
    </w:p>
    <w:p w14:paraId="2DBD0E6E" w14:textId="77777777" w:rsidR="008F25BD" w:rsidRPr="007D44EA" w:rsidRDefault="00000000" w:rsidP="007D44EA">
      <w:pPr>
        <w:spacing w:after="0"/>
        <w:rPr>
          <w:rFonts w:cs="Times New Roman"/>
        </w:rPr>
      </w:pPr>
      <w:r w:rsidRPr="007D44EA">
        <w:rPr>
          <w:rFonts w:cs="Times New Roman"/>
        </w:rPr>
        <w:t>Dry Run Example — Initial blank at row 4, column 3:</w:t>
      </w:r>
    </w:p>
    <w:p w14:paraId="48DF5DA3" w14:textId="77777777" w:rsidR="008F25BD" w:rsidRPr="007D44EA" w:rsidRDefault="00000000" w:rsidP="007D44EA">
      <w:pPr>
        <w:spacing w:after="0"/>
        <w:rPr>
          <w:rFonts w:cs="Times New Roman"/>
        </w:rPr>
      </w:pPr>
      <w:r w:rsidRPr="007D44EA">
        <w:rPr>
          <w:rFonts w:cs="Times New Roman"/>
        </w:rPr>
        <w:t>1. For the initial state, g = 0 and h = 1 because tile 15 is one position away from its goal position.</w:t>
      </w:r>
    </w:p>
    <w:p w14:paraId="3C182196" w14:textId="77777777" w:rsidR="008F25BD" w:rsidRPr="007D44EA" w:rsidRDefault="00000000" w:rsidP="007D44EA">
      <w:pPr>
        <w:spacing w:after="0"/>
        <w:rPr>
          <w:rFonts w:cs="Times New Roman"/>
        </w:rPr>
      </w:pPr>
      <w:r w:rsidRPr="007D44EA">
        <w:rPr>
          <w:rFonts w:cs="Times New Roman"/>
        </w:rPr>
        <w:t>1. The blank can move up, left, or right. Branch and Bound generates these child states and computes f = g + h for each one.</w:t>
      </w:r>
    </w:p>
    <w:p w14:paraId="04CD5C80" w14:textId="77777777" w:rsidR="008F25BD" w:rsidRPr="007D44EA" w:rsidRDefault="00000000" w:rsidP="007D44EA">
      <w:pPr>
        <w:spacing w:after="0"/>
        <w:rPr>
          <w:rFonts w:cs="Times New Roman"/>
        </w:rPr>
      </w:pPr>
      <w:r w:rsidRPr="007D44EA">
        <w:rPr>
          <w:rFonts w:cs="Times New Roman"/>
        </w:rPr>
        <w:t>1. Moving the blank right produces the goal state with g = 1, h = 0, and f = 1.</w:t>
      </w:r>
    </w:p>
    <w:p w14:paraId="55624848" w14:textId="77777777" w:rsidR="008F25BD" w:rsidRPr="007D44EA" w:rsidRDefault="00000000" w:rsidP="007D44EA">
      <w:pPr>
        <w:spacing w:after="0"/>
        <w:rPr>
          <w:rFonts w:cs="Times New Roman"/>
        </w:rPr>
      </w:pPr>
      <w:r w:rsidRPr="007D44EA">
        <w:rPr>
          <w:rFonts w:cs="Times New Roman"/>
        </w:rPr>
        <w:t>1. Since this live node has the minimum bound and satisfies the goal test, the solution path is printed.</w:t>
      </w:r>
    </w:p>
    <w:tbl>
      <w:tblPr>
        <w:tblStyle w:val="TableGrid"/>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637929" w:rsidRPr="007D44EA" w14:paraId="112E07C8" w14:textId="77777777">
        <w:trPr>
          <w:jc w:val="center"/>
        </w:trPr>
        <w:tc>
          <w:tcPr>
            <w:tcW w:w="1040" w:type="dxa"/>
            <w:vAlign w:val="center"/>
          </w:tcPr>
          <w:p w14:paraId="367BCB52" w14:textId="77777777" w:rsidR="008F25BD" w:rsidRPr="007D44EA" w:rsidRDefault="00000000" w:rsidP="007D44EA">
            <w:pPr>
              <w:rPr>
                <w:rFonts w:cs="Times New Roman"/>
              </w:rPr>
            </w:pPr>
            <w:r w:rsidRPr="007D44EA">
              <w:rPr>
                <w:rFonts w:cs="Times New Roman"/>
              </w:rPr>
              <w:t>Step</w:t>
            </w:r>
          </w:p>
        </w:tc>
        <w:tc>
          <w:tcPr>
            <w:tcW w:w="1040" w:type="dxa"/>
            <w:vAlign w:val="center"/>
          </w:tcPr>
          <w:p w14:paraId="4633E879" w14:textId="77777777" w:rsidR="008F25BD" w:rsidRPr="007D44EA" w:rsidRDefault="00000000" w:rsidP="007D44EA">
            <w:pPr>
              <w:rPr>
                <w:rFonts w:cs="Times New Roman"/>
              </w:rPr>
            </w:pPr>
            <w:r w:rsidRPr="007D44EA">
              <w:rPr>
                <w:rFonts w:cs="Times New Roman"/>
              </w:rPr>
              <w:t>Move</w:t>
            </w:r>
          </w:p>
        </w:tc>
        <w:tc>
          <w:tcPr>
            <w:tcW w:w="1040" w:type="dxa"/>
            <w:vAlign w:val="center"/>
          </w:tcPr>
          <w:p w14:paraId="506A4212" w14:textId="77777777" w:rsidR="008F25BD" w:rsidRPr="007D44EA" w:rsidRDefault="00000000" w:rsidP="007D44EA">
            <w:pPr>
              <w:rPr>
                <w:rFonts w:cs="Times New Roman"/>
              </w:rPr>
            </w:pPr>
            <w:r w:rsidRPr="007D44EA">
              <w:rPr>
                <w:rFonts w:cs="Times New Roman"/>
              </w:rPr>
              <w:t>g</w:t>
            </w:r>
          </w:p>
        </w:tc>
        <w:tc>
          <w:tcPr>
            <w:tcW w:w="1040" w:type="dxa"/>
            <w:vAlign w:val="center"/>
          </w:tcPr>
          <w:p w14:paraId="17759DC2" w14:textId="77777777" w:rsidR="008F25BD" w:rsidRPr="007D44EA" w:rsidRDefault="00000000" w:rsidP="007D44EA">
            <w:pPr>
              <w:rPr>
                <w:rFonts w:cs="Times New Roman"/>
              </w:rPr>
            </w:pPr>
            <w:r w:rsidRPr="007D44EA">
              <w:rPr>
                <w:rFonts w:cs="Times New Roman"/>
              </w:rPr>
              <w:t>h</w:t>
            </w:r>
          </w:p>
        </w:tc>
        <w:tc>
          <w:tcPr>
            <w:tcW w:w="1040" w:type="dxa"/>
            <w:vAlign w:val="center"/>
          </w:tcPr>
          <w:p w14:paraId="1631E090" w14:textId="77777777" w:rsidR="008F25BD" w:rsidRPr="007D44EA" w:rsidRDefault="00000000" w:rsidP="007D44EA">
            <w:pPr>
              <w:rPr>
                <w:rFonts w:cs="Times New Roman"/>
              </w:rPr>
            </w:pPr>
            <w:r w:rsidRPr="007D44EA">
              <w:rPr>
                <w:rFonts w:cs="Times New Roman"/>
              </w:rPr>
              <w:t>f</w:t>
            </w:r>
          </w:p>
        </w:tc>
        <w:tc>
          <w:tcPr>
            <w:tcW w:w="1040" w:type="dxa"/>
            <w:vAlign w:val="center"/>
          </w:tcPr>
          <w:p w14:paraId="1280B9ED" w14:textId="77777777" w:rsidR="008F25BD" w:rsidRPr="007D44EA" w:rsidRDefault="00000000" w:rsidP="007D44EA">
            <w:pPr>
              <w:rPr>
                <w:rFonts w:cs="Times New Roman"/>
              </w:rPr>
            </w:pPr>
            <w:r w:rsidRPr="007D44EA">
              <w:rPr>
                <w:rFonts w:cs="Times New Roman"/>
              </w:rPr>
              <w:t>Row 1</w:t>
            </w:r>
          </w:p>
        </w:tc>
        <w:tc>
          <w:tcPr>
            <w:tcW w:w="1040" w:type="dxa"/>
            <w:vAlign w:val="center"/>
          </w:tcPr>
          <w:p w14:paraId="6F6962C1" w14:textId="77777777" w:rsidR="008F25BD" w:rsidRPr="007D44EA" w:rsidRDefault="00000000" w:rsidP="007D44EA">
            <w:pPr>
              <w:rPr>
                <w:rFonts w:cs="Times New Roman"/>
              </w:rPr>
            </w:pPr>
            <w:r w:rsidRPr="007D44EA">
              <w:rPr>
                <w:rFonts w:cs="Times New Roman"/>
              </w:rPr>
              <w:t>Row 2</w:t>
            </w:r>
          </w:p>
        </w:tc>
        <w:tc>
          <w:tcPr>
            <w:tcW w:w="1040" w:type="dxa"/>
            <w:vAlign w:val="center"/>
          </w:tcPr>
          <w:p w14:paraId="38FE8604" w14:textId="77777777" w:rsidR="008F25BD" w:rsidRPr="007D44EA" w:rsidRDefault="00000000" w:rsidP="007D44EA">
            <w:pPr>
              <w:rPr>
                <w:rFonts w:cs="Times New Roman"/>
              </w:rPr>
            </w:pPr>
            <w:r w:rsidRPr="007D44EA">
              <w:rPr>
                <w:rFonts w:cs="Times New Roman"/>
              </w:rPr>
              <w:t>Row 3</w:t>
            </w:r>
          </w:p>
        </w:tc>
        <w:tc>
          <w:tcPr>
            <w:tcW w:w="1040" w:type="dxa"/>
            <w:vAlign w:val="center"/>
          </w:tcPr>
          <w:p w14:paraId="176823B1" w14:textId="77777777" w:rsidR="008F25BD" w:rsidRPr="007D44EA" w:rsidRDefault="00000000" w:rsidP="007D44EA">
            <w:pPr>
              <w:rPr>
                <w:rFonts w:cs="Times New Roman"/>
              </w:rPr>
            </w:pPr>
            <w:r w:rsidRPr="007D44EA">
              <w:rPr>
                <w:rFonts w:cs="Times New Roman"/>
              </w:rPr>
              <w:t>Row 4</w:t>
            </w:r>
          </w:p>
        </w:tc>
      </w:tr>
      <w:tr w:rsidR="00637929" w:rsidRPr="007D44EA" w14:paraId="7C34AAC6" w14:textId="77777777">
        <w:trPr>
          <w:jc w:val="center"/>
        </w:trPr>
        <w:tc>
          <w:tcPr>
            <w:tcW w:w="1040" w:type="dxa"/>
            <w:vAlign w:val="center"/>
          </w:tcPr>
          <w:p w14:paraId="2DED4C43" w14:textId="77777777" w:rsidR="008F25BD" w:rsidRPr="007D44EA" w:rsidRDefault="00000000" w:rsidP="007D44EA">
            <w:pPr>
              <w:rPr>
                <w:rFonts w:cs="Times New Roman"/>
              </w:rPr>
            </w:pPr>
            <w:r w:rsidRPr="007D44EA">
              <w:rPr>
                <w:rFonts w:cs="Times New Roman"/>
              </w:rPr>
              <w:t>0</w:t>
            </w:r>
          </w:p>
        </w:tc>
        <w:tc>
          <w:tcPr>
            <w:tcW w:w="1040" w:type="dxa"/>
            <w:vAlign w:val="center"/>
          </w:tcPr>
          <w:p w14:paraId="0393808F" w14:textId="77777777" w:rsidR="008F25BD" w:rsidRPr="007D44EA" w:rsidRDefault="00000000" w:rsidP="007D44EA">
            <w:pPr>
              <w:rPr>
                <w:rFonts w:cs="Times New Roman"/>
              </w:rPr>
            </w:pPr>
            <w:r w:rsidRPr="007D44EA">
              <w:rPr>
                <w:rFonts w:cs="Times New Roman"/>
              </w:rPr>
              <w:t>Start</w:t>
            </w:r>
          </w:p>
        </w:tc>
        <w:tc>
          <w:tcPr>
            <w:tcW w:w="1040" w:type="dxa"/>
            <w:vAlign w:val="center"/>
          </w:tcPr>
          <w:p w14:paraId="4CB795BC" w14:textId="77777777" w:rsidR="008F25BD" w:rsidRPr="007D44EA" w:rsidRDefault="00000000" w:rsidP="007D44EA">
            <w:pPr>
              <w:rPr>
                <w:rFonts w:cs="Times New Roman"/>
              </w:rPr>
            </w:pPr>
            <w:r w:rsidRPr="007D44EA">
              <w:rPr>
                <w:rFonts w:cs="Times New Roman"/>
              </w:rPr>
              <w:t>0</w:t>
            </w:r>
          </w:p>
        </w:tc>
        <w:tc>
          <w:tcPr>
            <w:tcW w:w="1040" w:type="dxa"/>
            <w:vAlign w:val="center"/>
          </w:tcPr>
          <w:p w14:paraId="39F83872" w14:textId="77777777" w:rsidR="008F25BD" w:rsidRPr="007D44EA" w:rsidRDefault="00000000" w:rsidP="007D44EA">
            <w:pPr>
              <w:rPr>
                <w:rFonts w:cs="Times New Roman"/>
              </w:rPr>
            </w:pPr>
            <w:r w:rsidRPr="007D44EA">
              <w:rPr>
                <w:rFonts w:cs="Times New Roman"/>
              </w:rPr>
              <w:t>1</w:t>
            </w:r>
          </w:p>
        </w:tc>
        <w:tc>
          <w:tcPr>
            <w:tcW w:w="1040" w:type="dxa"/>
            <w:vAlign w:val="center"/>
          </w:tcPr>
          <w:p w14:paraId="029A3D84" w14:textId="77777777" w:rsidR="008F25BD" w:rsidRPr="007D44EA" w:rsidRDefault="00000000" w:rsidP="007D44EA">
            <w:pPr>
              <w:rPr>
                <w:rFonts w:cs="Times New Roman"/>
              </w:rPr>
            </w:pPr>
            <w:r w:rsidRPr="007D44EA">
              <w:rPr>
                <w:rFonts w:cs="Times New Roman"/>
              </w:rPr>
              <w:t>1</w:t>
            </w:r>
          </w:p>
        </w:tc>
        <w:tc>
          <w:tcPr>
            <w:tcW w:w="1040" w:type="dxa"/>
            <w:vAlign w:val="center"/>
          </w:tcPr>
          <w:p w14:paraId="7236AB18" w14:textId="77777777" w:rsidR="008F25BD" w:rsidRPr="007D44EA" w:rsidRDefault="00000000" w:rsidP="007D44EA">
            <w:pPr>
              <w:rPr>
                <w:rFonts w:cs="Times New Roman"/>
              </w:rPr>
            </w:pPr>
            <w:r w:rsidRPr="007D44EA">
              <w:rPr>
                <w:rFonts w:cs="Times New Roman"/>
              </w:rPr>
              <w:t>1 2 3 4</w:t>
            </w:r>
          </w:p>
        </w:tc>
        <w:tc>
          <w:tcPr>
            <w:tcW w:w="1040" w:type="dxa"/>
            <w:vAlign w:val="center"/>
          </w:tcPr>
          <w:p w14:paraId="364EB620" w14:textId="77777777" w:rsidR="008F25BD" w:rsidRPr="007D44EA" w:rsidRDefault="00000000" w:rsidP="007D44EA">
            <w:pPr>
              <w:rPr>
                <w:rFonts w:cs="Times New Roman"/>
              </w:rPr>
            </w:pPr>
            <w:r w:rsidRPr="007D44EA">
              <w:rPr>
                <w:rFonts w:cs="Times New Roman"/>
              </w:rPr>
              <w:t>5 6 7 8</w:t>
            </w:r>
          </w:p>
        </w:tc>
        <w:tc>
          <w:tcPr>
            <w:tcW w:w="1040" w:type="dxa"/>
            <w:vAlign w:val="center"/>
          </w:tcPr>
          <w:p w14:paraId="04ADC484" w14:textId="77777777" w:rsidR="008F25BD" w:rsidRPr="007D44EA" w:rsidRDefault="00000000" w:rsidP="007D44EA">
            <w:pPr>
              <w:rPr>
                <w:rFonts w:cs="Times New Roman"/>
              </w:rPr>
            </w:pPr>
            <w:r w:rsidRPr="007D44EA">
              <w:rPr>
                <w:rFonts w:cs="Times New Roman"/>
              </w:rPr>
              <w:t>9 10 11 12</w:t>
            </w:r>
          </w:p>
        </w:tc>
        <w:tc>
          <w:tcPr>
            <w:tcW w:w="1040" w:type="dxa"/>
            <w:vAlign w:val="center"/>
          </w:tcPr>
          <w:p w14:paraId="1958BC18" w14:textId="77777777" w:rsidR="008F25BD" w:rsidRPr="007D44EA" w:rsidRDefault="00000000" w:rsidP="007D44EA">
            <w:pPr>
              <w:rPr>
                <w:rFonts w:cs="Times New Roman"/>
              </w:rPr>
            </w:pPr>
            <w:r w:rsidRPr="007D44EA">
              <w:rPr>
                <w:rFonts w:cs="Times New Roman"/>
              </w:rPr>
              <w:t>13 14 0 15</w:t>
            </w:r>
          </w:p>
        </w:tc>
      </w:tr>
      <w:tr w:rsidR="00637929" w:rsidRPr="007D44EA" w14:paraId="00D53278" w14:textId="77777777">
        <w:trPr>
          <w:jc w:val="center"/>
        </w:trPr>
        <w:tc>
          <w:tcPr>
            <w:tcW w:w="1040" w:type="dxa"/>
            <w:vAlign w:val="center"/>
          </w:tcPr>
          <w:p w14:paraId="0B8867C4" w14:textId="77777777" w:rsidR="008F25BD" w:rsidRPr="007D44EA" w:rsidRDefault="00000000" w:rsidP="007D44EA">
            <w:pPr>
              <w:rPr>
                <w:rFonts w:cs="Times New Roman"/>
              </w:rPr>
            </w:pPr>
            <w:r w:rsidRPr="007D44EA">
              <w:rPr>
                <w:rFonts w:cs="Times New Roman"/>
              </w:rPr>
              <w:t>1</w:t>
            </w:r>
          </w:p>
        </w:tc>
        <w:tc>
          <w:tcPr>
            <w:tcW w:w="1040" w:type="dxa"/>
            <w:vAlign w:val="center"/>
          </w:tcPr>
          <w:p w14:paraId="0B018B2B" w14:textId="77777777" w:rsidR="008F25BD" w:rsidRPr="007D44EA" w:rsidRDefault="00000000" w:rsidP="007D44EA">
            <w:pPr>
              <w:rPr>
                <w:rFonts w:cs="Times New Roman"/>
              </w:rPr>
            </w:pPr>
            <w:r w:rsidRPr="007D44EA">
              <w:rPr>
                <w:rFonts w:cs="Times New Roman"/>
              </w:rPr>
              <w:t>Blank Up</w:t>
            </w:r>
          </w:p>
        </w:tc>
        <w:tc>
          <w:tcPr>
            <w:tcW w:w="1040" w:type="dxa"/>
            <w:vAlign w:val="center"/>
          </w:tcPr>
          <w:p w14:paraId="5544B69A" w14:textId="77777777" w:rsidR="008F25BD" w:rsidRPr="007D44EA" w:rsidRDefault="00000000" w:rsidP="007D44EA">
            <w:pPr>
              <w:rPr>
                <w:rFonts w:cs="Times New Roman"/>
              </w:rPr>
            </w:pPr>
            <w:r w:rsidRPr="007D44EA">
              <w:rPr>
                <w:rFonts w:cs="Times New Roman"/>
              </w:rPr>
              <w:t>1</w:t>
            </w:r>
          </w:p>
        </w:tc>
        <w:tc>
          <w:tcPr>
            <w:tcW w:w="1040" w:type="dxa"/>
            <w:vAlign w:val="center"/>
          </w:tcPr>
          <w:p w14:paraId="481E24CF" w14:textId="77777777" w:rsidR="008F25BD" w:rsidRPr="007D44EA" w:rsidRDefault="00000000" w:rsidP="007D44EA">
            <w:pPr>
              <w:rPr>
                <w:rFonts w:cs="Times New Roman"/>
              </w:rPr>
            </w:pPr>
            <w:r w:rsidRPr="007D44EA">
              <w:rPr>
                <w:rFonts w:cs="Times New Roman"/>
              </w:rPr>
              <w:t>2</w:t>
            </w:r>
          </w:p>
        </w:tc>
        <w:tc>
          <w:tcPr>
            <w:tcW w:w="1040" w:type="dxa"/>
            <w:vAlign w:val="center"/>
          </w:tcPr>
          <w:p w14:paraId="4777047F" w14:textId="77777777" w:rsidR="008F25BD" w:rsidRPr="007D44EA" w:rsidRDefault="00000000" w:rsidP="007D44EA">
            <w:pPr>
              <w:rPr>
                <w:rFonts w:cs="Times New Roman"/>
              </w:rPr>
            </w:pPr>
            <w:r w:rsidRPr="007D44EA">
              <w:rPr>
                <w:rFonts w:cs="Times New Roman"/>
              </w:rPr>
              <w:t>3</w:t>
            </w:r>
          </w:p>
        </w:tc>
        <w:tc>
          <w:tcPr>
            <w:tcW w:w="1040" w:type="dxa"/>
            <w:vAlign w:val="center"/>
          </w:tcPr>
          <w:p w14:paraId="3BF45A2C" w14:textId="77777777" w:rsidR="008F25BD" w:rsidRPr="007D44EA" w:rsidRDefault="00000000" w:rsidP="007D44EA">
            <w:pPr>
              <w:rPr>
                <w:rFonts w:cs="Times New Roman"/>
              </w:rPr>
            </w:pPr>
            <w:r w:rsidRPr="007D44EA">
              <w:rPr>
                <w:rFonts w:cs="Times New Roman"/>
              </w:rPr>
              <w:t>1 2 3 4</w:t>
            </w:r>
          </w:p>
        </w:tc>
        <w:tc>
          <w:tcPr>
            <w:tcW w:w="1040" w:type="dxa"/>
            <w:vAlign w:val="center"/>
          </w:tcPr>
          <w:p w14:paraId="28342240" w14:textId="77777777" w:rsidR="008F25BD" w:rsidRPr="007D44EA" w:rsidRDefault="00000000" w:rsidP="007D44EA">
            <w:pPr>
              <w:rPr>
                <w:rFonts w:cs="Times New Roman"/>
              </w:rPr>
            </w:pPr>
            <w:r w:rsidRPr="007D44EA">
              <w:rPr>
                <w:rFonts w:cs="Times New Roman"/>
              </w:rPr>
              <w:t>5 6 7 8</w:t>
            </w:r>
          </w:p>
        </w:tc>
        <w:tc>
          <w:tcPr>
            <w:tcW w:w="1040" w:type="dxa"/>
            <w:vAlign w:val="center"/>
          </w:tcPr>
          <w:p w14:paraId="7312CA0A" w14:textId="77777777" w:rsidR="008F25BD" w:rsidRPr="007D44EA" w:rsidRDefault="00000000" w:rsidP="007D44EA">
            <w:pPr>
              <w:rPr>
                <w:rFonts w:cs="Times New Roman"/>
              </w:rPr>
            </w:pPr>
            <w:r w:rsidRPr="007D44EA">
              <w:rPr>
                <w:rFonts w:cs="Times New Roman"/>
              </w:rPr>
              <w:t>9 10 0 12</w:t>
            </w:r>
          </w:p>
        </w:tc>
        <w:tc>
          <w:tcPr>
            <w:tcW w:w="1040" w:type="dxa"/>
            <w:vAlign w:val="center"/>
          </w:tcPr>
          <w:p w14:paraId="32DDC4D7" w14:textId="77777777" w:rsidR="008F25BD" w:rsidRPr="007D44EA" w:rsidRDefault="00000000" w:rsidP="007D44EA">
            <w:pPr>
              <w:rPr>
                <w:rFonts w:cs="Times New Roman"/>
              </w:rPr>
            </w:pPr>
            <w:r w:rsidRPr="007D44EA">
              <w:rPr>
                <w:rFonts w:cs="Times New Roman"/>
              </w:rPr>
              <w:t>13 14 11 15</w:t>
            </w:r>
          </w:p>
        </w:tc>
      </w:tr>
      <w:tr w:rsidR="00637929" w:rsidRPr="007D44EA" w14:paraId="5F6CDADB" w14:textId="77777777">
        <w:trPr>
          <w:jc w:val="center"/>
        </w:trPr>
        <w:tc>
          <w:tcPr>
            <w:tcW w:w="1040" w:type="dxa"/>
            <w:vAlign w:val="center"/>
          </w:tcPr>
          <w:p w14:paraId="0DFDC837" w14:textId="77777777" w:rsidR="008F25BD" w:rsidRPr="007D44EA" w:rsidRDefault="00000000" w:rsidP="007D44EA">
            <w:pPr>
              <w:rPr>
                <w:rFonts w:cs="Times New Roman"/>
              </w:rPr>
            </w:pPr>
            <w:r w:rsidRPr="007D44EA">
              <w:rPr>
                <w:rFonts w:cs="Times New Roman"/>
              </w:rPr>
              <w:t>1</w:t>
            </w:r>
          </w:p>
        </w:tc>
        <w:tc>
          <w:tcPr>
            <w:tcW w:w="1040" w:type="dxa"/>
            <w:vAlign w:val="center"/>
          </w:tcPr>
          <w:p w14:paraId="5BF6964F" w14:textId="77777777" w:rsidR="008F25BD" w:rsidRPr="007D44EA" w:rsidRDefault="00000000" w:rsidP="007D44EA">
            <w:pPr>
              <w:rPr>
                <w:rFonts w:cs="Times New Roman"/>
              </w:rPr>
            </w:pPr>
            <w:r w:rsidRPr="007D44EA">
              <w:rPr>
                <w:rFonts w:cs="Times New Roman"/>
              </w:rPr>
              <w:t>Blank Left</w:t>
            </w:r>
          </w:p>
        </w:tc>
        <w:tc>
          <w:tcPr>
            <w:tcW w:w="1040" w:type="dxa"/>
            <w:vAlign w:val="center"/>
          </w:tcPr>
          <w:p w14:paraId="1DF1401C" w14:textId="77777777" w:rsidR="008F25BD" w:rsidRPr="007D44EA" w:rsidRDefault="00000000" w:rsidP="007D44EA">
            <w:pPr>
              <w:rPr>
                <w:rFonts w:cs="Times New Roman"/>
              </w:rPr>
            </w:pPr>
            <w:r w:rsidRPr="007D44EA">
              <w:rPr>
                <w:rFonts w:cs="Times New Roman"/>
              </w:rPr>
              <w:t>1</w:t>
            </w:r>
          </w:p>
        </w:tc>
        <w:tc>
          <w:tcPr>
            <w:tcW w:w="1040" w:type="dxa"/>
            <w:vAlign w:val="center"/>
          </w:tcPr>
          <w:p w14:paraId="4B354771" w14:textId="77777777" w:rsidR="008F25BD" w:rsidRPr="007D44EA" w:rsidRDefault="00000000" w:rsidP="007D44EA">
            <w:pPr>
              <w:rPr>
                <w:rFonts w:cs="Times New Roman"/>
              </w:rPr>
            </w:pPr>
            <w:r w:rsidRPr="007D44EA">
              <w:rPr>
                <w:rFonts w:cs="Times New Roman"/>
              </w:rPr>
              <w:t>2</w:t>
            </w:r>
          </w:p>
        </w:tc>
        <w:tc>
          <w:tcPr>
            <w:tcW w:w="1040" w:type="dxa"/>
            <w:vAlign w:val="center"/>
          </w:tcPr>
          <w:p w14:paraId="560288A6" w14:textId="77777777" w:rsidR="008F25BD" w:rsidRPr="007D44EA" w:rsidRDefault="00000000" w:rsidP="007D44EA">
            <w:pPr>
              <w:rPr>
                <w:rFonts w:cs="Times New Roman"/>
              </w:rPr>
            </w:pPr>
            <w:r w:rsidRPr="007D44EA">
              <w:rPr>
                <w:rFonts w:cs="Times New Roman"/>
              </w:rPr>
              <w:t>3</w:t>
            </w:r>
          </w:p>
        </w:tc>
        <w:tc>
          <w:tcPr>
            <w:tcW w:w="1040" w:type="dxa"/>
            <w:vAlign w:val="center"/>
          </w:tcPr>
          <w:p w14:paraId="3A4136E6" w14:textId="77777777" w:rsidR="008F25BD" w:rsidRPr="007D44EA" w:rsidRDefault="00000000" w:rsidP="007D44EA">
            <w:pPr>
              <w:rPr>
                <w:rFonts w:cs="Times New Roman"/>
              </w:rPr>
            </w:pPr>
            <w:r w:rsidRPr="007D44EA">
              <w:rPr>
                <w:rFonts w:cs="Times New Roman"/>
              </w:rPr>
              <w:t>1 2 3 4</w:t>
            </w:r>
          </w:p>
        </w:tc>
        <w:tc>
          <w:tcPr>
            <w:tcW w:w="1040" w:type="dxa"/>
            <w:vAlign w:val="center"/>
          </w:tcPr>
          <w:p w14:paraId="72E3F34A" w14:textId="77777777" w:rsidR="008F25BD" w:rsidRPr="007D44EA" w:rsidRDefault="00000000" w:rsidP="007D44EA">
            <w:pPr>
              <w:rPr>
                <w:rFonts w:cs="Times New Roman"/>
              </w:rPr>
            </w:pPr>
            <w:r w:rsidRPr="007D44EA">
              <w:rPr>
                <w:rFonts w:cs="Times New Roman"/>
              </w:rPr>
              <w:t>5 6 7 8</w:t>
            </w:r>
          </w:p>
        </w:tc>
        <w:tc>
          <w:tcPr>
            <w:tcW w:w="1040" w:type="dxa"/>
            <w:vAlign w:val="center"/>
          </w:tcPr>
          <w:p w14:paraId="2DF940A4" w14:textId="77777777" w:rsidR="008F25BD" w:rsidRPr="007D44EA" w:rsidRDefault="00000000" w:rsidP="007D44EA">
            <w:pPr>
              <w:rPr>
                <w:rFonts w:cs="Times New Roman"/>
              </w:rPr>
            </w:pPr>
            <w:r w:rsidRPr="007D44EA">
              <w:rPr>
                <w:rFonts w:cs="Times New Roman"/>
              </w:rPr>
              <w:t>9 10 11 12</w:t>
            </w:r>
          </w:p>
        </w:tc>
        <w:tc>
          <w:tcPr>
            <w:tcW w:w="1040" w:type="dxa"/>
            <w:vAlign w:val="center"/>
          </w:tcPr>
          <w:p w14:paraId="4E3196A3" w14:textId="77777777" w:rsidR="008F25BD" w:rsidRPr="007D44EA" w:rsidRDefault="00000000" w:rsidP="007D44EA">
            <w:pPr>
              <w:rPr>
                <w:rFonts w:cs="Times New Roman"/>
              </w:rPr>
            </w:pPr>
            <w:r w:rsidRPr="007D44EA">
              <w:rPr>
                <w:rFonts w:cs="Times New Roman"/>
              </w:rPr>
              <w:t>13 0 14 15</w:t>
            </w:r>
          </w:p>
        </w:tc>
      </w:tr>
      <w:tr w:rsidR="00637929" w:rsidRPr="007D44EA" w14:paraId="61C71A2D" w14:textId="77777777">
        <w:trPr>
          <w:jc w:val="center"/>
        </w:trPr>
        <w:tc>
          <w:tcPr>
            <w:tcW w:w="1040" w:type="dxa"/>
            <w:vAlign w:val="center"/>
          </w:tcPr>
          <w:p w14:paraId="6E14F61F" w14:textId="77777777" w:rsidR="008F25BD" w:rsidRPr="007D44EA" w:rsidRDefault="00000000" w:rsidP="007D44EA">
            <w:pPr>
              <w:rPr>
                <w:rFonts w:cs="Times New Roman"/>
              </w:rPr>
            </w:pPr>
            <w:r w:rsidRPr="007D44EA">
              <w:rPr>
                <w:rFonts w:cs="Times New Roman"/>
              </w:rPr>
              <w:t>1</w:t>
            </w:r>
          </w:p>
        </w:tc>
        <w:tc>
          <w:tcPr>
            <w:tcW w:w="1040" w:type="dxa"/>
            <w:vAlign w:val="center"/>
          </w:tcPr>
          <w:p w14:paraId="3532F90D" w14:textId="77777777" w:rsidR="008F25BD" w:rsidRPr="007D44EA" w:rsidRDefault="00000000" w:rsidP="007D44EA">
            <w:pPr>
              <w:rPr>
                <w:rFonts w:cs="Times New Roman"/>
              </w:rPr>
            </w:pPr>
            <w:r w:rsidRPr="007D44EA">
              <w:rPr>
                <w:rFonts w:cs="Times New Roman"/>
              </w:rPr>
              <w:t>Blank Right</w:t>
            </w:r>
          </w:p>
        </w:tc>
        <w:tc>
          <w:tcPr>
            <w:tcW w:w="1040" w:type="dxa"/>
            <w:vAlign w:val="center"/>
          </w:tcPr>
          <w:p w14:paraId="7F892FE0" w14:textId="77777777" w:rsidR="008F25BD" w:rsidRPr="007D44EA" w:rsidRDefault="00000000" w:rsidP="007D44EA">
            <w:pPr>
              <w:rPr>
                <w:rFonts w:cs="Times New Roman"/>
              </w:rPr>
            </w:pPr>
            <w:r w:rsidRPr="007D44EA">
              <w:rPr>
                <w:rFonts w:cs="Times New Roman"/>
              </w:rPr>
              <w:t>1</w:t>
            </w:r>
          </w:p>
        </w:tc>
        <w:tc>
          <w:tcPr>
            <w:tcW w:w="1040" w:type="dxa"/>
            <w:vAlign w:val="center"/>
          </w:tcPr>
          <w:p w14:paraId="4CFEA181" w14:textId="77777777" w:rsidR="008F25BD" w:rsidRPr="007D44EA" w:rsidRDefault="00000000" w:rsidP="007D44EA">
            <w:pPr>
              <w:rPr>
                <w:rFonts w:cs="Times New Roman"/>
              </w:rPr>
            </w:pPr>
            <w:r w:rsidRPr="007D44EA">
              <w:rPr>
                <w:rFonts w:cs="Times New Roman"/>
              </w:rPr>
              <w:t>0</w:t>
            </w:r>
          </w:p>
        </w:tc>
        <w:tc>
          <w:tcPr>
            <w:tcW w:w="1040" w:type="dxa"/>
            <w:vAlign w:val="center"/>
          </w:tcPr>
          <w:p w14:paraId="5F86B8E3" w14:textId="77777777" w:rsidR="008F25BD" w:rsidRPr="007D44EA" w:rsidRDefault="00000000" w:rsidP="007D44EA">
            <w:pPr>
              <w:rPr>
                <w:rFonts w:cs="Times New Roman"/>
              </w:rPr>
            </w:pPr>
            <w:r w:rsidRPr="007D44EA">
              <w:rPr>
                <w:rFonts w:cs="Times New Roman"/>
              </w:rPr>
              <w:t>1</w:t>
            </w:r>
          </w:p>
        </w:tc>
        <w:tc>
          <w:tcPr>
            <w:tcW w:w="1040" w:type="dxa"/>
            <w:vAlign w:val="center"/>
          </w:tcPr>
          <w:p w14:paraId="4E6FD34D" w14:textId="77777777" w:rsidR="008F25BD" w:rsidRPr="007D44EA" w:rsidRDefault="00000000" w:rsidP="007D44EA">
            <w:pPr>
              <w:rPr>
                <w:rFonts w:cs="Times New Roman"/>
              </w:rPr>
            </w:pPr>
            <w:r w:rsidRPr="007D44EA">
              <w:rPr>
                <w:rFonts w:cs="Times New Roman"/>
              </w:rPr>
              <w:t>1 2 3 4</w:t>
            </w:r>
          </w:p>
        </w:tc>
        <w:tc>
          <w:tcPr>
            <w:tcW w:w="1040" w:type="dxa"/>
            <w:vAlign w:val="center"/>
          </w:tcPr>
          <w:p w14:paraId="330A0DF6" w14:textId="77777777" w:rsidR="008F25BD" w:rsidRPr="007D44EA" w:rsidRDefault="00000000" w:rsidP="007D44EA">
            <w:pPr>
              <w:rPr>
                <w:rFonts w:cs="Times New Roman"/>
              </w:rPr>
            </w:pPr>
            <w:r w:rsidRPr="007D44EA">
              <w:rPr>
                <w:rFonts w:cs="Times New Roman"/>
              </w:rPr>
              <w:t>5 6 7 8</w:t>
            </w:r>
          </w:p>
        </w:tc>
        <w:tc>
          <w:tcPr>
            <w:tcW w:w="1040" w:type="dxa"/>
            <w:vAlign w:val="center"/>
          </w:tcPr>
          <w:p w14:paraId="23C659CE" w14:textId="77777777" w:rsidR="008F25BD" w:rsidRPr="007D44EA" w:rsidRDefault="00000000" w:rsidP="007D44EA">
            <w:pPr>
              <w:rPr>
                <w:rFonts w:cs="Times New Roman"/>
              </w:rPr>
            </w:pPr>
            <w:r w:rsidRPr="007D44EA">
              <w:rPr>
                <w:rFonts w:cs="Times New Roman"/>
              </w:rPr>
              <w:t>9 10 11 12</w:t>
            </w:r>
          </w:p>
        </w:tc>
        <w:tc>
          <w:tcPr>
            <w:tcW w:w="1040" w:type="dxa"/>
            <w:vAlign w:val="center"/>
          </w:tcPr>
          <w:p w14:paraId="0B6FF999" w14:textId="77777777" w:rsidR="008F25BD" w:rsidRPr="007D44EA" w:rsidRDefault="00000000" w:rsidP="007D44EA">
            <w:pPr>
              <w:rPr>
                <w:rFonts w:cs="Times New Roman"/>
              </w:rPr>
            </w:pPr>
            <w:r w:rsidRPr="007D44EA">
              <w:rPr>
                <w:rFonts w:cs="Times New Roman"/>
              </w:rPr>
              <w:t>13 14 15 0</w:t>
            </w:r>
          </w:p>
        </w:tc>
      </w:tr>
      <w:tr w:rsidR="00637929" w:rsidRPr="007D44EA" w14:paraId="2F2BB354" w14:textId="77777777">
        <w:trPr>
          <w:jc w:val="center"/>
        </w:trPr>
        <w:tc>
          <w:tcPr>
            <w:tcW w:w="1040" w:type="dxa"/>
            <w:vAlign w:val="center"/>
          </w:tcPr>
          <w:p w14:paraId="2E442802" w14:textId="77777777" w:rsidR="008F25BD" w:rsidRPr="007D44EA" w:rsidRDefault="008F25BD" w:rsidP="007D44EA">
            <w:pPr>
              <w:rPr>
                <w:rFonts w:cs="Times New Roman"/>
              </w:rPr>
            </w:pPr>
          </w:p>
        </w:tc>
        <w:tc>
          <w:tcPr>
            <w:tcW w:w="1040" w:type="dxa"/>
            <w:vAlign w:val="center"/>
          </w:tcPr>
          <w:p w14:paraId="07BFB1A4" w14:textId="77777777" w:rsidR="008F25BD" w:rsidRPr="007D44EA" w:rsidRDefault="008F25BD" w:rsidP="007D44EA">
            <w:pPr>
              <w:rPr>
                <w:rFonts w:cs="Times New Roman"/>
              </w:rPr>
            </w:pPr>
          </w:p>
        </w:tc>
        <w:tc>
          <w:tcPr>
            <w:tcW w:w="1040" w:type="dxa"/>
            <w:vAlign w:val="center"/>
          </w:tcPr>
          <w:p w14:paraId="600E9D0B" w14:textId="77777777" w:rsidR="008F25BD" w:rsidRPr="007D44EA" w:rsidRDefault="008F25BD" w:rsidP="007D44EA">
            <w:pPr>
              <w:rPr>
                <w:rFonts w:cs="Times New Roman"/>
              </w:rPr>
            </w:pPr>
          </w:p>
        </w:tc>
        <w:tc>
          <w:tcPr>
            <w:tcW w:w="1040" w:type="dxa"/>
            <w:vAlign w:val="center"/>
          </w:tcPr>
          <w:p w14:paraId="2BAB9F3E" w14:textId="77777777" w:rsidR="008F25BD" w:rsidRPr="007D44EA" w:rsidRDefault="008F25BD" w:rsidP="007D44EA">
            <w:pPr>
              <w:rPr>
                <w:rFonts w:cs="Times New Roman"/>
              </w:rPr>
            </w:pPr>
          </w:p>
        </w:tc>
        <w:tc>
          <w:tcPr>
            <w:tcW w:w="1040" w:type="dxa"/>
            <w:vAlign w:val="center"/>
          </w:tcPr>
          <w:p w14:paraId="7208C4BE" w14:textId="77777777" w:rsidR="008F25BD" w:rsidRPr="007D44EA" w:rsidRDefault="008F25BD" w:rsidP="007D44EA">
            <w:pPr>
              <w:rPr>
                <w:rFonts w:cs="Times New Roman"/>
              </w:rPr>
            </w:pPr>
          </w:p>
        </w:tc>
        <w:tc>
          <w:tcPr>
            <w:tcW w:w="1040" w:type="dxa"/>
            <w:vAlign w:val="center"/>
          </w:tcPr>
          <w:p w14:paraId="5570A834" w14:textId="77777777" w:rsidR="008F25BD" w:rsidRPr="007D44EA" w:rsidRDefault="008F25BD" w:rsidP="007D44EA">
            <w:pPr>
              <w:rPr>
                <w:rFonts w:cs="Times New Roman"/>
              </w:rPr>
            </w:pPr>
          </w:p>
        </w:tc>
        <w:tc>
          <w:tcPr>
            <w:tcW w:w="1040" w:type="dxa"/>
            <w:vAlign w:val="center"/>
          </w:tcPr>
          <w:p w14:paraId="5DF1C468" w14:textId="77777777" w:rsidR="008F25BD" w:rsidRPr="007D44EA" w:rsidRDefault="008F25BD" w:rsidP="007D44EA">
            <w:pPr>
              <w:rPr>
                <w:rFonts w:cs="Times New Roman"/>
              </w:rPr>
            </w:pPr>
          </w:p>
        </w:tc>
        <w:tc>
          <w:tcPr>
            <w:tcW w:w="1040" w:type="dxa"/>
            <w:vAlign w:val="center"/>
          </w:tcPr>
          <w:p w14:paraId="1F08AABE" w14:textId="77777777" w:rsidR="008F25BD" w:rsidRPr="007D44EA" w:rsidRDefault="008F25BD" w:rsidP="007D44EA">
            <w:pPr>
              <w:rPr>
                <w:rFonts w:cs="Times New Roman"/>
              </w:rPr>
            </w:pPr>
          </w:p>
        </w:tc>
        <w:tc>
          <w:tcPr>
            <w:tcW w:w="1040" w:type="dxa"/>
            <w:vAlign w:val="center"/>
          </w:tcPr>
          <w:p w14:paraId="2A8AF026" w14:textId="77777777" w:rsidR="008F25BD" w:rsidRPr="007D44EA" w:rsidRDefault="008F25BD" w:rsidP="007D44EA">
            <w:pPr>
              <w:rPr>
                <w:rFonts w:cs="Times New Roman"/>
              </w:rPr>
            </w:pPr>
          </w:p>
        </w:tc>
      </w:tr>
      <w:tr w:rsidR="00637929" w:rsidRPr="007D44EA" w14:paraId="166548D5" w14:textId="77777777">
        <w:trPr>
          <w:jc w:val="center"/>
        </w:trPr>
        <w:tc>
          <w:tcPr>
            <w:tcW w:w="1040" w:type="dxa"/>
            <w:vAlign w:val="center"/>
          </w:tcPr>
          <w:p w14:paraId="3A8B68F8" w14:textId="77777777" w:rsidR="008F25BD" w:rsidRPr="007D44EA" w:rsidRDefault="008F25BD" w:rsidP="007D44EA">
            <w:pPr>
              <w:rPr>
                <w:rFonts w:cs="Times New Roman"/>
              </w:rPr>
            </w:pPr>
          </w:p>
        </w:tc>
        <w:tc>
          <w:tcPr>
            <w:tcW w:w="1040" w:type="dxa"/>
            <w:vAlign w:val="center"/>
          </w:tcPr>
          <w:p w14:paraId="1146C890" w14:textId="77777777" w:rsidR="008F25BD" w:rsidRPr="007D44EA" w:rsidRDefault="008F25BD" w:rsidP="007D44EA">
            <w:pPr>
              <w:rPr>
                <w:rFonts w:cs="Times New Roman"/>
              </w:rPr>
            </w:pPr>
          </w:p>
        </w:tc>
        <w:tc>
          <w:tcPr>
            <w:tcW w:w="1040" w:type="dxa"/>
            <w:vAlign w:val="center"/>
          </w:tcPr>
          <w:p w14:paraId="63890750" w14:textId="77777777" w:rsidR="008F25BD" w:rsidRPr="007D44EA" w:rsidRDefault="008F25BD" w:rsidP="007D44EA">
            <w:pPr>
              <w:rPr>
                <w:rFonts w:cs="Times New Roman"/>
              </w:rPr>
            </w:pPr>
          </w:p>
        </w:tc>
        <w:tc>
          <w:tcPr>
            <w:tcW w:w="1040" w:type="dxa"/>
            <w:vAlign w:val="center"/>
          </w:tcPr>
          <w:p w14:paraId="1AEA8173" w14:textId="77777777" w:rsidR="008F25BD" w:rsidRPr="007D44EA" w:rsidRDefault="008F25BD" w:rsidP="007D44EA">
            <w:pPr>
              <w:rPr>
                <w:rFonts w:cs="Times New Roman"/>
              </w:rPr>
            </w:pPr>
          </w:p>
        </w:tc>
        <w:tc>
          <w:tcPr>
            <w:tcW w:w="1040" w:type="dxa"/>
            <w:vAlign w:val="center"/>
          </w:tcPr>
          <w:p w14:paraId="3174D625" w14:textId="77777777" w:rsidR="008F25BD" w:rsidRPr="007D44EA" w:rsidRDefault="008F25BD" w:rsidP="007D44EA">
            <w:pPr>
              <w:rPr>
                <w:rFonts w:cs="Times New Roman"/>
              </w:rPr>
            </w:pPr>
          </w:p>
        </w:tc>
        <w:tc>
          <w:tcPr>
            <w:tcW w:w="1040" w:type="dxa"/>
            <w:vAlign w:val="center"/>
          </w:tcPr>
          <w:p w14:paraId="6A481A36" w14:textId="77777777" w:rsidR="008F25BD" w:rsidRPr="007D44EA" w:rsidRDefault="008F25BD" w:rsidP="007D44EA">
            <w:pPr>
              <w:rPr>
                <w:rFonts w:cs="Times New Roman"/>
              </w:rPr>
            </w:pPr>
          </w:p>
        </w:tc>
        <w:tc>
          <w:tcPr>
            <w:tcW w:w="1040" w:type="dxa"/>
            <w:vAlign w:val="center"/>
          </w:tcPr>
          <w:p w14:paraId="6B228279" w14:textId="77777777" w:rsidR="008F25BD" w:rsidRPr="007D44EA" w:rsidRDefault="008F25BD" w:rsidP="007D44EA">
            <w:pPr>
              <w:rPr>
                <w:rFonts w:cs="Times New Roman"/>
              </w:rPr>
            </w:pPr>
          </w:p>
        </w:tc>
        <w:tc>
          <w:tcPr>
            <w:tcW w:w="1040" w:type="dxa"/>
            <w:vAlign w:val="center"/>
          </w:tcPr>
          <w:p w14:paraId="25F45BA3" w14:textId="77777777" w:rsidR="008F25BD" w:rsidRPr="007D44EA" w:rsidRDefault="008F25BD" w:rsidP="007D44EA">
            <w:pPr>
              <w:rPr>
                <w:rFonts w:cs="Times New Roman"/>
              </w:rPr>
            </w:pPr>
          </w:p>
        </w:tc>
        <w:tc>
          <w:tcPr>
            <w:tcW w:w="1040" w:type="dxa"/>
            <w:vAlign w:val="center"/>
          </w:tcPr>
          <w:p w14:paraId="2A6C4379" w14:textId="77777777" w:rsidR="008F25BD" w:rsidRPr="007D44EA" w:rsidRDefault="008F25BD" w:rsidP="007D44EA">
            <w:pPr>
              <w:rPr>
                <w:rFonts w:cs="Times New Roman"/>
              </w:rPr>
            </w:pPr>
          </w:p>
        </w:tc>
      </w:tr>
      <w:tr w:rsidR="00637929" w:rsidRPr="007D44EA" w14:paraId="593CA6B1" w14:textId="77777777">
        <w:trPr>
          <w:jc w:val="center"/>
        </w:trPr>
        <w:tc>
          <w:tcPr>
            <w:tcW w:w="1040" w:type="dxa"/>
            <w:vAlign w:val="center"/>
          </w:tcPr>
          <w:p w14:paraId="46A7DEFB" w14:textId="77777777" w:rsidR="008F25BD" w:rsidRPr="007D44EA" w:rsidRDefault="008F25BD" w:rsidP="007D44EA">
            <w:pPr>
              <w:rPr>
                <w:rFonts w:cs="Times New Roman"/>
              </w:rPr>
            </w:pPr>
          </w:p>
        </w:tc>
        <w:tc>
          <w:tcPr>
            <w:tcW w:w="1040" w:type="dxa"/>
            <w:vAlign w:val="center"/>
          </w:tcPr>
          <w:p w14:paraId="31222797" w14:textId="77777777" w:rsidR="008F25BD" w:rsidRPr="007D44EA" w:rsidRDefault="008F25BD" w:rsidP="007D44EA">
            <w:pPr>
              <w:rPr>
                <w:rFonts w:cs="Times New Roman"/>
              </w:rPr>
            </w:pPr>
          </w:p>
        </w:tc>
        <w:tc>
          <w:tcPr>
            <w:tcW w:w="1040" w:type="dxa"/>
            <w:vAlign w:val="center"/>
          </w:tcPr>
          <w:p w14:paraId="06558E9F" w14:textId="77777777" w:rsidR="008F25BD" w:rsidRPr="007D44EA" w:rsidRDefault="008F25BD" w:rsidP="007D44EA">
            <w:pPr>
              <w:rPr>
                <w:rFonts w:cs="Times New Roman"/>
              </w:rPr>
            </w:pPr>
          </w:p>
        </w:tc>
        <w:tc>
          <w:tcPr>
            <w:tcW w:w="1040" w:type="dxa"/>
            <w:vAlign w:val="center"/>
          </w:tcPr>
          <w:p w14:paraId="1B4D172C" w14:textId="77777777" w:rsidR="008F25BD" w:rsidRPr="007D44EA" w:rsidRDefault="008F25BD" w:rsidP="007D44EA">
            <w:pPr>
              <w:rPr>
                <w:rFonts w:cs="Times New Roman"/>
              </w:rPr>
            </w:pPr>
          </w:p>
        </w:tc>
        <w:tc>
          <w:tcPr>
            <w:tcW w:w="1040" w:type="dxa"/>
            <w:vAlign w:val="center"/>
          </w:tcPr>
          <w:p w14:paraId="777EA94E" w14:textId="77777777" w:rsidR="008F25BD" w:rsidRPr="007D44EA" w:rsidRDefault="008F25BD" w:rsidP="007D44EA">
            <w:pPr>
              <w:rPr>
                <w:rFonts w:cs="Times New Roman"/>
              </w:rPr>
            </w:pPr>
          </w:p>
        </w:tc>
        <w:tc>
          <w:tcPr>
            <w:tcW w:w="1040" w:type="dxa"/>
            <w:vAlign w:val="center"/>
          </w:tcPr>
          <w:p w14:paraId="513209A0" w14:textId="77777777" w:rsidR="008F25BD" w:rsidRPr="007D44EA" w:rsidRDefault="008F25BD" w:rsidP="007D44EA">
            <w:pPr>
              <w:rPr>
                <w:rFonts w:cs="Times New Roman"/>
              </w:rPr>
            </w:pPr>
          </w:p>
        </w:tc>
        <w:tc>
          <w:tcPr>
            <w:tcW w:w="1040" w:type="dxa"/>
            <w:vAlign w:val="center"/>
          </w:tcPr>
          <w:p w14:paraId="07A8155F" w14:textId="77777777" w:rsidR="008F25BD" w:rsidRPr="007D44EA" w:rsidRDefault="008F25BD" w:rsidP="007D44EA">
            <w:pPr>
              <w:rPr>
                <w:rFonts w:cs="Times New Roman"/>
              </w:rPr>
            </w:pPr>
          </w:p>
        </w:tc>
        <w:tc>
          <w:tcPr>
            <w:tcW w:w="1040" w:type="dxa"/>
            <w:vAlign w:val="center"/>
          </w:tcPr>
          <w:p w14:paraId="5648939C" w14:textId="77777777" w:rsidR="008F25BD" w:rsidRPr="007D44EA" w:rsidRDefault="008F25BD" w:rsidP="007D44EA">
            <w:pPr>
              <w:rPr>
                <w:rFonts w:cs="Times New Roman"/>
              </w:rPr>
            </w:pPr>
          </w:p>
        </w:tc>
        <w:tc>
          <w:tcPr>
            <w:tcW w:w="1040" w:type="dxa"/>
            <w:vAlign w:val="center"/>
          </w:tcPr>
          <w:p w14:paraId="3953A70E" w14:textId="77777777" w:rsidR="008F25BD" w:rsidRPr="007D44EA" w:rsidRDefault="008F25BD" w:rsidP="007D44EA">
            <w:pPr>
              <w:rPr>
                <w:rFonts w:cs="Times New Roman"/>
              </w:rPr>
            </w:pPr>
          </w:p>
        </w:tc>
      </w:tr>
    </w:tbl>
    <w:p w14:paraId="3131A947" w14:textId="77777777" w:rsidR="007D44EA" w:rsidRDefault="007D44EA" w:rsidP="007D44EA">
      <w:pPr>
        <w:spacing w:after="0"/>
        <w:rPr>
          <w:rFonts w:cs="Times New Roman"/>
        </w:rPr>
      </w:pPr>
    </w:p>
    <w:p w14:paraId="06D3AFA4" w14:textId="5A600877" w:rsidR="008F25BD" w:rsidRPr="007D44EA" w:rsidRDefault="00000000" w:rsidP="007D44EA">
      <w:pPr>
        <w:spacing w:after="0"/>
        <w:rPr>
          <w:rFonts w:cs="Times New Roman"/>
          <w:b/>
          <w:bCs/>
        </w:rPr>
      </w:pPr>
      <w:r w:rsidRPr="007D44EA">
        <w:rPr>
          <w:rFonts w:cs="Times New Roman"/>
          <w:b/>
          <w:bCs/>
        </w:rPr>
        <w:t>Complexity Analysis:</w:t>
      </w:r>
    </w:p>
    <w:p w14:paraId="0205EA2B" w14:textId="77777777" w:rsidR="008F25BD" w:rsidRPr="007D44EA" w:rsidRDefault="00000000" w:rsidP="007D44EA">
      <w:pPr>
        <w:spacing w:after="0"/>
        <w:rPr>
          <w:rFonts w:cs="Times New Roman"/>
        </w:rPr>
      </w:pPr>
      <w:r w:rsidRPr="007D44EA">
        <w:rPr>
          <w:rFonts w:cs="Times New Roman"/>
        </w:rPr>
        <w:t>1. In the worst case, the search may explore a very large number of puzzle states; therefore the time complexity is exponential in the solution depth. The bound function greatly reduces unnecessary exploration in typical cases.</w:t>
      </w:r>
    </w:p>
    <w:p w14:paraId="37F520F4" w14:textId="77777777" w:rsidR="008F25BD" w:rsidRDefault="00000000" w:rsidP="007D44EA">
      <w:pPr>
        <w:spacing w:after="0"/>
        <w:rPr>
          <w:rFonts w:cs="Times New Roman"/>
        </w:rPr>
      </w:pPr>
      <w:r w:rsidRPr="007D44EA">
        <w:rPr>
          <w:rFonts w:cs="Times New Roman"/>
        </w:rPr>
        <w:t>1. Space complexity is also exponential in the worst case because Branch and Bound stores multiple live nodes in the priority queue together with their parent links.</w:t>
      </w:r>
    </w:p>
    <w:p w14:paraId="4F90F770" w14:textId="77777777" w:rsidR="007D44EA" w:rsidRPr="007D44EA" w:rsidRDefault="007D44EA" w:rsidP="007D44EA">
      <w:pPr>
        <w:spacing w:after="0"/>
        <w:rPr>
          <w:rFonts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637929" w:rsidRPr="007D44EA" w14:paraId="63C84312" w14:textId="77777777">
        <w:trPr>
          <w:jc w:val="center"/>
        </w:trPr>
        <w:tc>
          <w:tcPr>
            <w:tcW w:w="2340" w:type="dxa"/>
            <w:vAlign w:val="center"/>
          </w:tcPr>
          <w:p w14:paraId="51FE065C" w14:textId="77777777" w:rsidR="008F25BD" w:rsidRPr="007D44EA" w:rsidRDefault="00000000" w:rsidP="007D44EA">
            <w:pPr>
              <w:rPr>
                <w:rFonts w:cs="Times New Roman"/>
              </w:rPr>
            </w:pPr>
            <w:r w:rsidRPr="007D44EA">
              <w:rPr>
                <w:rFonts w:cs="Times New Roman"/>
              </w:rPr>
              <w:t>Algorithm</w:t>
            </w:r>
          </w:p>
        </w:tc>
        <w:tc>
          <w:tcPr>
            <w:tcW w:w="2340" w:type="dxa"/>
            <w:vAlign w:val="center"/>
          </w:tcPr>
          <w:p w14:paraId="1946E079" w14:textId="77777777" w:rsidR="008F25BD" w:rsidRPr="007D44EA" w:rsidRDefault="00000000" w:rsidP="007D44EA">
            <w:pPr>
              <w:rPr>
                <w:rFonts w:cs="Times New Roman"/>
              </w:rPr>
            </w:pPr>
            <w:r w:rsidRPr="007D44EA">
              <w:rPr>
                <w:rFonts w:cs="Times New Roman"/>
              </w:rPr>
              <w:t>Best Case</w:t>
            </w:r>
          </w:p>
        </w:tc>
        <w:tc>
          <w:tcPr>
            <w:tcW w:w="2340" w:type="dxa"/>
            <w:vAlign w:val="center"/>
          </w:tcPr>
          <w:p w14:paraId="4F1E4EC2" w14:textId="77777777" w:rsidR="008F25BD" w:rsidRPr="007D44EA" w:rsidRDefault="00000000" w:rsidP="007D44EA">
            <w:pPr>
              <w:rPr>
                <w:rFonts w:cs="Times New Roman"/>
              </w:rPr>
            </w:pPr>
            <w:r w:rsidRPr="007D44EA">
              <w:rPr>
                <w:rFonts w:cs="Times New Roman"/>
              </w:rPr>
              <w:t>Average Case</w:t>
            </w:r>
          </w:p>
        </w:tc>
        <w:tc>
          <w:tcPr>
            <w:tcW w:w="2340" w:type="dxa"/>
            <w:vAlign w:val="center"/>
          </w:tcPr>
          <w:p w14:paraId="58C04948" w14:textId="77777777" w:rsidR="008F25BD" w:rsidRPr="007D44EA" w:rsidRDefault="00000000" w:rsidP="007D44EA">
            <w:pPr>
              <w:rPr>
                <w:rFonts w:cs="Times New Roman"/>
              </w:rPr>
            </w:pPr>
            <w:r w:rsidRPr="007D44EA">
              <w:rPr>
                <w:rFonts w:cs="Times New Roman"/>
              </w:rPr>
              <w:t>Worst Case</w:t>
            </w:r>
          </w:p>
        </w:tc>
      </w:tr>
      <w:tr w:rsidR="00637929" w:rsidRPr="007D44EA" w14:paraId="431A2085" w14:textId="77777777">
        <w:trPr>
          <w:jc w:val="center"/>
        </w:trPr>
        <w:tc>
          <w:tcPr>
            <w:tcW w:w="2340" w:type="dxa"/>
            <w:vAlign w:val="center"/>
          </w:tcPr>
          <w:p w14:paraId="14C1E34E" w14:textId="77777777" w:rsidR="008F25BD" w:rsidRPr="007D44EA" w:rsidRDefault="00000000" w:rsidP="007D44EA">
            <w:pPr>
              <w:rPr>
                <w:rFonts w:cs="Times New Roman"/>
              </w:rPr>
            </w:pPr>
            <w:r w:rsidRPr="007D44EA">
              <w:rPr>
                <w:rFonts w:cs="Times New Roman"/>
              </w:rPr>
              <w:t>15-Puzzle (Branch and Bound)</w:t>
            </w:r>
          </w:p>
        </w:tc>
        <w:tc>
          <w:tcPr>
            <w:tcW w:w="2340" w:type="dxa"/>
            <w:vAlign w:val="center"/>
          </w:tcPr>
          <w:p w14:paraId="6D39F209" w14:textId="77777777" w:rsidR="008F25BD" w:rsidRPr="007D44EA" w:rsidRDefault="00000000" w:rsidP="007D44EA">
            <w:pPr>
              <w:rPr>
                <w:rFonts w:cs="Times New Roman"/>
              </w:rPr>
            </w:pPr>
            <w:r w:rsidRPr="007D44EA">
              <w:rPr>
                <w:rFonts w:cs="Times New Roman"/>
              </w:rPr>
              <w:t>O(1)</w:t>
            </w:r>
          </w:p>
        </w:tc>
        <w:tc>
          <w:tcPr>
            <w:tcW w:w="2340" w:type="dxa"/>
            <w:vAlign w:val="center"/>
          </w:tcPr>
          <w:p w14:paraId="63074724" w14:textId="77777777" w:rsidR="008F25BD" w:rsidRPr="007D44EA" w:rsidRDefault="00000000" w:rsidP="007D44EA">
            <w:pPr>
              <w:rPr>
                <w:rFonts w:cs="Times New Roman"/>
              </w:rPr>
            </w:pPr>
            <w:r w:rsidRPr="007D44EA">
              <w:rPr>
                <w:rFonts w:cs="Times New Roman"/>
              </w:rPr>
              <w:t>Depends on explored states</w:t>
            </w:r>
          </w:p>
        </w:tc>
        <w:tc>
          <w:tcPr>
            <w:tcW w:w="2340" w:type="dxa"/>
            <w:vAlign w:val="center"/>
          </w:tcPr>
          <w:p w14:paraId="2941244B" w14:textId="77777777" w:rsidR="008F25BD" w:rsidRPr="007D44EA" w:rsidRDefault="00000000" w:rsidP="007D44EA">
            <w:pPr>
              <w:rPr>
                <w:rFonts w:cs="Times New Roman"/>
              </w:rPr>
            </w:pPr>
            <w:r w:rsidRPr="007D44EA">
              <w:rPr>
                <w:rFonts w:cs="Times New Roman"/>
              </w:rPr>
              <w:t>Exponential</w:t>
            </w:r>
          </w:p>
        </w:tc>
      </w:tr>
    </w:tbl>
    <w:p w14:paraId="1E2707B9" w14:textId="77777777" w:rsidR="007D44EA" w:rsidRDefault="007D44EA" w:rsidP="007D44EA">
      <w:pPr>
        <w:spacing w:after="0"/>
        <w:rPr>
          <w:rFonts w:cs="Times New Roman"/>
        </w:rPr>
      </w:pPr>
    </w:p>
    <w:p w14:paraId="5C5E6EE6" w14:textId="71CE9B41" w:rsidR="008F25BD" w:rsidRPr="007D44EA" w:rsidRDefault="00000000" w:rsidP="007D44EA">
      <w:pPr>
        <w:spacing w:after="0"/>
        <w:rPr>
          <w:rFonts w:cs="Times New Roman"/>
          <w:b/>
          <w:bCs/>
        </w:rPr>
      </w:pPr>
      <w:r w:rsidRPr="007D44EA">
        <w:rPr>
          <w:rFonts w:cs="Times New Roman"/>
          <w:b/>
          <w:bCs/>
        </w:rPr>
        <w:t>Conclusion:</w:t>
      </w:r>
    </w:p>
    <w:p w14:paraId="2DD14C91" w14:textId="77777777" w:rsidR="008F25BD" w:rsidRDefault="00000000" w:rsidP="007D44EA">
      <w:pPr>
        <w:spacing w:after="0"/>
        <w:rPr>
          <w:rFonts w:cs="Times New Roman"/>
        </w:rPr>
      </w:pPr>
      <w:r w:rsidRPr="007D44EA">
        <w:rPr>
          <w:rFonts w:cs="Times New Roman"/>
        </w:rPr>
        <w:t>You should have learned how Branch and Bound is used to solve the 15-Puzzle, generated valid board states, evaluated nodes using g(n), h(n), and f(n), traced the solution path, and analyzed its time and space requirements.</w:t>
      </w:r>
    </w:p>
    <w:p w14:paraId="41D5663C" w14:textId="77777777" w:rsidR="007D44EA" w:rsidRPr="007D44EA" w:rsidRDefault="007D44EA" w:rsidP="007D44EA">
      <w:pPr>
        <w:spacing w:after="0"/>
        <w:rPr>
          <w:rFonts w:cs="Times New Roman"/>
        </w:rPr>
      </w:pPr>
    </w:p>
    <w:p w14:paraId="51731670" w14:textId="77777777" w:rsidR="008F25BD" w:rsidRPr="007D44EA" w:rsidRDefault="00000000" w:rsidP="007D44EA">
      <w:pPr>
        <w:spacing w:after="0"/>
        <w:rPr>
          <w:rFonts w:cs="Times New Roman"/>
          <w:b/>
          <w:bCs/>
        </w:rPr>
      </w:pPr>
      <w:r w:rsidRPr="007D44EA">
        <w:rPr>
          <w:rFonts w:cs="Times New Roman"/>
          <w:b/>
          <w:bCs/>
        </w:rPr>
        <w:t>PART B</w:t>
      </w:r>
    </w:p>
    <w:p w14:paraId="4730B6A1" w14:textId="77777777" w:rsidR="008F25BD" w:rsidRPr="007D44EA" w:rsidRDefault="00000000" w:rsidP="007D44EA">
      <w:pPr>
        <w:spacing w:after="0"/>
        <w:rPr>
          <w:rFonts w:cs="Times New Roman"/>
          <w:b/>
          <w:bCs/>
        </w:rPr>
      </w:pPr>
      <w:r w:rsidRPr="007D44EA">
        <w:rPr>
          <w:rFonts w:cs="Times New Roman"/>
          <w:b/>
          <w:bCs/>
        </w:rPr>
        <w:t>(PART B: TO BE COMPLETED BY STUDENTS)</w:t>
      </w:r>
    </w:p>
    <w:p w14:paraId="7B71574D" w14:textId="77777777" w:rsidR="000B11B2" w:rsidRPr="007D44EA" w:rsidRDefault="000B11B2" w:rsidP="007D44EA">
      <w:pPr>
        <w:spacing w:after="0"/>
        <w:rPr>
          <w:rFonts w:cs="Times New Roman"/>
        </w:rPr>
      </w:pPr>
    </w:p>
    <w:tbl>
      <w:tblPr>
        <w:tblStyle w:val="TableGrid"/>
        <w:tblW w:w="0" w:type="auto"/>
        <w:tblLook w:val="04A0" w:firstRow="1" w:lastRow="0" w:firstColumn="1" w:lastColumn="0" w:noHBand="0" w:noVBand="1"/>
      </w:tblPr>
      <w:tblGrid>
        <w:gridCol w:w="2340"/>
        <w:gridCol w:w="2340"/>
        <w:gridCol w:w="2340"/>
        <w:gridCol w:w="2340"/>
      </w:tblGrid>
      <w:tr w:rsidR="000B11B2" w:rsidRPr="007D44EA" w14:paraId="330FD233" w14:textId="77777777" w:rsidTr="00D52740">
        <w:tc>
          <w:tcPr>
            <w:tcW w:w="2340" w:type="dxa"/>
            <w:vAlign w:val="center"/>
          </w:tcPr>
          <w:p w14:paraId="264C83FC" w14:textId="77777777" w:rsidR="000B11B2" w:rsidRPr="007D44EA" w:rsidRDefault="000B11B2" w:rsidP="007D44EA">
            <w:pPr>
              <w:jc w:val="center"/>
              <w:rPr>
                <w:rFonts w:cs="Times New Roman"/>
              </w:rPr>
            </w:pPr>
            <w:r w:rsidRPr="007D44EA">
              <w:rPr>
                <w:rFonts w:cs="Times New Roman"/>
                <w:b/>
              </w:rPr>
              <w:t>Roll No.</w:t>
            </w:r>
          </w:p>
        </w:tc>
        <w:tc>
          <w:tcPr>
            <w:tcW w:w="2340" w:type="dxa"/>
            <w:vAlign w:val="center"/>
          </w:tcPr>
          <w:p w14:paraId="607025D9" w14:textId="174427A1" w:rsidR="000B11B2" w:rsidRPr="007D44EA" w:rsidRDefault="007D44EA" w:rsidP="007D44EA">
            <w:pPr>
              <w:jc w:val="center"/>
              <w:rPr>
                <w:rFonts w:cs="Times New Roman"/>
              </w:rPr>
            </w:pPr>
            <w:r>
              <w:rPr>
                <w:rFonts w:cs="Times New Roman"/>
              </w:rPr>
              <w:t>C-6</w:t>
            </w:r>
            <w:r w:rsidR="00FE2511">
              <w:rPr>
                <w:rFonts w:cs="Times New Roman"/>
              </w:rPr>
              <w:t>0</w:t>
            </w:r>
          </w:p>
        </w:tc>
        <w:tc>
          <w:tcPr>
            <w:tcW w:w="2340" w:type="dxa"/>
            <w:vAlign w:val="center"/>
          </w:tcPr>
          <w:p w14:paraId="4968E4BA" w14:textId="77777777" w:rsidR="000B11B2" w:rsidRPr="007D44EA" w:rsidRDefault="000B11B2" w:rsidP="007D44EA">
            <w:pPr>
              <w:jc w:val="center"/>
              <w:rPr>
                <w:rFonts w:cs="Times New Roman"/>
              </w:rPr>
            </w:pPr>
            <w:r w:rsidRPr="007D44EA">
              <w:rPr>
                <w:rFonts w:cs="Times New Roman"/>
                <w:b/>
              </w:rPr>
              <w:t>Name:</w:t>
            </w:r>
          </w:p>
        </w:tc>
        <w:tc>
          <w:tcPr>
            <w:tcW w:w="2340" w:type="dxa"/>
            <w:vAlign w:val="center"/>
          </w:tcPr>
          <w:p w14:paraId="581B86D1" w14:textId="08180FDC" w:rsidR="000B11B2" w:rsidRPr="007D44EA" w:rsidRDefault="00DD0AD4" w:rsidP="007D44EA">
            <w:pPr>
              <w:jc w:val="center"/>
              <w:rPr>
                <w:rFonts w:cs="Times New Roman"/>
              </w:rPr>
            </w:pPr>
            <w:r>
              <w:rPr>
                <w:rFonts w:cs="Times New Roman"/>
              </w:rPr>
              <w:t>Avdhut Madhavi</w:t>
            </w:r>
          </w:p>
        </w:tc>
      </w:tr>
      <w:tr w:rsidR="000B11B2" w:rsidRPr="007D44EA" w14:paraId="7F91A5DC" w14:textId="77777777" w:rsidTr="00D52740">
        <w:tc>
          <w:tcPr>
            <w:tcW w:w="2340" w:type="dxa"/>
            <w:vAlign w:val="center"/>
          </w:tcPr>
          <w:p w14:paraId="00FFB2F1" w14:textId="77777777" w:rsidR="000B11B2" w:rsidRPr="007D44EA" w:rsidRDefault="000B11B2" w:rsidP="007D44EA">
            <w:pPr>
              <w:jc w:val="center"/>
              <w:rPr>
                <w:rFonts w:cs="Times New Roman"/>
              </w:rPr>
            </w:pPr>
            <w:r w:rsidRPr="007D44EA">
              <w:rPr>
                <w:rFonts w:cs="Times New Roman"/>
                <w:b/>
              </w:rPr>
              <w:t>Class</w:t>
            </w:r>
          </w:p>
        </w:tc>
        <w:tc>
          <w:tcPr>
            <w:tcW w:w="2340" w:type="dxa"/>
            <w:vAlign w:val="center"/>
          </w:tcPr>
          <w:p w14:paraId="6C8074CE" w14:textId="0C4EA3FE" w:rsidR="000B11B2" w:rsidRPr="007D44EA" w:rsidRDefault="007D44EA" w:rsidP="007D44EA">
            <w:pPr>
              <w:jc w:val="center"/>
              <w:rPr>
                <w:rFonts w:cs="Times New Roman"/>
              </w:rPr>
            </w:pPr>
            <w:r>
              <w:rPr>
                <w:rFonts w:cs="Times New Roman"/>
              </w:rPr>
              <w:t>COMP/C</w:t>
            </w:r>
          </w:p>
        </w:tc>
        <w:tc>
          <w:tcPr>
            <w:tcW w:w="2340" w:type="dxa"/>
            <w:vAlign w:val="center"/>
          </w:tcPr>
          <w:p w14:paraId="170DF7F4" w14:textId="77777777" w:rsidR="000B11B2" w:rsidRPr="007D44EA" w:rsidRDefault="000B11B2" w:rsidP="007D44EA">
            <w:pPr>
              <w:jc w:val="center"/>
              <w:rPr>
                <w:rFonts w:cs="Times New Roman"/>
              </w:rPr>
            </w:pPr>
            <w:r w:rsidRPr="007D44EA">
              <w:rPr>
                <w:rFonts w:cs="Times New Roman"/>
                <w:b/>
              </w:rPr>
              <w:t>Batch:</w:t>
            </w:r>
          </w:p>
        </w:tc>
        <w:tc>
          <w:tcPr>
            <w:tcW w:w="2340" w:type="dxa"/>
            <w:vAlign w:val="center"/>
          </w:tcPr>
          <w:p w14:paraId="0DEE0710" w14:textId="5BC97C1A" w:rsidR="000B11B2" w:rsidRPr="007D44EA" w:rsidRDefault="007D44EA" w:rsidP="007D44EA">
            <w:pPr>
              <w:jc w:val="center"/>
              <w:rPr>
                <w:rFonts w:cs="Times New Roman"/>
              </w:rPr>
            </w:pPr>
            <w:r>
              <w:rPr>
                <w:rFonts w:cs="Times New Roman"/>
              </w:rPr>
              <w:t>C2</w:t>
            </w:r>
          </w:p>
        </w:tc>
      </w:tr>
      <w:tr w:rsidR="000B11B2" w:rsidRPr="007D44EA" w14:paraId="53D332C0" w14:textId="77777777" w:rsidTr="00D52740">
        <w:tc>
          <w:tcPr>
            <w:tcW w:w="2340" w:type="dxa"/>
            <w:vAlign w:val="center"/>
          </w:tcPr>
          <w:p w14:paraId="1194D9D8" w14:textId="77777777" w:rsidR="000B11B2" w:rsidRPr="007D44EA" w:rsidRDefault="000B11B2" w:rsidP="007D44EA">
            <w:pPr>
              <w:jc w:val="center"/>
              <w:rPr>
                <w:rFonts w:cs="Times New Roman"/>
              </w:rPr>
            </w:pPr>
            <w:r w:rsidRPr="007D44EA">
              <w:rPr>
                <w:rFonts w:cs="Times New Roman"/>
                <w:b/>
              </w:rPr>
              <w:t>Date of Experiment:</w:t>
            </w:r>
          </w:p>
        </w:tc>
        <w:tc>
          <w:tcPr>
            <w:tcW w:w="2340" w:type="dxa"/>
            <w:vAlign w:val="center"/>
          </w:tcPr>
          <w:p w14:paraId="1675DCC2" w14:textId="77777777" w:rsidR="000B11B2" w:rsidRPr="007D44EA" w:rsidRDefault="000B11B2" w:rsidP="007D44EA">
            <w:pPr>
              <w:jc w:val="center"/>
              <w:rPr>
                <w:rFonts w:cs="Times New Roman"/>
              </w:rPr>
            </w:pPr>
          </w:p>
        </w:tc>
        <w:tc>
          <w:tcPr>
            <w:tcW w:w="2340" w:type="dxa"/>
            <w:vAlign w:val="center"/>
          </w:tcPr>
          <w:p w14:paraId="42A2B52D" w14:textId="77777777" w:rsidR="000B11B2" w:rsidRPr="007D44EA" w:rsidRDefault="000B11B2" w:rsidP="007D44EA">
            <w:pPr>
              <w:jc w:val="center"/>
              <w:rPr>
                <w:rFonts w:cs="Times New Roman"/>
              </w:rPr>
            </w:pPr>
            <w:r w:rsidRPr="007D44EA">
              <w:rPr>
                <w:rFonts w:cs="Times New Roman"/>
                <w:b/>
              </w:rPr>
              <w:t>Date of Submission:</w:t>
            </w:r>
          </w:p>
        </w:tc>
        <w:tc>
          <w:tcPr>
            <w:tcW w:w="2340" w:type="dxa"/>
            <w:vAlign w:val="center"/>
          </w:tcPr>
          <w:p w14:paraId="770D49C0" w14:textId="77777777" w:rsidR="000B11B2" w:rsidRPr="007D44EA" w:rsidRDefault="000B11B2" w:rsidP="007D44EA">
            <w:pPr>
              <w:jc w:val="center"/>
              <w:rPr>
                <w:rFonts w:cs="Times New Roman"/>
              </w:rPr>
            </w:pPr>
          </w:p>
        </w:tc>
      </w:tr>
      <w:tr w:rsidR="000B11B2" w:rsidRPr="007D44EA" w14:paraId="2FD51E1E" w14:textId="77777777" w:rsidTr="00D52740">
        <w:tc>
          <w:tcPr>
            <w:tcW w:w="2340" w:type="dxa"/>
            <w:vAlign w:val="center"/>
          </w:tcPr>
          <w:p w14:paraId="684ECE15" w14:textId="77777777" w:rsidR="000B11B2" w:rsidRPr="007D44EA" w:rsidRDefault="000B11B2" w:rsidP="007D44EA">
            <w:pPr>
              <w:jc w:val="center"/>
              <w:rPr>
                <w:rFonts w:cs="Times New Roman"/>
              </w:rPr>
            </w:pPr>
            <w:r w:rsidRPr="007D44EA">
              <w:rPr>
                <w:rFonts w:cs="Times New Roman"/>
                <w:b/>
              </w:rPr>
              <w:t>Grade:</w:t>
            </w:r>
          </w:p>
        </w:tc>
        <w:tc>
          <w:tcPr>
            <w:tcW w:w="2340" w:type="dxa"/>
            <w:vAlign w:val="center"/>
          </w:tcPr>
          <w:p w14:paraId="3244EFC5" w14:textId="77777777" w:rsidR="000B11B2" w:rsidRPr="007D44EA" w:rsidRDefault="000B11B2" w:rsidP="007D44EA">
            <w:pPr>
              <w:jc w:val="center"/>
              <w:rPr>
                <w:rFonts w:cs="Times New Roman"/>
              </w:rPr>
            </w:pPr>
          </w:p>
        </w:tc>
        <w:tc>
          <w:tcPr>
            <w:tcW w:w="2340" w:type="dxa"/>
            <w:vAlign w:val="center"/>
          </w:tcPr>
          <w:p w14:paraId="19AF20E0" w14:textId="77777777" w:rsidR="000B11B2" w:rsidRPr="007D44EA" w:rsidRDefault="000B11B2" w:rsidP="007D44EA">
            <w:pPr>
              <w:jc w:val="center"/>
              <w:rPr>
                <w:rFonts w:cs="Times New Roman"/>
              </w:rPr>
            </w:pPr>
          </w:p>
        </w:tc>
        <w:tc>
          <w:tcPr>
            <w:tcW w:w="2340" w:type="dxa"/>
            <w:vAlign w:val="center"/>
          </w:tcPr>
          <w:p w14:paraId="6E8CEFB6" w14:textId="77777777" w:rsidR="000B11B2" w:rsidRPr="007D44EA" w:rsidRDefault="000B11B2" w:rsidP="007D44EA">
            <w:pPr>
              <w:jc w:val="center"/>
              <w:rPr>
                <w:rFonts w:cs="Times New Roman"/>
              </w:rPr>
            </w:pPr>
          </w:p>
        </w:tc>
      </w:tr>
    </w:tbl>
    <w:p w14:paraId="1667C711" w14:textId="77777777" w:rsidR="000B11B2" w:rsidRPr="007D44EA" w:rsidRDefault="000B11B2" w:rsidP="007D44EA">
      <w:pPr>
        <w:spacing w:after="0"/>
        <w:rPr>
          <w:rFonts w:cs="Times New Roman"/>
        </w:rPr>
      </w:pPr>
    </w:p>
    <w:p w14:paraId="32DB2691" w14:textId="77777777" w:rsidR="008F25BD" w:rsidRDefault="00000000" w:rsidP="007D44EA">
      <w:pPr>
        <w:spacing w:after="0"/>
        <w:rPr>
          <w:rFonts w:cs="Times New Roman"/>
        </w:rPr>
      </w:pPr>
      <w:r w:rsidRPr="007D44EA">
        <w:rPr>
          <w:rFonts w:cs="Times New Roman"/>
        </w:rPr>
        <w:t>(Students must submit the soft copy as per the following segments within two hours of the practical. The soft copy must be uploaded on the Blackboard or emailed to the concerned lab in-charge faculty at the end of the practical in case there is no Blackboard access available.)</w:t>
      </w:r>
    </w:p>
    <w:p w14:paraId="07DF041F" w14:textId="77777777" w:rsidR="007D44EA" w:rsidRPr="007D44EA" w:rsidRDefault="007D44EA" w:rsidP="007D44EA">
      <w:pPr>
        <w:spacing w:after="0"/>
        <w:rPr>
          <w:rFonts w:cs="Times New Roman"/>
        </w:rPr>
      </w:pPr>
    </w:p>
    <w:p w14:paraId="1C63479E" w14:textId="77777777" w:rsidR="008F25BD" w:rsidRDefault="00000000" w:rsidP="007D44EA">
      <w:pPr>
        <w:spacing w:after="0"/>
        <w:rPr>
          <w:rFonts w:cs="Times New Roman"/>
          <w:b/>
          <w:bCs/>
        </w:rPr>
      </w:pPr>
      <w:r w:rsidRPr="007D44EA">
        <w:rPr>
          <w:rFonts w:cs="Times New Roman"/>
          <w:b/>
          <w:bCs/>
        </w:rPr>
        <w:t>B.1: Implement and trace the following programs. Write the code, compile/run it, and record the output after each task.</w:t>
      </w:r>
    </w:p>
    <w:p w14:paraId="54CD923C" w14:textId="77777777" w:rsidR="007D44EA" w:rsidRPr="007D44EA" w:rsidRDefault="007D44EA" w:rsidP="007D44EA">
      <w:pPr>
        <w:spacing w:after="0"/>
        <w:rPr>
          <w:rFonts w:cs="Times New Roman"/>
          <w:b/>
          <w:bCs/>
        </w:rPr>
      </w:pPr>
    </w:p>
    <w:p w14:paraId="27BF420E" w14:textId="77777777" w:rsidR="008F25BD" w:rsidRDefault="00000000" w:rsidP="007D44EA">
      <w:pPr>
        <w:spacing w:after="0"/>
        <w:rPr>
          <w:rFonts w:cs="Times New Roman"/>
          <w:b/>
          <w:bCs/>
        </w:rPr>
      </w:pPr>
      <w:r w:rsidRPr="007D44EA">
        <w:rPr>
          <w:rFonts w:cs="Times New Roman"/>
          <w:b/>
          <w:bCs/>
        </w:rPr>
        <w:t>1. Run the program using a different solvable 15-Puzzle configuration that requires at least 3 moves. Record the generated states and final solution path.</w:t>
      </w:r>
    </w:p>
    <w:p w14:paraId="0CEFD5EC" w14:textId="77777777" w:rsidR="00601688" w:rsidRPr="00601688" w:rsidRDefault="00601688" w:rsidP="00601688">
      <w:pPr>
        <w:spacing w:after="0"/>
        <w:rPr>
          <w:rFonts w:cs="Times New Roman"/>
        </w:rPr>
      </w:pPr>
      <w:r w:rsidRPr="00601688">
        <w:rPr>
          <w:rFonts w:cs="Times New Roman"/>
        </w:rPr>
        <w:t>#include &lt;stdio.h&gt;</w:t>
      </w:r>
    </w:p>
    <w:p w14:paraId="67EE6518" w14:textId="77777777" w:rsidR="00601688" w:rsidRPr="00601688" w:rsidRDefault="00601688" w:rsidP="00601688">
      <w:pPr>
        <w:spacing w:after="0"/>
        <w:rPr>
          <w:rFonts w:cs="Times New Roman"/>
        </w:rPr>
      </w:pPr>
      <w:r w:rsidRPr="00601688">
        <w:rPr>
          <w:rFonts w:cs="Times New Roman"/>
        </w:rPr>
        <w:t>#include &lt;stdlib.h&gt;</w:t>
      </w:r>
    </w:p>
    <w:p w14:paraId="3FA949EC" w14:textId="77777777" w:rsidR="00601688" w:rsidRPr="00601688" w:rsidRDefault="00601688" w:rsidP="00601688">
      <w:pPr>
        <w:spacing w:after="0"/>
        <w:rPr>
          <w:rFonts w:cs="Times New Roman"/>
        </w:rPr>
      </w:pPr>
    </w:p>
    <w:p w14:paraId="5C85B468" w14:textId="77777777" w:rsidR="00601688" w:rsidRPr="00601688" w:rsidRDefault="00601688" w:rsidP="00601688">
      <w:pPr>
        <w:spacing w:after="0"/>
        <w:rPr>
          <w:rFonts w:cs="Times New Roman"/>
        </w:rPr>
      </w:pPr>
      <w:r w:rsidRPr="00601688">
        <w:rPr>
          <w:rFonts w:cs="Times New Roman"/>
        </w:rPr>
        <w:t>#define N 4</w:t>
      </w:r>
    </w:p>
    <w:p w14:paraId="1066D32D" w14:textId="77777777" w:rsidR="00601688" w:rsidRPr="00601688" w:rsidRDefault="00601688" w:rsidP="00601688">
      <w:pPr>
        <w:spacing w:after="0"/>
        <w:rPr>
          <w:rFonts w:cs="Times New Roman"/>
        </w:rPr>
      </w:pPr>
      <w:r w:rsidRPr="00601688">
        <w:rPr>
          <w:rFonts w:cs="Times New Roman"/>
        </w:rPr>
        <w:t>#define MAX 1000</w:t>
      </w:r>
    </w:p>
    <w:p w14:paraId="53C00D35" w14:textId="77777777" w:rsidR="00601688" w:rsidRPr="00601688" w:rsidRDefault="00601688" w:rsidP="00601688">
      <w:pPr>
        <w:spacing w:after="0"/>
        <w:rPr>
          <w:rFonts w:cs="Times New Roman"/>
        </w:rPr>
      </w:pPr>
    </w:p>
    <w:p w14:paraId="09C79C60" w14:textId="77777777" w:rsidR="00601688" w:rsidRPr="00601688" w:rsidRDefault="00601688" w:rsidP="00601688">
      <w:pPr>
        <w:spacing w:after="0"/>
        <w:rPr>
          <w:rFonts w:cs="Times New Roman"/>
        </w:rPr>
      </w:pPr>
      <w:r w:rsidRPr="00601688">
        <w:rPr>
          <w:rFonts w:cs="Times New Roman"/>
        </w:rPr>
        <w:t>typedef struct {</w:t>
      </w:r>
    </w:p>
    <w:p w14:paraId="49C6B47D" w14:textId="77777777" w:rsidR="00601688" w:rsidRPr="00601688" w:rsidRDefault="00601688" w:rsidP="00601688">
      <w:pPr>
        <w:spacing w:after="0"/>
        <w:rPr>
          <w:rFonts w:cs="Times New Roman"/>
        </w:rPr>
      </w:pPr>
      <w:r w:rsidRPr="00601688">
        <w:rPr>
          <w:rFonts w:cs="Times New Roman"/>
        </w:rPr>
        <w:t xml:space="preserve">    int board[16];</w:t>
      </w:r>
    </w:p>
    <w:p w14:paraId="6707004A" w14:textId="77777777" w:rsidR="00601688" w:rsidRPr="00601688" w:rsidRDefault="00601688" w:rsidP="00601688">
      <w:pPr>
        <w:spacing w:after="0"/>
        <w:rPr>
          <w:rFonts w:cs="Times New Roman"/>
        </w:rPr>
      </w:pPr>
      <w:r w:rsidRPr="00601688">
        <w:rPr>
          <w:rFonts w:cs="Times New Roman"/>
        </w:rPr>
        <w:t xml:space="preserve">    int parent;</w:t>
      </w:r>
    </w:p>
    <w:p w14:paraId="12A311C5" w14:textId="77777777" w:rsidR="00601688" w:rsidRPr="00601688" w:rsidRDefault="00601688" w:rsidP="00601688">
      <w:pPr>
        <w:spacing w:after="0"/>
        <w:rPr>
          <w:rFonts w:cs="Times New Roman"/>
        </w:rPr>
      </w:pPr>
      <w:r w:rsidRPr="00601688">
        <w:rPr>
          <w:rFonts w:cs="Times New Roman"/>
        </w:rPr>
        <w:lastRenderedPageBreak/>
        <w:t xml:space="preserve">    int depth;</w:t>
      </w:r>
    </w:p>
    <w:p w14:paraId="14ED61D9" w14:textId="77777777" w:rsidR="00601688" w:rsidRPr="00601688" w:rsidRDefault="00601688" w:rsidP="00601688">
      <w:pPr>
        <w:spacing w:after="0"/>
        <w:rPr>
          <w:rFonts w:cs="Times New Roman"/>
        </w:rPr>
      </w:pPr>
      <w:r w:rsidRPr="00601688">
        <w:rPr>
          <w:rFonts w:cs="Times New Roman"/>
        </w:rPr>
        <w:t>} Node;</w:t>
      </w:r>
    </w:p>
    <w:p w14:paraId="71CF8CE8" w14:textId="77777777" w:rsidR="00601688" w:rsidRPr="00601688" w:rsidRDefault="00601688" w:rsidP="00601688">
      <w:pPr>
        <w:spacing w:after="0"/>
        <w:rPr>
          <w:rFonts w:cs="Times New Roman"/>
        </w:rPr>
      </w:pPr>
    </w:p>
    <w:p w14:paraId="425DA0A2" w14:textId="77777777" w:rsidR="00601688" w:rsidRPr="00601688" w:rsidRDefault="00601688" w:rsidP="00601688">
      <w:pPr>
        <w:spacing w:after="0"/>
        <w:rPr>
          <w:rFonts w:cs="Times New Roman"/>
        </w:rPr>
      </w:pPr>
      <w:r w:rsidRPr="00601688">
        <w:rPr>
          <w:rFonts w:cs="Times New Roman"/>
        </w:rPr>
        <w:t>Node nodes[MAX];</w:t>
      </w:r>
    </w:p>
    <w:p w14:paraId="1CE8468A" w14:textId="77777777" w:rsidR="00601688" w:rsidRPr="00601688" w:rsidRDefault="00601688" w:rsidP="00601688">
      <w:pPr>
        <w:spacing w:after="0"/>
        <w:rPr>
          <w:rFonts w:cs="Times New Roman"/>
        </w:rPr>
      </w:pPr>
      <w:r w:rsidRPr="00601688">
        <w:rPr>
          <w:rFonts w:cs="Times New Roman"/>
        </w:rPr>
        <w:t>int count = 0;</w:t>
      </w:r>
    </w:p>
    <w:p w14:paraId="15E6CDE3" w14:textId="77777777" w:rsidR="00601688" w:rsidRPr="00601688" w:rsidRDefault="00601688" w:rsidP="00601688">
      <w:pPr>
        <w:spacing w:after="0"/>
        <w:rPr>
          <w:rFonts w:cs="Times New Roman"/>
        </w:rPr>
      </w:pPr>
    </w:p>
    <w:p w14:paraId="52754851" w14:textId="77777777" w:rsidR="00601688" w:rsidRPr="00601688" w:rsidRDefault="00601688" w:rsidP="00601688">
      <w:pPr>
        <w:spacing w:after="0"/>
        <w:rPr>
          <w:rFonts w:cs="Times New Roman"/>
        </w:rPr>
      </w:pPr>
      <w:r w:rsidRPr="00601688">
        <w:rPr>
          <w:rFonts w:cs="Times New Roman"/>
        </w:rPr>
        <w:t>int goal[16] = {</w:t>
      </w:r>
    </w:p>
    <w:p w14:paraId="786436DF" w14:textId="77777777" w:rsidR="00601688" w:rsidRPr="00601688" w:rsidRDefault="00601688" w:rsidP="00601688">
      <w:pPr>
        <w:spacing w:after="0"/>
        <w:rPr>
          <w:rFonts w:cs="Times New Roman"/>
        </w:rPr>
      </w:pPr>
      <w:r w:rsidRPr="00601688">
        <w:rPr>
          <w:rFonts w:cs="Times New Roman"/>
        </w:rPr>
        <w:t xml:space="preserve">    1, 2, 3, 4,</w:t>
      </w:r>
    </w:p>
    <w:p w14:paraId="3799F4FC" w14:textId="77777777" w:rsidR="00601688" w:rsidRPr="00601688" w:rsidRDefault="00601688" w:rsidP="00601688">
      <w:pPr>
        <w:spacing w:after="0"/>
        <w:rPr>
          <w:rFonts w:cs="Times New Roman"/>
        </w:rPr>
      </w:pPr>
      <w:r w:rsidRPr="00601688">
        <w:rPr>
          <w:rFonts w:cs="Times New Roman"/>
        </w:rPr>
        <w:t xml:space="preserve">    5, 6, 7, 8,</w:t>
      </w:r>
    </w:p>
    <w:p w14:paraId="285837A6" w14:textId="77777777" w:rsidR="00601688" w:rsidRPr="00601688" w:rsidRDefault="00601688" w:rsidP="00601688">
      <w:pPr>
        <w:spacing w:after="0"/>
        <w:rPr>
          <w:rFonts w:cs="Times New Roman"/>
        </w:rPr>
      </w:pPr>
      <w:r w:rsidRPr="00601688">
        <w:rPr>
          <w:rFonts w:cs="Times New Roman"/>
        </w:rPr>
        <w:t xml:space="preserve">    9, 10, 11, 12,</w:t>
      </w:r>
    </w:p>
    <w:p w14:paraId="5B5B9573" w14:textId="77777777" w:rsidR="00601688" w:rsidRPr="00601688" w:rsidRDefault="00601688" w:rsidP="00601688">
      <w:pPr>
        <w:spacing w:after="0"/>
        <w:rPr>
          <w:rFonts w:cs="Times New Roman"/>
        </w:rPr>
      </w:pPr>
      <w:r w:rsidRPr="00601688">
        <w:rPr>
          <w:rFonts w:cs="Times New Roman"/>
        </w:rPr>
        <w:t xml:space="preserve">    13, 14, 15, 0</w:t>
      </w:r>
    </w:p>
    <w:p w14:paraId="638134D1" w14:textId="77777777" w:rsidR="00601688" w:rsidRPr="00601688" w:rsidRDefault="00601688" w:rsidP="00601688">
      <w:pPr>
        <w:spacing w:after="0"/>
        <w:rPr>
          <w:rFonts w:cs="Times New Roman"/>
        </w:rPr>
      </w:pPr>
      <w:r w:rsidRPr="00601688">
        <w:rPr>
          <w:rFonts w:cs="Times New Roman"/>
        </w:rPr>
        <w:t>};</w:t>
      </w:r>
    </w:p>
    <w:p w14:paraId="6ED4202C" w14:textId="77777777" w:rsidR="00601688" w:rsidRPr="00601688" w:rsidRDefault="00601688" w:rsidP="00601688">
      <w:pPr>
        <w:spacing w:after="0"/>
        <w:rPr>
          <w:rFonts w:cs="Times New Roman"/>
        </w:rPr>
      </w:pPr>
    </w:p>
    <w:p w14:paraId="5AE3278D" w14:textId="77777777" w:rsidR="00601688" w:rsidRPr="00601688" w:rsidRDefault="00601688" w:rsidP="00601688">
      <w:pPr>
        <w:spacing w:after="0"/>
        <w:rPr>
          <w:rFonts w:cs="Times New Roman"/>
        </w:rPr>
      </w:pPr>
      <w:r w:rsidRPr="00601688">
        <w:rPr>
          <w:rFonts w:cs="Times New Roman"/>
        </w:rPr>
        <w:t>void printBoard(int board[]) {</w:t>
      </w:r>
    </w:p>
    <w:p w14:paraId="577137E5" w14:textId="77777777" w:rsidR="00601688" w:rsidRPr="00601688" w:rsidRDefault="00601688" w:rsidP="00601688">
      <w:pPr>
        <w:spacing w:after="0"/>
        <w:rPr>
          <w:rFonts w:cs="Times New Roman"/>
        </w:rPr>
      </w:pPr>
      <w:r w:rsidRPr="00601688">
        <w:rPr>
          <w:rFonts w:cs="Times New Roman"/>
        </w:rPr>
        <w:t xml:space="preserve">    int i;</w:t>
      </w:r>
    </w:p>
    <w:p w14:paraId="2D7A26B5" w14:textId="77777777" w:rsidR="00601688" w:rsidRPr="00601688" w:rsidRDefault="00601688" w:rsidP="00601688">
      <w:pPr>
        <w:spacing w:after="0"/>
        <w:rPr>
          <w:rFonts w:cs="Times New Roman"/>
        </w:rPr>
      </w:pPr>
    </w:p>
    <w:p w14:paraId="422BB16A" w14:textId="77777777" w:rsidR="00601688" w:rsidRPr="00601688" w:rsidRDefault="00601688" w:rsidP="00601688">
      <w:pPr>
        <w:spacing w:after="0"/>
        <w:rPr>
          <w:rFonts w:cs="Times New Roman"/>
        </w:rPr>
      </w:pPr>
      <w:r w:rsidRPr="00601688">
        <w:rPr>
          <w:rFonts w:cs="Times New Roman"/>
        </w:rPr>
        <w:t xml:space="preserve">    for (i = 0; i &lt; 16; i++) {</w:t>
      </w:r>
    </w:p>
    <w:p w14:paraId="21420A2C" w14:textId="77777777" w:rsidR="00601688" w:rsidRPr="00601688" w:rsidRDefault="00601688" w:rsidP="00601688">
      <w:pPr>
        <w:spacing w:after="0"/>
        <w:rPr>
          <w:rFonts w:cs="Times New Roman"/>
        </w:rPr>
      </w:pPr>
      <w:r w:rsidRPr="00601688">
        <w:rPr>
          <w:rFonts w:cs="Times New Roman"/>
        </w:rPr>
        <w:t xml:space="preserve">        if (board[i] == 0)</w:t>
      </w:r>
    </w:p>
    <w:p w14:paraId="7D8D0B94" w14:textId="77777777" w:rsidR="00601688" w:rsidRPr="00601688" w:rsidRDefault="00601688" w:rsidP="00601688">
      <w:pPr>
        <w:spacing w:after="0"/>
        <w:rPr>
          <w:rFonts w:cs="Times New Roman"/>
        </w:rPr>
      </w:pPr>
      <w:r w:rsidRPr="00601688">
        <w:rPr>
          <w:rFonts w:cs="Times New Roman"/>
        </w:rPr>
        <w:t xml:space="preserve">            printf("   ");</w:t>
      </w:r>
    </w:p>
    <w:p w14:paraId="2702258D" w14:textId="77777777" w:rsidR="00601688" w:rsidRPr="00601688" w:rsidRDefault="00601688" w:rsidP="00601688">
      <w:pPr>
        <w:spacing w:after="0"/>
        <w:rPr>
          <w:rFonts w:cs="Times New Roman"/>
        </w:rPr>
      </w:pPr>
      <w:r w:rsidRPr="00601688">
        <w:rPr>
          <w:rFonts w:cs="Times New Roman"/>
        </w:rPr>
        <w:t xml:space="preserve">        else</w:t>
      </w:r>
    </w:p>
    <w:p w14:paraId="18676492" w14:textId="77777777" w:rsidR="00601688" w:rsidRPr="00601688" w:rsidRDefault="00601688" w:rsidP="00601688">
      <w:pPr>
        <w:spacing w:after="0"/>
        <w:rPr>
          <w:rFonts w:cs="Times New Roman"/>
        </w:rPr>
      </w:pPr>
      <w:r w:rsidRPr="00601688">
        <w:rPr>
          <w:rFonts w:cs="Times New Roman"/>
        </w:rPr>
        <w:t xml:space="preserve">            printf("%2d ", board[i]);</w:t>
      </w:r>
    </w:p>
    <w:p w14:paraId="518A006B" w14:textId="77777777" w:rsidR="00601688" w:rsidRPr="00601688" w:rsidRDefault="00601688" w:rsidP="00601688">
      <w:pPr>
        <w:spacing w:after="0"/>
        <w:rPr>
          <w:rFonts w:cs="Times New Roman"/>
        </w:rPr>
      </w:pPr>
    </w:p>
    <w:p w14:paraId="363ED85F" w14:textId="77777777" w:rsidR="00601688" w:rsidRPr="00601688" w:rsidRDefault="00601688" w:rsidP="00601688">
      <w:pPr>
        <w:spacing w:after="0"/>
        <w:rPr>
          <w:rFonts w:cs="Times New Roman"/>
        </w:rPr>
      </w:pPr>
      <w:r w:rsidRPr="00601688">
        <w:rPr>
          <w:rFonts w:cs="Times New Roman"/>
        </w:rPr>
        <w:t xml:space="preserve">        if ((i + 1) % 4 == 0)</w:t>
      </w:r>
    </w:p>
    <w:p w14:paraId="23FF83A3" w14:textId="77777777" w:rsidR="00601688" w:rsidRPr="00601688" w:rsidRDefault="00601688" w:rsidP="00601688">
      <w:pPr>
        <w:spacing w:after="0"/>
        <w:rPr>
          <w:rFonts w:cs="Times New Roman"/>
        </w:rPr>
      </w:pPr>
      <w:r w:rsidRPr="00601688">
        <w:rPr>
          <w:rFonts w:cs="Times New Roman"/>
        </w:rPr>
        <w:t xml:space="preserve">            printf("\n");</w:t>
      </w:r>
    </w:p>
    <w:p w14:paraId="1C69D6DD" w14:textId="77777777" w:rsidR="00601688" w:rsidRPr="00601688" w:rsidRDefault="00601688" w:rsidP="00601688">
      <w:pPr>
        <w:spacing w:after="0"/>
        <w:rPr>
          <w:rFonts w:cs="Times New Roman"/>
        </w:rPr>
      </w:pPr>
      <w:r w:rsidRPr="00601688">
        <w:rPr>
          <w:rFonts w:cs="Times New Roman"/>
        </w:rPr>
        <w:t xml:space="preserve">    }</w:t>
      </w:r>
    </w:p>
    <w:p w14:paraId="23649D2D" w14:textId="77777777" w:rsidR="00601688" w:rsidRPr="00601688" w:rsidRDefault="00601688" w:rsidP="00601688">
      <w:pPr>
        <w:spacing w:after="0"/>
        <w:rPr>
          <w:rFonts w:cs="Times New Roman"/>
        </w:rPr>
      </w:pPr>
      <w:r w:rsidRPr="00601688">
        <w:rPr>
          <w:rFonts w:cs="Times New Roman"/>
        </w:rPr>
        <w:t xml:space="preserve">    printf("\n");</w:t>
      </w:r>
    </w:p>
    <w:p w14:paraId="65EE865C" w14:textId="77777777" w:rsidR="00601688" w:rsidRPr="00601688" w:rsidRDefault="00601688" w:rsidP="00601688">
      <w:pPr>
        <w:spacing w:after="0"/>
        <w:rPr>
          <w:rFonts w:cs="Times New Roman"/>
        </w:rPr>
      </w:pPr>
      <w:r w:rsidRPr="00601688">
        <w:rPr>
          <w:rFonts w:cs="Times New Roman"/>
        </w:rPr>
        <w:t>}</w:t>
      </w:r>
    </w:p>
    <w:p w14:paraId="0AA56E69" w14:textId="77777777" w:rsidR="00601688" w:rsidRPr="00601688" w:rsidRDefault="00601688" w:rsidP="00601688">
      <w:pPr>
        <w:spacing w:after="0"/>
        <w:rPr>
          <w:rFonts w:cs="Times New Roman"/>
        </w:rPr>
      </w:pPr>
    </w:p>
    <w:p w14:paraId="078976B5" w14:textId="77777777" w:rsidR="00601688" w:rsidRPr="00601688" w:rsidRDefault="00601688" w:rsidP="00601688">
      <w:pPr>
        <w:spacing w:after="0"/>
        <w:rPr>
          <w:rFonts w:cs="Times New Roman"/>
        </w:rPr>
      </w:pPr>
      <w:r w:rsidRPr="00601688">
        <w:rPr>
          <w:rFonts w:cs="Times New Roman"/>
        </w:rPr>
        <w:t>int isGoal(int board[]) {</w:t>
      </w:r>
    </w:p>
    <w:p w14:paraId="3F9BB8F3" w14:textId="77777777" w:rsidR="00601688" w:rsidRPr="00601688" w:rsidRDefault="00601688" w:rsidP="00601688">
      <w:pPr>
        <w:spacing w:after="0"/>
        <w:rPr>
          <w:rFonts w:cs="Times New Roman"/>
        </w:rPr>
      </w:pPr>
      <w:r w:rsidRPr="00601688">
        <w:rPr>
          <w:rFonts w:cs="Times New Roman"/>
        </w:rPr>
        <w:t xml:space="preserve">    int i;</w:t>
      </w:r>
    </w:p>
    <w:p w14:paraId="541308C9" w14:textId="77777777" w:rsidR="00601688" w:rsidRPr="00601688" w:rsidRDefault="00601688" w:rsidP="00601688">
      <w:pPr>
        <w:spacing w:after="0"/>
        <w:rPr>
          <w:rFonts w:cs="Times New Roman"/>
        </w:rPr>
      </w:pPr>
    </w:p>
    <w:p w14:paraId="7944DDEF" w14:textId="77777777" w:rsidR="00601688" w:rsidRPr="00601688" w:rsidRDefault="00601688" w:rsidP="00601688">
      <w:pPr>
        <w:spacing w:after="0"/>
        <w:rPr>
          <w:rFonts w:cs="Times New Roman"/>
        </w:rPr>
      </w:pPr>
      <w:r w:rsidRPr="00601688">
        <w:rPr>
          <w:rFonts w:cs="Times New Roman"/>
        </w:rPr>
        <w:t xml:space="preserve">    for (i = 0; i &lt; 16; i++) {</w:t>
      </w:r>
    </w:p>
    <w:p w14:paraId="62030EA3" w14:textId="77777777" w:rsidR="00601688" w:rsidRPr="00601688" w:rsidRDefault="00601688" w:rsidP="00601688">
      <w:pPr>
        <w:spacing w:after="0"/>
        <w:rPr>
          <w:rFonts w:cs="Times New Roman"/>
        </w:rPr>
      </w:pPr>
      <w:r w:rsidRPr="00601688">
        <w:rPr>
          <w:rFonts w:cs="Times New Roman"/>
        </w:rPr>
        <w:t xml:space="preserve">        if (board[i] != goal[i])</w:t>
      </w:r>
    </w:p>
    <w:p w14:paraId="2A5563F3" w14:textId="77777777" w:rsidR="00601688" w:rsidRPr="00601688" w:rsidRDefault="00601688" w:rsidP="00601688">
      <w:pPr>
        <w:spacing w:after="0"/>
        <w:rPr>
          <w:rFonts w:cs="Times New Roman"/>
        </w:rPr>
      </w:pPr>
      <w:r w:rsidRPr="00601688">
        <w:rPr>
          <w:rFonts w:cs="Times New Roman"/>
        </w:rPr>
        <w:t xml:space="preserve">            return 0;</w:t>
      </w:r>
    </w:p>
    <w:p w14:paraId="28E827DD" w14:textId="77777777" w:rsidR="00601688" w:rsidRPr="00601688" w:rsidRDefault="00601688" w:rsidP="00601688">
      <w:pPr>
        <w:spacing w:after="0"/>
        <w:rPr>
          <w:rFonts w:cs="Times New Roman"/>
        </w:rPr>
      </w:pPr>
      <w:r w:rsidRPr="00601688">
        <w:rPr>
          <w:rFonts w:cs="Times New Roman"/>
        </w:rPr>
        <w:t xml:space="preserve">    }</w:t>
      </w:r>
    </w:p>
    <w:p w14:paraId="6D4E00CE" w14:textId="77777777" w:rsidR="00601688" w:rsidRPr="00601688" w:rsidRDefault="00601688" w:rsidP="00601688">
      <w:pPr>
        <w:spacing w:after="0"/>
        <w:rPr>
          <w:rFonts w:cs="Times New Roman"/>
        </w:rPr>
      </w:pPr>
    </w:p>
    <w:p w14:paraId="6481CF87" w14:textId="77777777" w:rsidR="00601688" w:rsidRPr="00601688" w:rsidRDefault="00601688" w:rsidP="00601688">
      <w:pPr>
        <w:spacing w:after="0"/>
        <w:rPr>
          <w:rFonts w:cs="Times New Roman"/>
        </w:rPr>
      </w:pPr>
      <w:r w:rsidRPr="00601688">
        <w:rPr>
          <w:rFonts w:cs="Times New Roman"/>
        </w:rPr>
        <w:t xml:space="preserve">    return 1;</w:t>
      </w:r>
    </w:p>
    <w:p w14:paraId="63034F13" w14:textId="77777777" w:rsidR="00601688" w:rsidRPr="00601688" w:rsidRDefault="00601688" w:rsidP="00601688">
      <w:pPr>
        <w:spacing w:after="0"/>
        <w:rPr>
          <w:rFonts w:cs="Times New Roman"/>
        </w:rPr>
      </w:pPr>
      <w:r w:rsidRPr="00601688">
        <w:rPr>
          <w:rFonts w:cs="Times New Roman"/>
        </w:rPr>
        <w:t>}</w:t>
      </w:r>
    </w:p>
    <w:p w14:paraId="10FD6E5C" w14:textId="77777777" w:rsidR="00601688" w:rsidRPr="00601688" w:rsidRDefault="00601688" w:rsidP="00601688">
      <w:pPr>
        <w:spacing w:after="0"/>
        <w:rPr>
          <w:rFonts w:cs="Times New Roman"/>
        </w:rPr>
      </w:pPr>
    </w:p>
    <w:p w14:paraId="657F8CD2" w14:textId="77777777" w:rsidR="00601688" w:rsidRPr="00601688" w:rsidRDefault="00601688" w:rsidP="00601688">
      <w:pPr>
        <w:spacing w:after="0"/>
        <w:rPr>
          <w:rFonts w:cs="Times New Roman"/>
        </w:rPr>
      </w:pPr>
      <w:r w:rsidRPr="00601688">
        <w:rPr>
          <w:rFonts w:cs="Times New Roman"/>
        </w:rPr>
        <w:t>int main() {</w:t>
      </w:r>
    </w:p>
    <w:p w14:paraId="694A467A" w14:textId="77777777" w:rsidR="00601688" w:rsidRPr="00601688" w:rsidRDefault="00601688" w:rsidP="00601688">
      <w:pPr>
        <w:spacing w:after="0"/>
        <w:rPr>
          <w:rFonts w:cs="Times New Roman"/>
        </w:rPr>
      </w:pPr>
      <w:r w:rsidRPr="00601688">
        <w:rPr>
          <w:rFonts w:cs="Times New Roman"/>
        </w:rPr>
        <w:t xml:space="preserve">    int initial[16] = {</w:t>
      </w:r>
    </w:p>
    <w:p w14:paraId="617EAFA1" w14:textId="77777777" w:rsidR="00601688" w:rsidRPr="00601688" w:rsidRDefault="00601688" w:rsidP="00601688">
      <w:pPr>
        <w:spacing w:after="0"/>
        <w:rPr>
          <w:rFonts w:cs="Times New Roman"/>
        </w:rPr>
      </w:pPr>
      <w:r w:rsidRPr="00601688">
        <w:rPr>
          <w:rFonts w:cs="Times New Roman"/>
        </w:rPr>
        <w:t xml:space="preserve">        1, 2, 3, 4,</w:t>
      </w:r>
    </w:p>
    <w:p w14:paraId="54249040" w14:textId="77777777" w:rsidR="00601688" w:rsidRPr="00601688" w:rsidRDefault="00601688" w:rsidP="00601688">
      <w:pPr>
        <w:spacing w:after="0"/>
        <w:rPr>
          <w:rFonts w:cs="Times New Roman"/>
        </w:rPr>
      </w:pPr>
      <w:r w:rsidRPr="00601688">
        <w:rPr>
          <w:rFonts w:cs="Times New Roman"/>
        </w:rPr>
        <w:t xml:space="preserve">        5, 6, 7, 8,</w:t>
      </w:r>
    </w:p>
    <w:p w14:paraId="19BEBC25" w14:textId="77777777" w:rsidR="00601688" w:rsidRPr="00601688" w:rsidRDefault="00601688" w:rsidP="00601688">
      <w:pPr>
        <w:spacing w:after="0"/>
        <w:rPr>
          <w:rFonts w:cs="Times New Roman"/>
        </w:rPr>
      </w:pPr>
      <w:r w:rsidRPr="00601688">
        <w:rPr>
          <w:rFonts w:cs="Times New Roman"/>
        </w:rPr>
        <w:t xml:space="preserve">        9, 10, 11, 12,</w:t>
      </w:r>
    </w:p>
    <w:p w14:paraId="4544A990" w14:textId="77777777" w:rsidR="00601688" w:rsidRPr="00601688" w:rsidRDefault="00601688" w:rsidP="00601688">
      <w:pPr>
        <w:spacing w:after="0"/>
        <w:rPr>
          <w:rFonts w:cs="Times New Roman"/>
        </w:rPr>
      </w:pPr>
      <w:r w:rsidRPr="00601688">
        <w:rPr>
          <w:rFonts w:cs="Times New Roman"/>
        </w:rPr>
        <w:lastRenderedPageBreak/>
        <w:t xml:space="preserve">        0, 13, 14, 15</w:t>
      </w:r>
    </w:p>
    <w:p w14:paraId="7629D625" w14:textId="77777777" w:rsidR="00601688" w:rsidRPr="00601688" w:rsidRDefault="00601688" w:rsidP="00601688">
      <w:pPr>
        <w:spacing w:after="0"/>
        <w:rPr>
          <w:rFonts w:cs="Times New Roman"/>
        </w:rPr>
      </w:pPr>
      <w:r w:rsidRPr="00601688">
        <w:rPr>
          <w:rFonts w:cs="Times New Roman"/>
        </w:rPr>
        <w:t xml:space="preserve">    };</w:t>
      </w:r>
    </w:p>
    <w:p w14:paraId="3E094BAB" w14:textId="77777777" w:rsidR="00601688" w:rsidRPr="00601688" w:rsidRDefault="00601688" w:rsidP="00601688">
      <w:pPr>
        <w:spacing w:after="0"/>
        <w:rPr>
          <w:rFonts w:cs="Times New Roman"/>
        </w:rPr>
      </w:pPr>
    </w:p>
    <w:p w14:paraId="05A8AD46" w14:textId="77777777" w:rsidR="00601688" w:rsidRPr="00601688" w:rsidRDefault="00601688" w:rsidP="00601688">
      <w:pPr>
        <w:spacing w:after="0"/>
        <w:rPr>
          <w:rFonts w:cs="Times New Roman"/>
        </w:rPr>
      </w:pPr>
      <w:r w:rsidRPr="00601688">
        <w:rPr>
          <w:rFonts w:cs="Times New Roman"/>
        </w:rPr>
        <w:t xml:space="preserve">    int front = 0, rear = 0;</w:t>
      </w:r>
    </w:p>
    <w:p w14:paraId="330C1B37" w14:textId="77777777" w:rsidR="00601688" w:rsidRPr="00601688" w:rsidRDefault="00601688" w:rsidP="00601688">
      <w:pPr>
        <w:spacing w:after="0"/>
        <w:rPr>
          <w:rFonts w:cs="Times New Roman"/>
        </w:rPr>
      </w:pPr>
      <w:r w:rsidRPr="00601688">
        <w:rPr>
          <w:rFonts w:cs="Times New Roman"/>
        </w:rPr>
        <w:t xml:space="preserve">    int i, j, blank, newBlank;</w:t>
      </w:r>
    </w:p>
    <w:p w14:paraId="727CDD13" w14:textId="77777777" w:rsidR="00601688" w:rsidRPr="00601688" w:rsidRDefault="00601688" w:rsidP="00601688">
      <w:pPr>
        <w:spacing w:after="0"/>
        <w:rPr>
          <w:rFonts w:cs="Times New Roman"/>
        </w:rPr>
      </w:pPr>
      <w:r w:rsidRPr="00601688">
        <w:rPr>
          <w:rFonts w:cs="Times New Roman"/>
        </w:rPr>
        <w:t xml:space="preserve">    int moves[4] = {-4, 4, -1, 1};</w:t>
      </w:r>
    </w:p>
    <w:p w14:paraId="3B3A28C6" w14:textId="77777777" w:rsidR="00601688" w:rsidRPr="00601688" w:rsidRDefault="00601688" w:rsidP="00601688">
      <w:pPr>
        <w:spacing w:after="0"/>
        <w:rPr>
          <w:rFonts w:cs="Times New Roman"/>
        </w:rPr>
      </w:pPr>
      <w:r w:rsidRPr="00601688">
        <w:rPr>
          <w:rFonts w:cs="Times New Roman"/>
        </w:rPr>
        <w:t xml:space="preserve">    int solution[MAX], pathCount = 0;</w:t>
      </w:r>
    </w:p>
    <w:p w14:paraId="413B0BF8" w14:textId="77777777" w:rsidR="00601688" w:rsidRPr="00601688" w:rsidRDefault="00601688" w:rsidP="00601688">
      <w:pPr>
        <w:spacing w:after="0"/>
        <w:rPr>
          <w:rFonts w:cs="Times New Roman"/>
        </w:rPr>
      </w:pPr>
      <w:r w:rsidRPr="00601688">
        <w:rPr>
          <w:rFonts w:cs="Times New Roman"/>
        </w:rPr>
        <w:t xml:space="preserve">    int current, found = -1;</w:t>
      </w:r>
    </w:p>
    <w:p w14:paraId="11471358" w14:textId="77777777" w:rsidR="00601688" w:rsidRPr="00601688" w:rsidRDefault="00601688" w:rsidP="00601688">
      <w:pPr>
        <w:spacing w:after="0"/>
        <w:rPr>
          <w:rFonts w:cs="Times New Roman"/>
        </w:rPr>
      </w:pPr>
    </w:p>
    <w:p w14:paraId="6EBDE02C" w14:textId="77777777" w:rsidR="00601688" w:rsidRPr="00601688" w:rsidRDefault="00601688" w:rsidP="00601688">
      <w:pPr>
        <w:spacing w:after="0"/>
        <w:rPr>
          <w:rFonts w:cs="Times New Roman"/>
        </w:rPr>
      </w:pPr>
      <w:r w:rsidRPr="00601688">
        <w:rPr>
          <w:rFonts w:cs="Times New Roman"/>
        </w:rPr>
        <w:t xml:space="preserve">    for (i = 0; i &lt; 16; i++)</w:t>
      </w:r>
    </w:p>
    <w:p w14:paraId="054DE396" w14:textId="77777777" w:rsidR="00601688" w:rsidRPr="00601688" w:rsidRDefault="00601688" w:rsidP="00601688">
      <w:pPr>
        <w:spacing w:after="0"/>
        <w:rPr>
          <w:rFonts w:cs="Times New Roman"/>
        </w:rPr>
      </w:pPr>
      <w:r w:rsidRPr="00601688">
        <w:rPr>
          <w:rFonts w:cs="Times New Roman"/>
        </w:rPr>
        <w:t xml:space="preserve">        nodes[0].board[i] = initial[i];</w:t>
      </w:r>
    </w:p>
    <w:p w14:paraId="18209EAD" w14:textId="77777777" w:rsidR="00601688" w:rsidRPr="00601688" w:rsidRDefault="00601688" w:rsidP="00601688">
      <w:pPr>
        <w:spacing w:after="0"/>
        <w:rPr>
          <w:rFonts w:cs="Times New Roman"/>
        </w:rPr>
      </w:pPr>
    </w:p>
    <w:p w14:paraId="36741AA1" w14:textId="77777777" w:rsidR="00601688" w:rsidRPr="00601688" w:rsidRDefault="00601688" w:rsidP="00601688">
      <w:pPr>
        <w:spacing w:after="0"/>
        <w:rPr>
          <w:rFonts w:cs="Times New Roman"/>
        </w:rPr>
      </w:pPr>
      <w:r w:rsidRPr="00601688">
        <w:rPr>
          <w:rFonts w:cs="Times New Roman"/>
        </w:rPr>
        <w:t xml:space="preserve">    nodes[0].parent = -1;</w:t>
      </w:r>
    </w:p>
    <w:p w14:paraId="1F2E6CC7" w14:textId="77777777" w:rsidR="00601688" w:rsidRPr="00601688" w:rsidRDefault="00601688" w:rsidP="00601688">
      <w:pPr>
        <w:spacing w:after="0"/>
        <w:rPr>
          <w:rFonts w:cs="Times New Roman"/>
        </w:rPr>
      </w:pPr>
      <w:r w:rsidRPr="00601688">
        <w:rPr>
          <w:rFonts w:cs="Times New Roman"/>
        </w:rPr>
        <w:t xml:space="preserve">    nodes[0].depth = 0;</w:t>
      </w:r>
    </w:p>
    <w:p w14:paraId="530FE369" w14:textId="77777777" w:rsidR="00601688" w:rsidRPr="00601688" w:rsidRDefault="00601688" w:rsidP="00601688">
      <w:pPr>
        <w:spacing w:after="0"/>
        <w:rPr>
          <w:rFonts w:cs="Times New Roman"/>
        </w:rPr>
      </w:pPr>
    </w:p>
    <w:p w14:paraId="23941A2C" w14:textId="77777777" w:rsidR="00601688" w:rsidRPr="00601688" w:rsidRDefault="00601688" w:rsidP="00601688">
      <w:pPr>
        <w:spacing w:after="0"/>
        <w:rPr>
          <w:rFonts w:cs="Times New Roman"/>
        </w:rPr>
      </w:pPr>
      <w:r w:rsidRPr="00601688">
        <w:rPr>
          <w:rFonts w:cs="Times New Roman"/>
        </w:rPr>
        <w:t xml:space="preserve">    count = 1;</w:t>
      </w:r>
    </w:p>
    <w:p w14:paraId="03BCDA76" w14:textId="77777777" w:rsidR="00601688" w:rsidRPr="00601688" w:rsidRDefault="00601688" w:rsidP="00601688">
      <w:pPr>
        <w:spacing w:after="0"/>
        <w:rPr>
          <w:rFonts w:cs="Times New Roman"/>
        </w:rPr>
      </w:pPr>
      <w:r w:rsidRPr="00601688">
        <w:rPr>
          <w:rFonts w:cs="Times New Roman"/>
        </w:rPr>
        <w:t xml:space="preserve">    rear = 1;</w:t>
      </w:r>
    </w:p>
    <w:p w14:paraId="7F15977D" w14:textId="77777777" w:rsidR="00601688" w:rsidRPr="00601688" w:rsidRDefault="00601688" w:rsidP="00601688">
      <w:pPr>
        <w:spacing w:after="0"/>
        <w:rPr>
          <w:rFonts w:cs="Times New Roman"/>
        </w:rPr>
      </w:pPr>
    </w:p>
    <w:p w14:paraId="7A618035" w14:textId="77777777" w:rsidR="00601688" w:rsidRPr="00601688" w:rsidRDefault="00601688" w:rsidP="00601688">
      <w:pPr>
        <w:spacing w:after="0"/>
        <w:rPr>
          <w:rFonts w:cs="Times New Roman"/>
        </w:rPr>
      </w:pPr>
      <w:r w:rsidRPr="00601688">
        <w:rPr>
          <w:rFonts w:cs="Times New Roman"/>
        </w:rPr>
        <w:t xml:space="preserve">    printf("Initial State:\n");</w:t>
      </w:r>
    </w:p>
    <w:p w14:paraId="09805D61" w14:textId="77777777" w:rsidR="00601688" w:rsidRPr="00601688" w:rsidRDefault="00601688" w:rsidP="00601688">
      <w:pPr>
        <w:spacing w:after="0"/>
        <w:rPr>
          <w:rFonts w:cs="Times New Roman"/>
        </w:rPr>
      </w:pPr>
      <w:r w:rsidRPr="00601688">
        <w:rPr>
          <w:rFonts w:cs="Times New Roman"/>
        </w:rPr>
        <w:t xml:space="preserve">    printBoard(initial);</w:t>
      </w:r>
    </w:p>
    <w:p w14:paraId="1C8B09EA" w14:textId="77777777" w:rsidR="00601688" w:rsidRPr="00601688" w:rsidRDefault="00601688" w:rsidP="00601688">
      <w:pPr>
        <w:spacing w:after="0"/>
        <w:rPr>
          <w:rFonts w:cs="Times New Roman"/>
        </w:rPr>
      </w:pPr>
    </w:p>
    <w:p w14:paraId="1D0807EA" w14:textId="77777777" w:rsidR="00601688" w:rsidRPr="00601688" w:rsidRDefault="00601688" w:rsidP="00601688">
      <w:pPr>
        <w:spacing w:after="0"/>
        <w:rPr>
          <w:rFonts w:cs="Times New Roman"/>
        </w:rPr>
      </w:pPr>
      <w:r w:rsidRPr="00601688">
        <w:rPr>
          <w:rFonts w:cs="Times New Roman"/>
        </w:rPr>
        <w:t xml:space="preserve">    while (front &lt; rear) {</w:t>
      </w:r>
    </w:p>
    <w:p w14:paraId="58244E6F" w14:textId="77777777" w:rsidR="00601688" w:rsidRPr="00601688" w:rsidRDefault="00601688" w:rsidP="00601688">
      <w:pPr>
        <w:spacing w:after="0"/>
        <w:rPr>
          <w:rFonts w:cs="Times New Roman"/>
        </w:rPr>
      </w:pPr>
      <w:r w:rsidRPr="00601688">
        <w:rPr>
          <w:rFonts w:cs="Times New Roman"/>
        </w:rPr>
        <w:t xml:space="preserve">        current = front++;</w:t>
      </w:r>
    </w:p>
    <w:p w14:paraId="03E1DB89" w14:textId="77777777" w:rsidR="00601688" w:rsidRPr="00601688" w:rsidRDefault="00601688" w:rsidP="00601688">
      <w:pPr>
        <w:spacing w:after="0"/>
        <w:rPr>
          <w:rFonts w:cs="Times New Roman"/>
        </w:rPr>
      </w:pPr>
    </w:p>
    <w:p w14:paraId="0AAFB6C4" w14:textId="77777777" w:rsidR="00601688" w:rsidRPr="00601688" w:rsidRDefault="00601688" w:rsidP="00601688">
      <w:pPr>
        <w:spacing w:after="0"/>
        <w:rPr>
          <w:rFonts w:cs="Times New Roman"/>
        </w:rPr>
      </w:pPr>
      <w:r w:rsidRPr="00601688">
        <w:rPr>
          <w:rFonts w:cs="Times New Roman"/>
        </w:rPr>
        <w:t xml:space="preserve">        if (isGoal(nodes[current].board)) {</w:t>
      </w:r>
    </w:p>
    <w:p w14:paraId="12034630" w14:textId="77777777" w:rsidR="00601688" w:rsidRPr="00601688" w:rsidRDefault="00601688" w:rsidP="00601688">
      <w:pPr>
        <w:spacing w:after="0"/>
        <w:rPr>
          <w:rFonts w:cs="Times New Roman"/>
        </w:rPr>
      </w:pPr>
      <w:r w:rsidRPr="00601688">
        <w:rPr>
          <w:rFonts w:cs="Times New Roman"/>
        </w:rPr>
        <w:t xml:space="preserve">            found = current;</w:t>
      </w:r>
    </w:p>
    <w:p w14:paraId="22A84FC5" w14:textId="77777777" w:rsidR="00601688" w:rsidRPr="00601688" w:rsidRDefault="00601688" w:rsidP="00601688">
      <w:pPr>
        <w:spacing w:after="0"/>
        <w:rPr>
          <w:rFonts w:cs="Times New Roman"/>
        </w:rPr>
      </w:pPr>
      <w:r w:rsidRPr="00601688">
        <w:rPr>
          <w:rFonts w:cs="Times New Roman"/>
        </w:rPr>
        <w:t xml:space="preserve">            break;</w:t>
      </w:r>
    </w:p>
    <w:p w14:paraId="2E08F21D" w14:textId="77777777" w:rsidR="00601688" w:rsidRPr="00601688" w:rsidRDefault="00601688" w:rsidP="00601688">
      <w:pPr>
        <w:spacing w:after="0"/>
        <w:rPr>
          <w:rFonts w:cs="Times New Roman"/>
        </w:rPr>
      </w:pPr>
      <w:r w:rsidRPr="00601688">
        <w:rPr>
          <w:rFonts w:cs="Times New Roman"/>
        </w:rPr>
        <w:t xml:space="preserve">        }</w:t>
      </w:r>
    </w:p>
    <w:p w14:paraId="283D0932" w14:textId="77777777" w:rsidR="00601688" w:rsidRPr="00601688" w:rsidRDefault="00601688" w:rsidP="00601688">
      <w:pPr>
        <w:spacing w:after="0"/>
        <w:rPr>
          <w:rFonts w:cs="Times New Roman"/>
        </w:rPr>
      </w:pPr>
    </w:p>
    <w:p w14:paraId="489681A7" w14:textId="77777777" w:rsidR="00601688" w:rsidRPr="00601688" w:rsidRDefault="00601688" w:rsidP="00601688">
      <w:pPr>
        <w:spacing w:after="0"/>
        <w:rPr>
          <w:rFonts w:cs="Times New Roman"/>
        </w:rPr>
      </w:pPr>
      <w:r w:rsidRPr="00601688">
        <w:rPr>
          <w:rFonts w:cs="Times New Roman"/>
        </w:rPr>
        <w:t xml:space="preserve">        blank = 0;</w:t>
      </w:r>
    </w:p>
    <w:p w14:paraId="50F8D03D" w14:textId="77777777" w:rsidR="00601688" w:rsidRPr="00601688" w:rsidRDefault="00601688" w:rsidP="00601688">
      <w:pPr>
        <w:spacing w:after="0"/>
        <w:rPr>
          <w:rFonts w:cs="Times New Roman"/>
        </w:rPr>
      </w:pPr>
    </w:p>
    <w:p w14:paraId="74599590" w14:textId="77777777" w:rsidR="00601688" w:rsidRPr="00601688" w:rsidRDefault="00601688" w:rsidP="00601688">
      <w:pPr>
        <w:spacing w:after="0"/>
        <w:rPr>
          <w:rFonts w:cs="Times New Roman"/>
        </w:rPr>
      </w:pPr>
      <w:r w:rsidRPr="00601688">
        <w:rPr>
          <w:rFonts w:cs="Times New Roman"/>
        </w:rPr>
        <w:t xml:space="preserve">        while (nodes[current].board[blank] != 0)</w:t>
      </w:r>
    </w:p>
    <w:p w14:paraId="2BCBBA9D" w14:textId="77777777" w:rsidR="00601688" w:rsidRPr="00601688" w:rsidRDefault="00601688" w:rsidP="00601688">
      <w:pPr>
        <w:spacing w:after="0"/>
        <w:rPr>
          <w:rFonts w:cs="Times New Roman"/>
        </w:rPr>
      </w:pPr>
      <w:r w:rsidRPr="00601688">
        <w:rPr>
          <w:rFonts w:cs="Times New Roman"/>
        </w:rPr>
        <w:t xml:space="preserve">            blank++;</w:t>
      </w:r>
    </w:p>
    <w:p w14:paraId="41C2D1E8" w14:textId="77777777" w:rsidR="00601688" w:rsidRPr="00601688" w:rsidRDefault="00601688" w:rsidP="00601688">
      <w:pPr>
        <w:spacing w:after="0"/>
        <w:rPr>
          <w:rFonts w:cs="Times New Roman"/>
        </w:rPr>
      </w:pPr>
    </w:p>
    <w:p w14:paraId="69FB85F3" w14:textId="77777777" w:rsidR="00601688" w:rsidRPr="00601688" w:rsidRDefault="00601688" w:rsidP="00601688">
      <w:pPr>
        <w:spacing w:after="0"/>
        <w:rPr>
          <w:rFonts w:cs="Times New Roman"/>
        </w:rPr>
      </w:pPr>
      <w:r w:rsidRPr="00601688">
        <w:rPr>
          <w:rFonts w:cs="Times New Roman"/>
        </w:rPr>
        <w:t xml:space="preserve">        for (i = 0; i &lt; 4; i++) {</w:t>
      </w:r>
    </w:p>
    <w:p w14:paraId="714E9EDB" w14:textId="77777777" w:rsidR="00601688" w:rsidRPr="00601688" w:rsidRDefault="00601688" w:rsidP="00601688">
      <w:pPr>
        <w:spacing w:after="0"/>
        <w:rPr>
          <w:rFonts w:cs="Times New Roman"/>
        </w:rPr>
      </w:pPr>
      <w:r w:rsidRPr="00601688">
        <w:rPr>
          <w:rFonts w:cs="Times New Roman"/>
        </w:rPr>
        <w:t xml:space="preserve">            newBlank = blank + moves[i];</w:t>
      </w:r>
    </w:p>
    <w:p w14:paraId="703120C1" w14:textId="77777777" w:rsidR="00601688" w:rsidRPr="00601688" w:rsidRDefault="00601688" w:rsidP="00601688">
      <w:pPr>
        <w:spacing w:after="0"/>
        <w:rPr>
          <w:rFonts w:cs="Times New Roman"/>
        </w:rPr>
      </w:pPr>
    </w:p>
    <w:p w14:paraId="27C28D37" w14:textId="77777777" w:rsidR="00601688" w:rsidRPr="00601688" w:rsidRDefault="00601688" w:rsidP="00601688">
      <w:pPr>
        <w:spacing w:after="0"/>
        <w:rPr>
          <w:rFonts w:cs="Times New Roman"/>
        </w:rPr>
      </w:pPr>
      <w:r w:rsidRPr="00601688">
        <w:rPr>
          <w:rFonts w:cs="Times New Roman"/>
        </w:rPr>
        <w:t xml:space="preserve">            if (newBlank &lt; 0 || newBlank &gt;= 16)</w:t>
      </w:r>
    </w:p>
    <w:p w14:paraId="6DB04F9E" w14:textId="77777777" w:rsidR="00601688" w:rsidRPr="00601688" w:rsidRDefault="00601688" w:rsidP="00601688">
      <w:pPr>
        <w:spacing w:after="0"/>
        <w:rPr>
          <w:rFonts w:cs="Times New Roman"/>
        </w:rPr>
      </w:pPr>
      <w:r w:rsidRPr="00601688">
        <w:rPr>
          <w:rFonts w:cs="Times New Roman"/>
        </w:rPr>
        <w:t xml:space="preserve">                continue;</w:t>
      </w:r>
    </w:p>
    <w:p w14:paraId="1FEB5C08" w14:textId="77777777" w:rsidR="00601688" w:rsidRPr="00601688" w:rsidRDefault="00601688" w:rsidP="00601688">
      <w:pPr>
        <w:spacing w:after="0"/>
        <w:rPr>
          <w:rFonts w:cs="Times New Roman"/>
        </w:rPr>
      </w:pPr>
    </w:p>
    <w:p w14:paraId="23366DA8" w14:textId="77777777" w:rsidR="00601688" w:rsidRPr="00601688" w:rsidRDefault="00601688" w:rsidP="00601688">
      <w:pPr>
        <w:spacing w:after="0"/>
        <w:rPr>
          <w:rFonts w:cs="Times New Roman"/>
        </w:rPr>
      </w:pPr>
      <w:r w:rsidRPr="00601688">
        <w:rPr>
          <w:rFonts w:cs="Times New Roman"/>
        </w:rPr>
        <w:t xml:space="preserve">            if (i == 2 &amp;&amp; blank % 4 == 0)</w:t>
      </w:r>
    </w:p>
    <w:p w14:paraId="7A199C32" w14:textId="77777777" w:rsidR="00601688" w:rsidRPr="00601688" w:rsidRDefault="00601688" w:rsidP="00601688">
      <w:pPr>
        <w:spacing w:after="0"/>
        <w:rPr>
          <w:rFonts w:cs="Times New Roman"/>
        </w:rPr>
      </w:pPr>
      <w:r w:rsidRPr="00601688">
        <w:rPr>
          <w:rFonts w:cs="Times New Roman"/>
        </w:rPr>
        <w:t xml:space="preserve">                continue;</w:t>
      </w:r>
    </w:p>
    <w:p w14:paraId="438A2605" w14:textId="77777777" w:rsidR="00601688" w:rsidRPr="00601688" w:rsidRDefault="00601688" w:rsidP="00601688">
      <w:pPr>
        <w:spacing w:after="0"/>
        <w:rPr>
          <w:rFonts w:cs="Times New Roman"/>
        </w:rPr>
      </w:pPr>
    </w:p>
    <w:p w14:paraId="25E17166" w14:textId="77777777" w:rsidR="00601688" w:rsidRPr="00601688" w:rsidRDefault="00601688" w:rsidP="00601688">
      <w:pPr>
        <w:spacing w:after="0"/>
        <w:rPr>
          <w:rFonts w:cs="Times New Roman"/>
        </w:rPr>
      </w:pPr>
      <w:r w:rsidRPr="00601688">
        <w:rPr>
          <w:rFonts w:cs="Times New Roman"/>
        </w:rPr>
        <w:t xml:space="preserve">            if (i == 3 &amp;&amp; blank % 4 == 3)</w:t>
      </w:r>
    </w:p>
    <w:p w14:paraId="54C818E4" w14:textId="77777777" w:rsidR="00601688" w:rsidRPr="00601688" w:rsidRDefault="00601688" w:rsidP="00601688">
      <w:pPr>
        <w:spacing w:after="0"/>
        <w:rPr>
          <w:rFonts w:cs="Times New Roman"/>
        </w:rPr>
      </w:pPr>
      <w:r w:rsidRPr="00601688">
        <w:rPr>
          <w:rFonts w:cs="Times New Roman"/>
        </w:rPr>
        <w:lastRenderedPageBreak/>
        <w:t xml:space="preserve">                continue;</w:t>
      </w:r>
    </w:p>
    <w:p w14:paraId="1B6FBD92" w14:textId="77777777" w:rsidR="00601688" w:rsidRPr="00601688" w:rsidRDefault="00601688" w:rsidP="00601688">
      <w:pPr>
        <w:spacing w:after="0"/>
        <w:rPr>
          <w:rFonts w:cs="Times New Roman"/>
        </w:rPr>
      </w:pPr>
    </w:p>
    <w:p w14:paraId="28C83C3E" w14:textId="77777777" w:rsidR="00601688" w:rsidRPr="00601688" w:rsidRDefault="00601688" w:rsidP="00601688">
      <w:pPr>
        <w:spacing w:after="0"/>
        <w:rPr>
          <w:rFonts w:cs="Times New Roman"/>
        </w:rPr>
      </w:pPr>
      <w:r w:rsidRPr="00601688">
        <w:rPr>
          <w:rFonts w:cs="Times New Roman"/>
        </w:rPr>
        <w:t xml:space="preserve">            if (rear &gt;= MAX)</w:t>
      </w:r>
    </w:p>
    <w:p w14:paraId="24BBE4D3" w14:textId="77777777" w:rsidR="00601688" w:rsidRPr="00601688" w:rsidRDefault="00601688" w:rsidP="00601688">
      <w:pPr>
        <w:spacing w:after="0"/>
        <w:rPr>
          <w:rFonts w:cs="Times New Roman"/>
        </w:rPr>
      </w:pPr>
      <w:r w:rsidRPr="00601688">
        <w:rPr>
          <w:rFonts w:cs="Times New Roman"/>
        </w:rPr>
        <w:t xml:space="preserve">                break;</w:t>
      </w:r>
    </w:p>
    <w:p w14:paraId="5746455F" w14:textId="77777777" w:rsidR="00601688" w:rsidRPr="00601688" w:rsidRDefault="00601688" w:rsidP="00601688">
      <w:pPr>
        <w:spacing w:after="0"/>
        <w:rPr>
          <w:rFonts w:cs="Times New Roman"/>
        </w:rPr>
      </w:pPr>
    </w:p>
    <w:p w14:paraId="3DE03BBB" w14:textId="77777777" w:rsidR="00601688" w:rsidRPr="00601688" w:rsidRDefault="00601688" w:rsidP="00601688">
      <w:pPr>
        <w:spacing w:after="0"/>
        <w:rPr>
          <w:rFonts w:cs="Times New Roman"/>
        </w:rPr>
      </w:pPr>
      <w:r w:rsidRPr="00601688">
        <w:rPr>
          <w:rFonts w:cs="Times New Roman"/>
        </w:rPr>
        <w:t xml:space="preserve">            for (j = 0; j &lt; 16; j++)</w:t>
      </w:r>
    </w:p>
    <w:p w14:paraId="5E605630" w14:textId="77777777" w:rsidR="00601688" w:rsidRPr="00601688" w:rsidRDefault="00601688" w:rsidP="00601688">
      <w:pPr>
        <w:spacing w:after="0"/>
        <w:rPr>
          <w:rFonts w:cs="Times New Roman"/>
        </w:rPr>
      </w:pPr>
      <w:r w:rsidRPr="00601688">
        <w:rPr>
          <w:rFonts w:cs="Times New Roman"/>
        </w:rPr>
        <w:t xml:space="preserve">                nodes[rear].board[j] =</w:t>
      </w:r>
    </w:p>
    <w:p w14:paraId="30D766CD" w14:textId="77777777" w:rsidR="00601688" w:rsidRPr="00601688" w:rsidRDefault="00601688" w:rsidP="00601688">
      <w:pPr>
        <w:spacing w:after="0"/>
        <w:rPr>
          <w:rFonts w:cs="Times New Roman"/>
        </w:rPr>
      </w:pPr>
      <w:r w:rsidRPr="00601688">
        <w:rPr>
          <w:rFonts w:cs="Times New Roman"/>
        </w:rPr>
        <w:t xml:space="preserve">                    nodes[current].board[j];</w:t>
      </w:r>
    </w:p>
    <w:p w14:paraId="528F8782" w14:textId="77777777" w:rsidR="00601688" w:rsidRPr="00601688" w:rsidRDefault="00601688" w:rsidP="00601688">
      <w:pPr>
        <w:spacing w:after="0"/>
        <w:rPr>
          <w:rFonts w:cs="Times New Roman"/>
        </w:rPr>
      </w:pPr>
    </w:p>
    <w:p w14:paraId="674E798A" w14:textId="77777777" w:rsidR="00601688" w:rsidRPr="00601688" w:rsidRDefault="00601688" w:rsidP="00601688">
      <w:pPr>
        <w:spacing w:after="0"/>
        <w:rPr>
          <w:rFonts w:cs="Times New Roman"/>
        </w:rPr>
      </w:pPr>
      <w:r w:rsidRPr="00601688">
        <w:rPr>
          <w:rFonts w:cs="Times New Roman"/>
        </w:rPr>
        <w:t xml:space="preserve">            nodes[rear].board[blank] =</w:t>
      </w:r>
    </w:p>
    <w:p w14:paraId="489991E0" w14:textId="77777777" w:rsidR="00601688" w:rsidRPr="00601688" w:rsidRDefault="00601688" w:rsidP="00601688">
      <w:pPr>
        <w:spacing w:after="0"/>
        <w:rPr>
          <w:rFonts w:cs="Times New Roman"/>
        </w:rPr>
      </w:pPr>
      <w:r w:rsidRPr="00601688">
        <w:rPr>
          <w:rFonts w:cs="Times New Roman"/>
        </w:rPr>
        <w:t xml:space="preserve">                nodes[rear].board[newBlank];</w:t>
      </w:r>
    </w:p>
    <w:p w14:paraId="467E2A0C" w14:textId="77777777" w:rsidR="00601688" w:rsidRPr="00601688" w:rsidRDefault="00601688" w:rsidP="00601688">
      <w:pPr>
        <w:spacing w:after="0"/>
        <w:rPr>
          <w:rFonts w:cs="Times New Roman"/>
        </w:rPr>
      </w:pPr>
    </w:p>
    <w:p w14:paraId="711FE8DF" w14:textId="77777777" w:rsidR="00601688" w:rsidRPr="00601688" w:rsidRDefault="00601688" w:rsidP="00601688">
      <w:pPr>
        <w:spacing w:after="0"/>
        <w:rPr>
          <w:rFonts w:cs="Times New Roman"/>
        </w:rPr>
      </w:pPr>
      <w:r w:rsidRPr="00601688">
        <w:rPr>
          <w:rFonts w:cs="Times New Roman"/>
        </w:rPr>
        <w:t xml:space="preserve">            nodes[rear].board[newBlank] = 0;</w:t>
      </w:r>
    </w:p>
    <w:p w14:paraId="70359D08" w14:textId="77777777" w:rsidR="00601688" w:rsidRPr="00601688" w:rsidRDefault="00601688" w:rsidP="00601688">
      <w:pPr>
        <w:spacing w:after="0"/>
        <w:rPr>
          <w:rFonts w:cs="Times New Roman"/>
        </w:rPr>
      </w:pPr>
      <w:r w:rsidRPr="00601688">
        <w:rPr>
          <w:rFonts w:cs="Times New Roman"/>
        </w:rPr>
        <w:t xml:space="preserve">            nodes[rear].parent = current;</w:t>
      </w:r>
    </w:p>
    <w:p w14:paraId="53D63D02" w14:textId="77777777" w:rsidR="00601688" w:rsidRPr="00601688" w:rsidRDefault="00601688" w:rsidP="00601688">
      <w:pPr>
        <w:spacing w:after="0"/>
        <w:rPr>
          <w:rFonts w:cs="Times New Roman"/>
        </w:rPr>
      </w:pPr>
      <w:r w:rsidRPr="00601688">
        <w:rPr>
          <w:rFonts w:cs="Times New Roman"/>
        </w:rPr>
        <w:t xml:space="preserve">            nodes[rear].depth = nodes[current].depth + 1;</w:t>
      </w:r>
    </w:p>
    <w:p w14:paraId="5CEF4E5E" w14:textId="77777777" w:rsidR="00601688" w:rsidRPr="00601688" w:rsidRDefault="00601688" w:rsidP="00601688">
      <w:pPr>
        <w:spacing w:after="0"/>
        <w:rPr>
          <w:rFonts w:cs="Times New Roman"/>
        </w:rPr>
      </w:pPr>
    </w:p>
    <w:p w14:paraId="639E416A" w14:textId="77777777" w:rsidR="00601688" w:rsidRPr="00601688" w:rsidRDefault="00601688" w:rsidP="00601688">
      <w:pPr>
        <w:spacing w:after="0"/>
        <w:rPr>
          <w:rFonts w:cs="Times New Roman"/>
        </w:rPr>
      </w:pPr>
      <w:r w:rsidRPr="00601688">
        <w:rPr>
          <w:rFonts w:cs="Times New Roman"/>
        </w:rPr>
        <w:t xml:space="preserve">            printf("Generated State %d:\n", rear);</w:t>
      </w:r>
    </w:p>
    <w:p w14:paraId="49407478" w14:textId="77777777" w:rsidR="00601688" w:rsidRPr="00601688" w:rsidRDefault="00601688" w:rsidP="00601688">
      <w:pPr>
        <w:spacing w:after="0"/>
        <w:rPr>
          <w:rFonts w:cs="Times New Roman"/>
        </w:rPr>
      </w:pPr>
      <w:r w:rsidRPr="00601688">
        <w:rPr>
          <w:rFonts w:cs="Times New Roman"/>
        </w:rPr>
        <w:t xml:space="preserve">            printBoard(nodes[rear].board);</w:t>
      </w:r>
    </w:p>
    <w:p w14:paraId="48C10E30" w14:textId="77777777" w:rsidR="00601688" w:rsidRPr="00601688" w:rsidRDefault="00601688" w:rsidP="00601688">
      <w:pPr>
        <w:spacing w:after="0"/>
        <w:rPr>
          <w:rFonts w:cs="Times New Roman"/>
        </w:rPr>
      </w:pPr>
    </w:p>
    <w:p w14:paraId="314A252D" w14:textId="77777777" w:rsidR="00601688" w:rsidRPr="00601688" w:rsidRDefault="00601688" w:rsidP="00601688">
      <w:pPr>
        <w:spacing w:after="0"/>
        <w:rPr>
          <w:rFonts w:cs="Times New Roman"/>
        </w:rPr>
      </w:pPr>
      <w:r w:rsidRPr="00601688">
        <w:rPr>
          <w:rFonts w:cs="Times New Roman"/>
        </w:rPr>
        <w:t xml:space="preserve">            rear++;</w:t>
      </w:r>
    </w:p>
    <w:p w14:paraId="0480EBBE" w14:textId="77777777" w:rsidR="00601688" w:rsidRPr="00601688" w:rsidRDefault="00601688" w:rsidP="00601688">
      <w:pPr>
        <w:spacing w:after="0"/>
        <w:rPr>
          <w:rFonts w:cs="Times New Roman"/>
        </w:rPr>
      </w:pPr>
      <w:r w:rsidRPr="00601688">
        <w:rPr>
          <w:rFonts w:cs="Times New Roman"/>
        </w:rPr>
        <w:t xml:space="preserve">        }</w:t>
      </w:r>
    </w:p>
    <w:p w14:paraId="60E09AEF" w14:textId="77777777" w:rsidR="00601688" w:rsidRPr="00601688" w:rsidRDefault="00601688" w:rsidP="00601688">
      <w:pPr>
        <w:spacing w:after="0"/>
        <w:rPr>
          <w:rFonts w:cs="Times New Roman"/>
        </w:rPr>
      </w:pPr>
      <w:r w:rsidRPr="00601688">
        <w:rPr>
          <w:rFonts w:cs="Times New Roman"/>
        </w:rPr>
        <w:t xml:space="preserve">    }</w:t>
      </w:r>
    </w:p>
    <w:p w14:paraId="23A4A488" w14:textId="77777777" w:rsidR="00601688" w:rsidRPr="00601688" w:rsidRDefault="00601688" w:rsidP="00601688">
      <w:pPr>
        <w:spacing w:after="0"/>
        <w:rPr>
          <w:rFonts w:cs="Times New Roman"/>
        </w:rPr>
      </w:pPr>
    </w:p>
    <w:p w14:paraId="7E48C9D9" w14:textId="77777777" w:rsidR="00601688" w:rsidRPr="00601688" w:rsidRDefault="00601688" w:rsidP="00601688">
      <w:pPr>
        <w:spacing w:after="0"/>
        <w:rPr>
          <w:rFonts w:cs="Times New Roman"/>
        </w:rPr>
      </w:pPr>
      <w:r w:rsidRPr="00601688">
        <w:rPr>
          <w:rFonts w:cs="Times New Roman"/>
        </w:rPr>
        <w:t xml:space="preserve">    if (found == -1) {</w:t>
      </w:r>
    </w:p>
    <w:p w14:paraId="49747EDF" w14:textId="77777777" w:rsidR="00601688" w:rsidRPr="00601688" w:rsidRDefault="00601688" w:rsidP="00601688">
      <w:pPr>
        <w:spacing w:after="0"/>
        <w:rPr>
          <w:rFonts w:cs="Times New Roman"/>
        </w:rPr>
      </w:pPr>
      <w:r w:rsidRPr="00601688">
        <w:rPr>
          <w:rFonts w:cs="Times New Roman"/>
        </w:rPr>
        <w:t xml:space="preserve">        printf("Solution not found.\n");</w:t>
      </w:r>
    </w:p>
    <w:p w14:paraId="1534005D" w14:textId="77777777" w:rsidR="00601688" w:rsidRPr="00601688" w:rsidRDefault="00601688" w:rsidP="00601688">
      <w:pPr>
        <w:spacing w:after="0"/>
        <w:rPr>
          <w:rFonts w:cs="Times New Roman"/>
        </w:rPr>
      </w:pPr>
      <w:r w:rsidRPr="00601688">
        <w:rPr>
          <w:rFonts w:cs="Times New Roman"/>
        </w:rPr>
        <w:t xml:space="preserve">        return 0;</w:t>
      </w:r>
    </w:p>
    <w:p w14:paraId="06FEB0FA" w14:textId="77777777" w:rsidR="00601688" w:rsidRPr="00601688" w:rsidRDefault="00601688" w:rsidP="00601688">
      <w:pPr>
        <w:spacing w:after="0"/>
        <w:rPr>
          <w:rFonts w:cs="Times New Roman"/>
        </w:rPr>
      </w:pPr>
      <w:r w:rsidRPr="00601688">
        <w:rPr>
          <w:rFonts w:cs="Times New Roman"/>
        </w:rPr>
        <w:t xml:space="preserve">    }</w:t>
      </w:r>
    </w:p>
    <w:p w14:paraId="73D81B58" w14:textId="77777777" w:rsidR="00601688" w:rsidRPr="00601688" w:rsidRDefault="00601688" w:rsidP="00601688">
      <w:pPr>
        <w:spacing w:after="0"/>
        <w:rPr>
          <w:rFonts w:cs="Times New Roman"/>
        </w:rPr>
      </w:pPr>
    </w:p>
    <w:p w14:paraId="449DE578" w14:textId="77777777" w:rsidR="00601688" w:rsidRPr="00601688" w:rsidRDefault="00601688" w:rsidP="00601688">
      <w:pPr>
        <w:spacing w:after="0"/>
        <w:rPr>
          <w:rFonts w:cs="Times New Roman"/>
        </w:rPr>
      </w:pPr>
      <w:r w:rsidRPr="00601688">
        <w:rPr>
          <w:rFonts w:cs="Times New Roman"/>
        </w:rPr>
        <w:t xml:space="preserve">    current = found;</w:t>
      </w:r>
    </w:p>
    <w:p w14:paraId="78791903" w14:textId="77777777" w:rsidR="00601688" w:rsidRPr="00601688" w:rsidRDefault="00601688" w:rsidP="00601688">
      <w:pPr>
        <w:spacing w:after="0"/>
        <w:rPr>
          <w:rFonts w:cs="Times New Roman"/>
        </w:rPr>
      </w:pPr>
    </w:p>
    <w:p w14:paraId="58C181EC" w14:textId="77777777" w:rsidR="00601688" w:rsidRPr="00601688" w:rsidRDefault="00601688" w:rsidP="00601688">
      <w:pPr>
        <w:spacing w:after="0"/>
        <w:rPr>
          <w:rFonts w:cs="Times New Roman"/>
        </w:rPr>
      </w:pPr>
      <w:r w:rsidRPr="00601688">
        <w:rPr>
          <w:rFonts w:cs="Times New Roman"/>
        </w:rPr>
        <w:t xml:space="preserve">    while (current != -1) {</w:t>
      </w:r>
    </w:p>
    <w:p w14:paraId="12A22210" w14:textId="77777777" w:rsidR="00601688" w:rsidRPr="00601688" w:rsidRDefault="00601688" w:rsidP="00601688">
      <w:pPr>
        <w:spacing w:after="0"/>
        <w:rPr>
          <w:rFonts w:cs="Times New Roman"/>
        </w:rPr>
      </w:pPr>
      <w:r w:rsidRPr="00601688">
        <w:rPr>
          <w:rFonts w:cs="Times New Roman"/>
        </w:rPr>
        <w:t xml:space="preserve">        solution[pathCount++] = current;</w:t>
      </w:r>
    </w:p>
    <w:p w14:paraId="710185CB" w14:textId="77777777" w:rsidR="00601688" w:rsidRPr="00601688" w:rsidRDefault="00601688" w:rsidP="00601688">
      <w:pPr>
        <w:spacing w:after="0"/>
        <w:rPr>
          <w:rFonts w:cs="Times New Roman"/>
        </w:rPr>
      </w:pPr>
      <w:r w:rsidRPr="00601688">
        <w:rPr>
          <w:rFonts w:cs="Times New Roman"/>
        </w:rPr>
        <w:t xml:space="preserve">        current = nodes[current].parent;</w:t>
      </w:r>
    </w:p>
    <w:p w14:paraId="6276AF9C" w14:textId="77777777" w:rsidR="00601688" w:rsidRPr="00601688" w:rsidRDefault="00601688" w:rsidP="00601688">
      <w:pPr>
        <w:spacing w:after="0"/>
        <w:rPr>
          <w:rFonts w:cs="Times New Roman"/>
        </w:rPr>
      </w:pPr>
      <w:r w:rsidRPr="00601688">
        <w:rPr>
          <w:rFonts w:cs="Times New Roman"/>
        </w:rPr>
        <w:t xml:space="preserve">    }</w:t>
      </w:r>
    </w:p>
    <w:p w14:paraId="7E3BDF0A" w14:textId="77777777" w:rsidR="00601688" w:rsidRPr="00601688" w:rsidRDefault="00601688" w:rsidP="00601688">
      <w:pPr>
        <w:spacing w:after="0"/>
        <w:rPr>
          <w:rFonts w:cs="Times New Roman"/>
        </w:rPr>
      </w:pPr>
    </w:p>
    <w:p w14:paraId="59E88E00" w14:textId="77777777" w:rsidR="00601688" w:rsidRPr="00601688" w:rsidRDefault="00601688" w:rsidP="00601688">
      <w:pPr>
        <w:spacing w:after="0"/>
        <w:rPr>
          <w:rFonts w:cs="Times New Roman"/>
        </w:rPr>
      </w:pPr>
      <w:r w:rsidRPr="00601688">
        <w:rPr>
          <w:rFonts w:cs="Times New Roman"/>
        </w:rPr>
        <w:t xml:space="preserve">    printf("\nFinal Solution Path:\n");</w:t>
      </w:r>
    </w:p>
    <w:p w14:paraId="499C6A25" w14:textId="77777777" w:rsidR="00601688" w:rsidRPr="00601688" w:rsidRDefault="00601688" w:rsidP="00601688">
      <w:pPr>
        <w:spacing w:after="0"/>
        <w:rPr>
          <w:rFonts w:cs="Times New Roman"/>
        </w:rPr>
      </w:pPr>
    </w:p>
    <w:p w14:paraId="10A0E69C" w14:textId="77777777" w:rsidR="00601688" w:rsidRPr="00601688" w:rsidRDefault="00601688" w:rsidP="00601688">
      <w:pPr>
        <w:spacing w:after="0"/>
        <w:rPr>
          <w:rFonts w:cs="Times New Roman"/>
        </w:rPr>
      </w:pPr>
      <w:r w:rsidRPr="00601688">
        <w:rPr>
          <w:rFonts w:cs="Times New Roman"/>
        </w:rPr>
        <w:t xml:space="preserve">    for (i = pathCount - 1; i &gt;= 0; i--) {</w:t>
      </w:r>
    </w:p>
    <w:p w14:paraId="07BBA7FF" w14:textId="77777777" w:rsidR="00601688" w:rsidRPr="00601688" w:rsidRDefault="00601688" w:rsidP="00601688">
      <w:pPr>
        <w:spacing w:after="0"/>
        <w:rPr>
          <w:rFonts w:cs="Times New Roman"/>
        </w:rPr>
      </w:pPr>
      <w:r w:rsidRPr="00601688">
        <w:rPr>
          <w:rFonts w:cs="Times New Roman"/>
        </w:rPr>
        <w:t xml:space="preserve">        printf("Step %d:\n",</w:t>
      </w:r>
    </w:p>
    <w:p w14:paraId="45289364" w14:textId="77777777" w:rsidR="00601688" w:rsidRPr="00601688" w:rsidRDefault="00601688" w:rsidP="00601688">
      <w:pPr>
        <w:spacing w:after="0"/>
        <w:rPr>
          <w:rFonts w:cs="Times New Roman"/>
        </w:rPr>
      </w:pPr>
      <w:r w:rsidRPr="00601688">
        <w:rPr>
          <w:rFonts w:cs="Times New Roman"/>
        </w:rPr>
        <w:t xml:space="preserve">               pathCount - 1 - i);</w:t>
      </w:r>
    </w:p>
    <w:p w14:paraId="40AB2E2F" w14:textId="77777777" w:rsidR="00601688" w:rsidRPr="00601688" w:rsidRDefault="00601688" w:rsidP="00601688">
      <w:pPr>
        <w:spacing w:after="0"/>
        <w:rPr>
          <w:rFonts w:cs="Times New Roman"/>
        </w:rPr>
      </w:pPr>
      <w:r w:rsidRPr="00601688">
        <w:rPr>
          <w:rFonts w:cs="Times New Roman"/>
        </w:rPr>
        <w:t xml:space="preserve">        printBoard(nodes[solution[i]].board);</w:t>
      </w:r>
    </w:p>
    <w:p w14:paraId="0217862A" w14:textId="77777777" w:rsidR="00601688" w:rsidRPr="00601688" w:rsidRDefault="00601688" w:rsidP="00601688">
      <w:pPr>
        <w:spacing w:after="0"/>
        <w:rPr>
          <w:rFonts w:cs="Times New Roman"/>
        </w:rPr>
      </w:pPr>
      <w:r w:rsidRPr="00601688">
        <w:rPr>
          <w:rFonts w:cs="Times New Roman"/>
        </w:rPr>
        <w:t xml:space="preserve">    }</w:t>
      </w:r>
    </w:p>
    <w:p w14:paraId="5B829880" w14:textId="77777777" w:rsidR="00601688" w:rsidRPr="00601688" w:rsidRDefault="00601688" w:rsidP="00601688">
      <w:pPr>
        <w:spacing w:after="0"/>
        <w:rPr>
          <w:rFonts w:cs="Times New Roman"/>
        </w:rPr>
      </w:pPr>
    </w:p>
    <w:p w14:paraId="3C215CE4" w14:textId="77777777" w:rsidR="00601688" w:rsidRPr="00601688" w:rsidRDefault="00601688" w:rsidP="00601688">
      <w:pPr>
        <w:spacing w:after="0"/>
        <w:rPr>
          <w:rFonts w:cs="Times New Roman"/>
        </w:rPr>
      </w:pPr>
      <w:r w:rsidRPr="00601688">
        <w:rPr>
          <w:rFonts w:cs="Times New Roman"/>
        </w:rPr>
        <w:t xml:space="preserve">    printf("Total moves: %d\n", pathCount - 1);</w:t>
      </w:r>
    </w:p>
    <w:p w14:paraId="66F56101" w14:textId="77777777" w:rsidR="00601688" w:rsidRPr="00601688" w:rsidRDefault="00601688" w:rsidP="00601688">
      <w:pPr>
        <w:spacing w:after="0"/>
        <w:rPr>
          <w:rFonts w:cs="Times New Roman"/>
        </w:rPr>
      </w:pPr>
    </w:p>
    <w:p w14:paraId="6E975CD2" w14:textId="634B89B3" w:rsidR="00601688" w:rsidRDefault="00601688" w:rsidP="00601688">
      <w:pPr>
        <w:spacing w:after="0"/>
        <w:rPr>
          <w:rFonts w:cs="Times New Roman"/>
        </w:rPr>
      </w:pPr>
      <w:r w:rsidRPr="00601688">
        <w:rPr>
          <w:rFonts w:cs="Times New Roman"/>
        </w:rPr>
        <w:t xml:space="preserve">    </w:t>
      </w:r>
      <w:r>
        <w:rPr>
          <w:rFonts w:cs="Times New Roman"/>
        </w:rPr>
        <w:t>getch()</w:t>
      </w:r>
      <w:r w:rsidRPr="00601688">
        <w:rPr>
          <w:rFonts w:cs="Times New Roman"/>
        </w:rPr>
        <w:t>;</w:t>
      </w:r>
    </w:p>
    <w:p w14:paraId="6FAA93CD" w14:textId="1ED27350" w:rsidR="00601688" w:rsidRPr="00601688" w:rsidRDefault="00601688" w:rsidP="00601688">
      <w:pPr>
        <w:spacing w:after="0"/>
        <w:rPr>
          <w:rFonts w:cs="Times New Roman"/>
        </w:rPr>
      </w:pPr>
      <w:r>
        <w:rPr>
          <w:rFonts w:cs="Times New Roman"/>
        </w:rPr>
        <w:t xml:space="preserve">    </w:t>
      </w:r>
      <w:r w:rsidRPr="00601688">
        <w:rPr>
          <w:rFonts w:cs="Times New Roman"/>
        </w:rPr>
        <w:t>return 0;</w:t>
      </w:r>
    </w:p>
    <w:p w14:paraId="4CB61126" w14:textId="3FD0CEFD" w:rsidR="00601688" w:rsidRDefault="00601688" w:rsidP="00601688">
      <w:pPr>
        <w:spacing w:after="0"/>
        <w:rPr>
          <w:rFonts w:cs="Times New Roman"/>
        </w:rPr>
      </w:pPr>
      <w:r w:rsidRPr="00601688">
        <w:rPr>
          <w:rFonts w:cs="Times New Roman"/>
        </w:rPr>
        <w:t>}</w:t>
      </w:r>
    </w:p>
    <w:p w14:paraId="2B129341" w14:textId="77777777" w:rsidR="003205E1" w:rsidRPr="00601688" w:rsidRDefault="003205E1" w:rsidP="00601688">
      <w:pPr>
        <w:spacing w:after="0"/>
        <w:rPr>
          <w:rFonts w:cs="Times New Roman"/>
        </w:rPr>
      </w:pPr>
    </w:p>
    <w:p w14:paraId="7867CF32" w14:textId="1C874100" w:rsidR="007D44EA" w:rsidRDefault="00601688" w:rsidP="007D44EA">
      <w:pPr>
        <w:spacing w:after="0"/>
        <w:rPr>
          <w:rFonts w:cs="Times New Roman"/>
        </w:rPr>
      </w:pPr>
      <w:r>
        <w:rPr>
          <w:noProof/>
        </w:rPr>
        <w:drawing>
          <wp:inline distT="0" distB="0" distL="0" distR="0" wp14:anchorId="0BD56B27" wp14:editId="775D9515">
            <wp:extent cx="5943600" cy="3343275"/>
            <wp:effectExtent l="0" t="0" r="0" b="9525"/>
            <wp:docPr id="184161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14196" name=""/>
                    <pic:cNvPicPr/>
                  </pic:nvPicPr>
                  <pic:blipFill>
                    <a:blip r:embed="rId6"/>
                    <a:stretch>
                      <a:fillRect/>
                    </a:stretch>
                  </pic:blipFill>
                  <pic:spPr>
                    <a:xfrm>
                      <a:off x="0" y="0"/>
                      <a:ext cx="5943600" cy="3343275"/>
                    </a:xfrm>
                    <a:prstGeom prst="rect">
                      <a:avLst/>
                    </a:prstGeom>
                  </pic:spPr>
                </pic:pic>
              </a:graphicData>
            </a:graphic>
          </wp:inline>
        </w:drawing>
      </w:r>
    </w:p>
    <w:p w14:paraId="0753FF56" w14:textId="77777777" w:rsidR="007D44EA" w:rsidRPr="007D44EA" w:rsidRDefault="007D44EA" w:rsidP="007D44EA">
      <w:pPr>
        <w:spacing w:after="0"/>
        <w:rPr>
          <w:rFonts w:cs="Times New Roman"/>
        </w:rPr>
      </w:pPr>
    </w:p>
    <w:p w14:paraId="6F55DBC4" w14:textId="1C080424" w:rsidR="008F25BD" w:rsidRPr="007D44EA" w:rsidRDefault="007D44EA" w:rsidP="007D44EA">
      <w:pPr>
        <w:spacing w:after="0"/>
        <w:rPr>
          <w:rFonts w:cs="Times New Roman"/>
          <w:b/>
          <w:bCs/>
        </w:rPr>
      </w:pPr>
      <w:r w:rsidRPr="007D44EA">
        <w:rPr>
          <w:rFonts w:cs="Times New Roman"/>
          <w:b/>
          <w:bCs/>
        </w:rPr>
        <w:t>2. Modify the initial board using another solvable configuration of your choice and verify the result by tracing g(n), h(n), and f(n) values.</w:t>
      </w:r>
    </w:p>
    <w:p w14:paraId="50680668" w14:textId="77777777" w:rsidR="003205E1" w:rsidRPr="003205E1" w:rsidRDefault="003205E1" w:rsidP="003205E1">
      <w:pPr>
        <w:spacing w:after="0"/>
        <w:rPr>
          <w:rFonts w:cs="Times New Roman"/>
        </w:rPr>
      </w:pPr>
      <w:r w:rsidRPr="003205E1">
        <w:rPr>
          <w:rFonts w:cs="Times New Roman"/>
        </w:rPr>
        <w:t>For this experiment, we will use the A search algorithm* to solve the 15-Puzzle problem.</w:t>
      </w:r>
    </w:p>
    <w:p w14:paraId="41CAA869" w14:textId="19AA6518" w:rsidR="003205E1" w:rsidRPr="003205E1" w:rsidRDefault="003205E1" w:rsidP="003205E1">
      <w:pPr>
        <w:numPr>
          <w:ilvl w:val="0"/>
          <w:numId w:val="10"/>
        </w:numPr>
        <w:spacing w:after="0"/>
        <w:rPr>
          <w:rFonts w:cs="Times New Roman"/>
        </w:rPr>
      </w:pPr>
      <w:r w:rsidRPr="003205E1">
        <w:rPr>
          <w:rFonts w:cs="Times New Roman"/>
        </w:rPr>
        <w:t>(g(n)): Actual cost, or number of moves made from the initial state.</w:t>
      </w:r>
    </w:p>
    <w:p w14:paraId="16AB9BD0" w14:textId="49E50C28" w:rsidR="003205E1" w:rsidRPr="003205E1" w:rsidRDefault="003205E1" w:rsidP="003205E1">
      <w:pPr>
        <w:numPr>
          <w:ilvl w:val="0"/>
          <w:numId w:val="10"/>
        </w:numPr>
        <w:spacing w:after="0"/>
        <w:rPr>
          <w:rFonts w:cs="Times New Roman"/>
        </w:rPr>
      </w:pPr>
      <w:r w:rsidRPr="003205E1">
        <w:rPr>
          <w:rFonts w:cs="Times New Roman"/>
        </w:rPr>
        <w:t>(h(n)): Estimated cost to reach the goal state, calculated using the Manhattan distance heuristic.</w:t>
      </w:r>
    </w:p>
    <w:p w14:paraId="508541F8" w14:textId="4B7E5DE6" w:rsidR="003205E1" w:rsidRPr="003205E1" w:rsidRDefault="003205E1" w:rsidP="003205E1">
      <w:pPr>
        <w:numPr>
          <w:ilvl w:val="0"/>
          <w:numId w:val="10"/>
        </w:numPr>
        <w:spacing w:after="0"/>
        <w:rPr>
          <w:rFonts w:cs="Times New Roman"/>
        </w:rPr>
      </w:pPr>
      <w:r w:rsidRPr="003205E1">
        <w:rPr>
          <w:rFonts w:cs="Times New Roman"/>
        </w:rPr>
        <w:t>(f(n)): Total estimated cost.</w:t>
      </w:r>
    </w:p>
    <w:p w14:paraId="2340A4E8" w14:textId="2B196B4F" w:rsidR="003205E1" w:rsidRPr="003205E1" w:rsidRDefault="003205E1" w:rsidP="003205E1">
      <w:pPr>
        <w:spacing w:after="0"/>
        <w:rPr>
          <w:rFonts w:cs="Times New Roman"/>
        </w:rPr>
      </w:pPr>
      <w:r w:rsidRPr="003205E1">
        <w:rPr>
          <w:rFonts w:cs="Times New Roman"/>
        </w:rPr>
        <w:t>f(n)=g(n)+h(n)</w:t>
      </w:r>
    </w:p>
    <w:p w14:paraId="47919B20" w14:textId="77777777" w:rsidR="007D44EA" w:rsidRDefault="007D44EA" w:rsidP="007D44EA">
      <w:pPr>
        <w:spacing w:after="0"/>
        <w:rPr>
          <w:rFonts w:cs="Times New Roman"/>
        </w:rPr>
      </w:pPr>
    </w:p>
    <w:p w14:paraId="2C5BF708" w14:textId="77777777" w:rsidR="00285C02" w:rsidRPr="007D44EA" w:rsidRDefault="00285C02" w:rsidP="007D44EA">
      <w:pPr>
        <w:spacing w:after="0"/>
        <w:rPr>
          <w:rFonts w:cs="Times New Roman"/>
        </w:rPr>
      </w:pPr>
    </w:p>
    <w:p w14:paraId="4BDCCF62" w14:textId="0A448C99" w:rsidR="008F25BD" w:rsidRPr="007D44EA" w:rsidRDefault="007D44EA" w:rsidP="007D44EA">
      <w:pPr>
        <w:spacing w:after="0"/>
        <w:rPr>
          <w:rFonts w:cs="Times New Roman"/>
          <w:b/>
          <w:bCs/>
        </w:rPr>
      </w:pPr>
      <w:r w:rsidRPr="007D44EA">
        <w:rPr>
          <w:rFonts w:cs="Times New Roman"/>
          <w:b/>
          <w:bCs/>
        </w:rPr>
        <w:t>3. Do the analysis of the 15-Puzzle problem using the Branch and Bound technique.</w:t>
      </w:r>
    </w:p>
    <w:p w14:paraId="27B71303" w14:textId="634EBBD8" w:rsidR="008E7A67" w:rsidRDefault="008E7A67" w:rsidP="007D44EA">
      <w:pPr>
        <w:spacing w:after="0"/>
        <w:rPr>
          <w:rFonts w:cs="Times New Roman"/>
        </w:rPr>
      </w:pPr>
    </w:p>
    <w:p w14:paraId="2B86B365" w14:textId="77777777" w:rsidR="00285C02" w:rsidRPr="00285C02" w:rsidRDefault="00285C02" w:rsidP="00285C02">
      <w:pPr>
        <w:spacing w:after="0"/>
        <w:rPr>
          <w:rFonts w:cs="Times New Roman"/>
          <w:b/>
          <w:bCs/>
        </w:rPr>
      </w:pPr>
      <w:r w:rsidRPr="00285C02">
        <w:rPr>
          <w:rFonts w:cs="Times New Roman"/>
          <w:b/>
          <w:bCs/>
        </w:rPr>
        <w:t>Aim</w:t>
      </w:r>
    </w:p>
    <w:p w14:paraId="699CFA50" w14:textId="77777777" w:rsidR="00285C02" w:rsidRDefault="00285C02" w:rsidP="00285C02">
      <w:pPr>
        <w:spacing w:after="0"/>
        <w:rPr>
          <w:rFonts w:cs="Times New Roman"/>
        </w:rPr>
      </w:pPr>
      <w:r w:rsidRPr="00285C02">
        <w:rPr>
          <w:rFonts w:cs="Times New Roman"/>
        </w:rPr>
        <w:t>To analyze and solve the 15-Puzzle problem using the Branch and Bound technique by exploring possible states and selecting the state with the minimum cost.</w:t>
      </w:r>
    </w:p>
    <w:p w14:paraId="08EE5157" w14:textId="77777777" w:rsidR="00285C02" w:rsidRPr="00285C02" w:rsidRDefault="00285C02" w:rsidP="00285C02">
      <w:pPr>
        <w:spacing w:after="0"/>
        <w:rPr>
          <w:rFonts w:cs="Times New Roman"/>
        </w:rPr>
      </w:pPr>
    </w:p>
    <w:p w14:paraId="463BB9FC" w14:textId="77777777" w:rsidR="00285C02" w:rsidRPr="00285C02" w:rsidRDefault="00285C02" w:rsidP="00285C02">
      <w:pPr>
        <w:spacing w:after="0"/>
        <w:rPr>
          <w:rFonts w:cs="Times New Roman"/>
          <w:b/>
          <w:bCs/>
        </w:rPr>
      </w:pPr>
      <w:r w:rsidRPr="00285C02">
        <w:rPr>
          <w:rFonts w:cs="Times New Roman"/>
          <w:b/>
          <w:bCs/>
        </w:rPr>
        <w:t>Initial state</w:t>
      </w:r>
    </w:p>
    <w:p w14:paraId="7C5ADA1A" w14:textId="77777777" w:rsidR="00285C02" w:rsidRPr="00285C02" w:rsidRDefault="00285C02" w:rsidP="00285C02">
      <w:pPr>
        <w:spacing w:after="0"/>
        <w:rPr>
          <w:rFonts w:cs="Times New Roman"/>
        </w:rPr>
      </w:pPr>
      <w:r w:rsidRPr="00285C02">
        <w:rPr>
          <w:rFonts w:cs="Times New Roman"/>
        </w:rPr>
        <w:t xml:space="preserve"> 1   2   3   4</w:t>
      </w:r>
    </w:p>
    <w:p w14:paraId="446E0451" w14:textId="77777777" w:rsidR="00285C02" w:rsidRPr="00285C02" w:rsidRDefault="00285C02" w:rsidP="00285C02">
      <w:pPr>
        <w:spacing w:after="0"/>
        <w:rPr>
          <w:rFonts w:cs="Times New Roman"/>
        </w:rPr>
      </w:pPr>
      <w:r w:rsidRPr="00285C02">
        <w:rPr>
          <w:rFonts w:cs="Times New Roman"/>
        </w:rPr>
        <w:t xml:space="preserve"> 5   6   7   8</w:t>
      </w:r>
    </w:p>
    <w:p w14:paraId="4BA86E6B" w14:textId="77777777" w:rsidR="00285C02" w:rsidRPr="00285C02" w:rsidRDefault="00285C02" w:rsidP="00285C02">
      <w:pPr>
        <w:spacing w:after="0"/>
        <w:rPr>
          <w:rFonts w:cs="Times New Roman"/>
        </w:rPr>
      </w:pPr>
      <w:r w:rsidRPr="00285C02">
        <w:rPr>
          <w:rFonts w:cs="Times New Roman"/>
        </w:rPr>
        <w:t xml:space="preserve"> 9  10  11  12</w:t>
      </w:r>
    </w:p>
    <w:p w14:paraId="17A0D44B" w14:textId="77777777" w:rsidR="00285C02" w:rsidRPr="00285C02" w:rsidRDefault="00285C02" w:rsidP="00285C02">
      <w:pPr>
        <w:spacing w:after="0"/>
        <w:rPr>
          <w:rFonts w:cs="Times New Roman"/>
        </w:rPr>
      </w:pPr>
      <w:r w:rsidRPr="00285C02">
        <w:rPr>
          <w:rFonts w:cs="Times New Roman"/>
        </w:rPr>
        <w:t>13   0  14  15</w:t>
      </w:r>
    </w:p>
    <w:p w14:paraId="7670C8D1" w14:textId="77777777" w:rsidR="00285C02" w:rsidRDefault="00285C02" w:rsidP="00285C02">
      <w:pPr>
        <w:spacing w:after="0"/>
        <w:rPr>
          <w:rFonts w:cs="Times New Roman"/>
          <w:b/>
          <w:bCs/>
        </w:rPr>
      </w:pPr>
    </w:p>
    <w:p w14:paraId="0FFCF76C" w14:textId="4BFAFAB5" w:rsidR="00285C02" w:rsidRPr="00285C02" w:rsidRDefault="00285C02" w:rsidP="00285C02">
      <w:pPr>
        <w:spacing w:after="0"/>
        <w:rPr>
          <w:rFonts w:cs="Times New Roman"/>
          <w:b/>
          <w:bCs/>
        </w:rPr>
      </w:pPr>
      <w:r w:rsidRPr="00285C02">
        <w:rPr>
          <w:rFonts w:cs="Times New Roman"/>
          <w:b/>
          <w:bCs/>
        </w:rPr>
        <w:t>Goal state</w:t>
      </w:r>
    </w:p>
    <w:p w14:paraId="76ACAA38" w14:textId="77777777" w:rsidR="00285C02" w:rsidRPr="00285C02" w:rsidRDefault="00285C02" w:rsidP="00285C02">
      <w:pPr>
        <w:spacing w:after="0"/>
        <w:rPr>
          <w:rFonts w:cs="Times New Roman"/>
        </w:rPr>
      </w:pPr>
      <w:r w:rsidRPr="00285C02">
        <w:rPr>
          <w:rFonts w:cs="Times New Roman"/>
        </w:rPr>
        <w:t xml:space="preserve"> 1   2   3   4</w:t>
      </w:r>
    </w:p>
    <w:p w14:paraId="590B2B31" w14:textId="77777777" w:rsidR="00285C02" w:rsidRPr="00285C02" w:rsidRDefault="00285C02" w:rsidP="00285C02">
      <w:pPr>
        <w:spacing w:after="0"/>
        <w:rPr>
          <w:rFonts w:cs="Times New Roman"/>
        </w:rPr>
      </w:pPr>
      <w:r w:rsidRPr="00285C02">
        <w:rPr>
          <w:rFonts w:cs="Times New Roman"/>
        </w:rPr>
        <w:t xml:space="preserve"> 5   6   7   8</w:t>
      </w:r>
    </w:p>
    <w:p w14:paraId="1C84D297" w14:textId="77777777" w:rsidR="00285C02" w:rsidRPr="00285C02" w:rsidRDefault="00285C02" w:rsidP="00285C02">
      <w:pPr>
        <w:spacing w:after="0"/>
        <w:rPr>
          <w:rFonts w:cs="Times New Roman"/>
        </w:rPr>
      </w:pPr>
      <w:r w:rsidRPr="00285C02">
        <w:rPr>
          <w:rFonts w:cs="Times New Roman"/>
        </w:rPr>
        <w:t xml:space="preserve"> 9  10  11  12</w:t>
      </w:r>
    </w:p>
    <w:p w14:paraId="2E8FB1E4" w14:textId="77777777" w:rsidR="00285C02" w:rsidRPr="00285C02" w:rsidRDefault="00285C02" w:rsidP="00285C02">
      <w:pPr>
        <w:spacing w:after="0"/>
        <w:rPr>
          <w:rFonts w:cs="Times New Roman"/>
        </w:rPr>
      </w:pPr>
      <w:r w:rsidRPr="00285C02">
        <w:rPr>
          <w:rFonts w:cs="Times New Roman"/>
        </w:rPr>
        <w:t>13  14  15   0</w:t>
      </w:r>
    </w:p>
    <w:p w14:paraId="59A832CC" w14:textId="5F20B563" w:rsidR="00285C02" w:rsidRPr="00285C02" w:rsidRDefault="00285C02" w:rsidP="00285C02">
      <w:pPr>
        <w:spacing w:after="0"/>
        <w:rPr>
          <w:rFonts w:cs="Times New Roman"/>
        </w:rPr>
      </w:pPr>
      <w:r w:rsidRPr="00285C02">
        <w:rPr>
          <w:rFonts w:cs="Times New Roman"/>
        </w:rPr>
        <w:t>Here, 0 represents the blank space.</w:t>
      </w:r>
    </w:p>
    <w:p w14:paraId="3C4298A7" w14:textId="77777777" w:rsidR="00285C02" w:rsidRDefault="00285C02" w:rsidP="00285C02">
      <w:pPr>
        <w:spacing w:after="0"/>
        <w:rPr>
          <w:rFonts w:cs="Times New Roman"/>
          <w:b/>
          <w:bCs/>
        </w:rPr>
      </w:pPr>
    </w:p>
    <w:p w14:paraId="24B19414" w14:textId="73270DA0" w:rsidR="00285C02" w:rsidRPr="00285C02" w:rsidRDefault="00285C02" w:rsidP="00285C02">
      <w:pPr>
        <w:spacing w:after="0"/>
        <w:rPr>
          <w:rFonts w:cs="Times New Roman"/>
          <w:b/>
          <w:bCs/>
        </w:rPr>
      </w:pPr>
      <w:r w:rsidRPr="00285C02">
        <w:rPr>
          <w:rFonts w:cs="Times New Roman"/>
          <w:b/>
          <w:bCs/>
        </w:rPr>
        <w:t>Algorithm</w:t>
      </w:r>
    </w:p>
    <w:p w14:paraId="4B8A802F" w14:textId="77777777" w:rsidR="00285C02" w:rsidRPr="00285C02" w:rsidRDefault="00285C02" w:rsidP="00285C02">
      <w:pPr>
        <w:spacing w:after="0"/>
        <w:rPr>
          <w:rFonts w:cs="Times New Roman"/>
        </w:rPr>
      </w:pPr>
      <w:r w:rsidRPr="00285C02">
        <w:rPr>
          <w:rFonts w:cs="Times New Roman"/>
        </w:rPr>
        <w:t>Branch and Bound explores possible moves and selects the most promising state based on its cost.</w:t>
      </w:r>
    </w:p>
    <w:p w14:paraId="1B645867" w14:textId="77777777" w:rsidR="00285C02" w:rsidRPr="00285C02" w:rsidRDefault="00285C02" w:rsidP="00285C02">
      <w:pPr>
        <w:spacing w:after="0"/>
        <w:rPr>
          <w:rFonts w:cs="Times New Roman"/>
        </w:rPr>
      </w:pPr>
      <w:r w:rsidRPr="00285C02">
        <w:rPr>
          <w:rFonts w:cs="Times New Roman"/>
        </w:rPr>
        <w:t>We use:</w:t>
      </w:r>
    </w:p>
    <w:p w14:paraId="62CF76DC" w14:textId="6E07EE04" w:rsidR="00285C02" w:rsidRPr="00285C02" w:rsidRDefault="00285C02" w:rsidP="00285C02">
      <w:pPr>
        <w:spacing w:after="0"/>
        <w:rPr>
          <w:rFonts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m:rPr>
              <m:sty m:val="p"/>
            </m:rPr>
            <w:rPr>
              <w:rFonts w:cs="Times New Roman"/>
            </w:rPr>
            <w:br/>
          </m:r>
        </m:oMath>
      </m:oMathPara>
      <w:r w:rsidRPr="00285C02">
        <w:rPr>
          <w:rFonts w:cs="Times New Roman"/>
        </w:rPr>
        <w:t>Where:</w:t>
      </w:r>
    </w:p>
    <w:p w14:paraId="4C0FB275" w14:textId="15E05717" w:rsidR="00285C02" w:rsidRPr="00285C02" w:rsidRDefault="00285C02" w:rsidP="00285C02">
      <w:pPr>
        <w:numPr>
          <w:ilvl w:val="0"/>
          <w:numId w:val="11"/>
        </w:numPr>
        <w:spacing w:after="0"/>
        <w:rPr>
          <w:rFonts w:cs="Times New Roman"/>
        </w:rPr>
      </w:pPr>
      <w:r w:rsidRPr="00285C02">
        <w:rPr>
          <w:rFonts w:cs="Times New Roman"/>
        </w:rPr>
        <w:t>(g(n)): Number of moves made from the initial state.</w:t>
      </w:r>
    </w:p>
    <w:p w14:paraId="113E18DC" w14:textId="12CB21E7" w:rsidR="00285C02" w:rsidRPr="00285C02" w:rsidRDefault="00285C02" w:rsidP="00285C02">
      <w:pPr>
        <w:numPr>
          <w:ilvl w:val="0"/>
          <w:numId w:val="11"/>
        </w:numPr>
        <w:spacing w:after="0"/>
        <w:rPr>
          <w:rFonts w:cs="Times New Roman"/>
        </w:rPr>
      </w:pPr>
      <w:r w:rsidRPr="00285C02">
        <w:rPr>
          <w:rFonts w:cs="Times New Roman"/>
        </w:rPr>
        <w:t>(h(n)): Manhattan distance heuristic, the estimated moves remaining to reach the goal.</w:t>
      </w:r>
    </w:p>
    <w:p w14:paraId="164C680C" w14:textId="775BAB64" w:rsidR="00285C02" w:rsidRPr="00285C02" w:rsidRDefault="00285C02" w:rsidP="00285C02">
      <w:pPr>
        <w:numPr>
          <w:ilvl w:val="0"/>
          <w:numId w:val="11"/>
        </w:numPr>
        <w:spacing w:after="0"/>
        <w:rPr>
          <w:rFonts w:cs="Times New Roman"/>
        </w:rPr>
      </w:pPr>
      <w:r w:rsidRPr="00285C02">
        <w:rPr>
          <w:rFonts w:cs="Times New Roman"/>
        </w:rPr>
        <w:t>(f(n)): Total estimated cost.</w:t>
      </w:r>
    </w:p>
    <w:p w14:paraId="0B15A67F" w14:textId="77777777" w:rsidR="00285C02" w:rsidRDefault="00285C02" w:rsidP="00285C02">
      <w:pPr>
        <w:spacing w:after="0"/>
        <w:rPr>
          <w:rFonts w:cs="Times New Roman"/>
          <w:b/>
          <w:bCs/>
        </w:rPr>
      </w:pPr>
    </w:p>
    <w:p w14:paraId="0C4049B6" w14:textId="5A79BB5C" w:rsidR="00285C02" w:rsidRPr="00285C02" w:rsidRDefault="00285C02" w:rsidP="00285C02">
      <w:pPr>
        <w:spacing w:after="0"/>
        <w:rPr>
          <w:rFonts w:cs="Times New Roman"/>
          <w:b/>
          <w:bCs/>
        </w:rPr>
      </w:pPr>
      <w:r w:rsidRPr="00285C02">
        <w:rPr>
          <w:rFonts w:cs="Times New Roman"/>
          <w:b/>
          <w:bCs/>
        </w:rPr>
        <w:t>Step-by-step analysis</w:t>
      </w:r>
    </w:p>
    <w:p w14:paraId="19588B2F" w14:textId="77777777" w:rsidR="00285C02" w:rsidRPr="00285C02" w:rsidRDefault="00285C02" w:rsidP="00285C02">
      <w:pPr>
        <w:spacing w:after="0"/>
        <w:rPr>
          <w:rFonts w:cs="Times New Roman"/>
        </w:rPr>
      </w:pPr>
      <w:r w:rsidRPr="00285C02">
        <w:rPr>
          <w:rFonts w:cs="Times New Roman"/>
        </w:rPr>
        <w:t>Step 1: Initial state</w:t>
      </w:r>
    </w:p>
    <w:p w14:paraId="74E04929" w14:textId="77777777" w:rsidR="00285C02" w:rsidRPr="00285C02" w:rsidRDefault="00285C02" w:rsidP="00285C02">
      <w:pPr>
        <w:spacing w:after="0"/>
        <w:rPr>
          <w:rFonts w:cs="Times New Roman"/>
        </w:rPr>
      </w:pPr>
      <w:r w:rsidRPr="00285C02">
        <w:rPr>
          <w:rFonts w:cs="Times New Roman"/>
        </w:rPr>
        <w:t xml:space="preserve"> 1   2   3   4</w:t>
      </w:r>
    </w:p>
    <w:p w14:paraId="5B63A7D9" w14:textId="77777777" w:rsidR="00285C02" w:rsidRPr="00285C02" w:rsidRDefault="00285C02" w:rsidP="00285C02">
      <w:pPr>
        <w:spacing w:after="0"/>
        <w:rPr>
          <w:rFonts w:cs="Times New Roman"/>
        </w:rPr>
      </w:pPr>
      <w:r w:rsidRPr="00285C02">
        <w:rPr>
          <w:rFonts w:cs="Times New Roman"/>
        </w:rPr>
        <w:t xml:space="preserve"> 5   6   7   8</w:t>
      </w:r>
    </w:p>
    <w:p w14:paraId="192B16B6" w14:textId="77777777" w:rsidR="00285C02" w:rsidRPr="00285C02" w:rsidRDefault="00285C02" w:rsidP="00285C02">
      <w:pPr>
        <w:spacing w:after="0"/>
        <w:rPr>
          <w:rFonts w:cs="Times New Roman"/>
        </w:rPr>
      </w:pPr>
      <w:r w:rsidRPr="00285C02">
        <w:rPr>
          <w:rFonts w:cs="Times New Roman"/>
        </w:rPr>
        <w:t xml:space="preserve"> 9  10  11  12</w:t>
      </w:r>
    </w:p>
    <w:p w14:paraId="251306A8" w14:textId="77777777" w:rsidR="00285C02" w:rsidRPr="00285C02" w:rsidRDefault="00285C02" w:rsidP="00285C02">
      <w:pPr>
        <w:spacing w:after="0"/>
        <w:rPr>
          <w:rFonts w:cs="Times New Roman"/>
        </w:rPr>
      </w:pPr>
      <w:r w:rsidRPr="00285C02">
        <w:rPr>
          <w:rFonts w:cs="Times New Roman"/>
        </w:rPr>
        <w:t>13   0  14  15</w:t>
      </w:r>
    </w:p>
    <w:p w14:paraId="340088F6" w14:textId="77777777" w:rsidR="00285C02" w:rsidRDefault="00285C02" w:rsidP="00285C02">
      <w:pPr>
        <w:spacing w:after="0"/>
        <w:rPr>
          <w:rFonts w:cs="Times New Roman"/>
        </w:rPr>
      </w:pPr>
    </w:p>
    <w:p w14:paraId="65F319E5" w14:textId="58A10318" w:rsidR="00285C02" w:rsidRPr="00285C02" w:rsidRDefault="00285C02" w:rsidP="00285C02">
      <w:pPr>
        <w:spacing w:after="0"/>
        <w:rPr>
          <w:rFonts w:cs="Times New Roman"/>
        </w:rPr>
      </w:pPr>
      <w:r w:rsidRPr="00285C02">
        <w:rPr>
          <w:rFonts w:cs="Times New Roman"/>
        </w:rPr>
        <w:t>Tiles 14 and 15 are each one position away from their goal positions.</w:t>
      </w:r>
    </w:p>
    <w:p w14:paraId="7C9288EE" w14:textId="69AE2AEC" w:rsidR="00285C02" w:rsidRPr="00285C02" w:rsidRDefault="00285C02" w:rsidP="00285C02">
      <w:pPr>
        <w:spacing w:after="0"/>
        <w:rPr>
          <w:rFonts w:cs="Times New Roman"/>
        </w:rPr>
      </w:pPr>
      <m:oMathPara>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=0,</m:t>
          </m:r>
          <m:r>
            <w:rPr>
              <w:rFonts w:ascii="Cambria Math" w:hAnsi="Cambria Math" w:cs="Times New Roman"/>
              <w:i/>
            </w:rPr>
            <m:t> </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=2</m:t>
          </m:r>
        </m:oMath>
      </m:oMathPara>
    </w:p>
    <w:p w14:paraId="0B88ABF0" w14:textId="3C63C66A" w:rsidR="00285C02" w:rsidRDefault="00285C02" w:rsidP="00285C02">
      <w:pPr>
        <w:spacing w:after="0"/>
        <w:rPr>
          <w:rFonts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=0+2=</m:t>
          </m:r>
          <m:borderBox>
            <m:borderBoxPr>
              <m:ctrlPr>
                <w:rPr>
                  <w:rFonts w:ascii="Cambria Math" w:hAnsi="Cambria Math" w:cs="Times New Roman"/>
                </w:rPr>
              </m:ctrlPr>
            </m:borderBoxPr>
            <m:e>
              <m:r>
                <w:rPr>
                  <w:rFonts w:ascii="Cambria Math" w:hAnsi="Cambria Math" w:cs="Times New Roman"/>
                </w:rPr>
                <m:t>2</m:t>
              </m:r>
            </m:e>
          </m:borderBox>
        </m:oMath>
      </m:oMathPara>
    </w:p>
    <w:p w14:paraId="39B7B2F6" w14:textId="774A685C" w:rsidR="00285C02" w:rsidRPr="00285C02" w:rsidRDefault="00285C02" w:rsidP="00285C02">
      <w:pPr>
        <w:spacing w:after="0"/>
        <w:rPr>
          <w:rFonts w:cs="Times New Roman"/>
        </w:rPr>
      </w:pPr>
      <w:r w:rsidRPr="00285C02">
        <w:rPr>
          <w:rFonts w:cs="Times New Roman"/>
        </w:rPr>
        <w:t>Step 2: Move the blank right</w:t>
      </w:r>
    </w:p>
    <w:p w14:paraId="575954EB" w14:textId="77777777" w:rsidR="00285C02" w:rsidRPr="00285C02" w:rsidRDefault="00285C02" w:rsidP="00285C02">
      <w:pPr>
        <w:spacing w:after="0"/>
        <w:rPr>
          <w:rFonts w:cs="Times New Roman"/>
        </w:rPr>
      </w:pPr>
      <w:r w:rsidRPr="00285C02">
        <w:rPr>
          <w:rFonts w:cs="Times New Roman"/>
        </w:rPr>
        <w:t xml:space="preserve"> 1   2   3   4</w:t>
      </w:r>
    </w:p>
    <w:p w14:paraId="191B9523" w14:textId="77777777" w:rsidR="00285C02" w:rsidRPr="00285C02" w:rsidRDefault="00285C02" w:rsidP="00285C02">
      <w:pPr>
        <w:spacing w:after="0"/>
        <w:rPr>
          <w:rFonts w:cs="Times New Roman"/>
        </w:rPr>
      </w:pPr>
      <w:r w:rsidRPr="00285C02">
        <w:rPr>
          <w:rFonts w:cs="Times New Roman"/>
        </w:rPr>
        <w:t xml:space="preserve"> 5   6   7   8</w:t>
      </w:r>
    </w:p>
    <w:p w14:paraId="52352A6B" w14:textId="77777777" w:rsidR="00285C02" w:rsidRPr="00285C02" w:rsidRDefault="00285C02" w:rsidP="00285C02">
      <w:pPr>
        <w:spacing w:after="0"/>
        <w:rPr>
          <w:rFonts w:cs="Times New Roman"/>
        </w:rPr>
      </w:pPr>
      <w:r w:rsidRPr="00285C02">
        <w:rPr>
          <w:rFonts w:cs="Times New Roman"/>
        </w:rPr>
        <w:t xml:space="preserve"> 9  10  11  12</w:t>
      </w:r>
    </w:p>
    <w:p w14:paraId="5CA92861" w14:textId="77777777" w:rsidR="00285C02" w:rsidRPr="00285C02" w:rsidRDefault="00285C02" w:rsidP="00285C02">
      <w:pPr>
        <w:spacing w:after="0"/>
        <w:rPr>
          <w:rFonts w:cs="Times New Roman"/>
        </w:rPr>
      </w:pPr>
      <w:r w:rsidRPr="00285C02">
        <w:rPr>
          <w:rFonts w:cs="Times New Roman"/>
        </w:rPr>
        <w:t>13  14   0  15</w:t>
      </w:r>
    </w:p>
    <w:p w14:paraId="036A675D" w14:textId="77777777" w:rsidR="00285C02" w:rsidRDefault="00285C02" w:rsidP="00285C02">
      <w:pPr>
        <w:spacing w:after="0"/>
        <w:rPr>
          <w:rFonts w:cs="Times New Roman"/>
        </w:rPr>
      </w:pPr>
    </w:p>
    <w:p w14:paraId="607F0573" w14:textId="5ABF9956" w:rsidR="00285C02" w:rsidRPr="00285C02" w:rsidRDefault="00285C02" w:rsidP="00285C02">
      <w:pPr>
        <w:spacing w:after="0"/>
        <w:rPr>
          <w:rFonts w:cs="Times New Roman"/>
        </w:rPr>
      </w:pPr>
      <w:r w:rsidRPr="00285C02">
        <w:rPr>
          <w:rFonts w:cs="Times New Roman"/>
        </w:rPr>
        <w:t>Tile 14 is now in its correct position. Tile 15 remains one position away.</w:t>
      </w:r>
    </w:p>
    <w:p w14:paraId="35C67D17" w14:textId="65E3B10F" w:rsidR="00285C02" w:rsidRPr="00285C02" w:rsidRDefault="00285C02" w:rsidP="00285C02">
      <w:pPr>
        <w:spacing w:after="0"/>
        <w:rPr>
          <w:rFonts w:cs="Times New Roman"/>
        </w:rPr>
      </w:pPr>
      <m:oMathPara>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m:t>
          </m:r>
          <m:r>
            <w:rPr>
              <w:rFonts w:ascii="Cambria Math" w:hAnsi="Cambria Math" w:cs="Times New Roman"/>
              <w:i/>
            </w:rPr>
            <m:t> </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m:t>
          </m:r>
          <m:r>
            <w:rPr>
              <w:rFonts w:ascii="Cambria Math" w:cs="Times New Roman"/>
            </w:rPr>
            <m:t>`</m:t>
          </m:r>
          <m:r>
            <m:rPr>
              <m:sty m:val="p"/>
            </m:rPr>
            <w:rPr>
              <w:rFonts w:cs="Times New Roman"/>
            </w:rPr>
            <w:br/>
          </m:r>
        </m:oMath>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=1+1=</m:t>
          </m:r>
          <m:borderBox>
            <m:borderBoxPr>
              <m:ctrlPr>
                <w:rPr>
                  <w:rFonts w:ascii="Cambria Math" w:hAnsi="Cambria Math" w:cs="Times New Roman"/>
                </w:rPr>
              </m:ctrlPr>
            </m:borderBoxPr>
            <m:e>
              <m:r>
                <w:rPr>
                  <w:rFonts w:ascii="Cambria Math" w:hAnsi="Cambria Math" w:cs="Times New Roman"/>
                </w:rPr>
                <m:t>2</m:t>
              </m:r>
            </m:e>
          </m:borderBox>
        </m:oMath>
      </m:oMathPara>
    </w:p>
    <w:p w14:paraId="1AB9BA5E" w14:textId="77777777" w:rsidR="00285C02" w:rsidRPr="00285C02" w:rsidRDefault="00285C02" w:rsidP="00285C02">
      <w:pPr>
        <w:spacing w:after="0"/>
        <w:rPr>
          <w:rFonts w:cs="Times New Roman"/>
        </w:rPr>
      </w:pPr>
      <w:r w:rsidRPr="00285C02">
        <w:rPr>
          <w:rFonts w:cs="Times New Roman"/>
        </w:rPr>
        <w:t>Step 3: Move the blank right again</w:t>
      </w:r>
    </w:p>
    <w:p w14:paraId="622F67E9" w14:textId="77777777" w:rsidR="00285C02" w:rsidRPr="00285C02" w:rsidRDefault="00285C02" w:rsidP="00285C02">
      <w:pPr>
        <w:spacing w:after="0"/>
        <w:rPr>
          <w:rFonts w:cs="Times New Roman"/>
        </w:rPr>
      </w:pPr>
      <w:r w:rsidRPr="00285C02">
        <w:rPr>
          <w:rFonts w:cs="Times New Roman"/>
        </w:rPr>
        <w:t xml:space="preserve"> 1   2   3   4</w:t>
      </w:r>
    </w:p>
    <w:p w14:paraId="4FB24596" w14:textId="77777777" w:rsidR="00285C02" w:rsidRPr="00285C02" w:rsidRDefault="00285C02" w:rsidP="00285C02">
      <w:pPr>
        <w:spacing w:after="0"/>
        <w:rPr>
          <w:rFonts w:cs="Times New Roman"/>
        </w:rPr>
      </w:pPr>
      <w:r w:rsidRPr="00285C02">
        <w:rPr>
          <w:rFonts w:cs="Times New Roman"/>
        </w:rPr>
        <w:t xml:space="preserve"> 5   6   7   8</w:t>
      </w:r>
    </w:p>
    <w:p w14:paraId="05247392" w14:textId="77777777" w:rsidR="00285C02" w:rsidRPr="00285C02" w:rsidRDefault="00285C02" w:rsidP="00285C02">
      <w:pPr>
        <w:spacing w:after="0"/>
        <w:rPr>
          <w:rFonts w:cs="Times New Roman"/>
        </w:rPr>
      </w:pPr>
      <w:r w:rsidRPr="00285C02">
        <w:rPr>
          <w:rFonts w:cs="Times New Roman"/>
        </w:rPr>
        <w:t xml:space="preserve"> 9  10  11  12</w:t>
      </w:r>
    </w:p>
    <w:p w14:paraId="627266FA" w14:textId="77777777" w:rsidR="00285C02" w:rsidRPr="00285C02" w:rsidRDefault="00285C02" w:rsidP="00285C02">
      <w:pPr>
        <w:spacing w:after="0"/>
        <w:rPr>
          <w:rFonts w:cs="Times New Roman"/>
        </w:rPr>
      </w:pPr>
      <w:r w:rsidRPr="00285C02">
        <w:rPr>
          <w:rFonts w:cs="Times New Roman"/>
        </w:rPr>
        <w:t>13  14  15   0</w:t>
      </w:r>
    </w:p>
    <w:p w14:paraId="563890FE" w14:textId="77777777" w:rsidR="00285C02" w:rsidRDefault="00285C02" w:rsidP="00285C02">
      <w:pPr>
        <w:spacing w:after="0"/>
        <w:rPr>
          <w:rFonts w:cs="Times New Roman"/>
        </w:rPr>
      </w:pPr>
    </w:p>
    <w:p w14:paraId="59E574D6" w14:textId="6B0C6982" w:rsidR="00285C02" w:rsidRPr="00285C02" w:rsidRDefault="00285C02" w:rsidP="00285C02">
      <w:pPr>
        <w:spacing w:after="0"/>
        <w:rPr>
          <w:rFonts w:cs="Times New Roman"/>
        </w:rPr>
      </w:pPr>
      <w:r w:rsidRPr="00285C02">
        <w:rPr>
          <w:rFonts w:cs="Times New Roman"/>
        </w:rPr>
        <w:t>The goal state is reached.</w:t>
      </w:r>
    </w:p>
    <w:p w14:paraId="0B23D8EC" w14:textId="4425ABAA" w:rsidR="00285C02" w:rsidRPr="00285C02" w:rsidRDefault="00285C02" w:rsidP="00285C02">
      <w:pPr>
        <w:spacing w:after="0"/>
        <w:rPr>
          <w:rFonts w:cs="Times New Roman"/>
          <w:b/>
          <w:bCs/>
        </w:rPr>
      </w:pPr>
      <m:oMathPara>
        <m:oMath>
          <m:r>
            <w:rPr>
              <w:rFonts w:ascii="Cambria Math" w:hAnsi="Cambria Math" w:cs="Times New Roman"/>
            </w:rPr>
            <w:lastRenderedPageBreak/>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=2,</m:t>
          </m:r>
          <m:r>
            <w:rPr>
              <w:rFonts w:ascii="Cambria Math" w:hAnsi="Cambria Math" w:cs="Times New Roman"/>
              <w:i/>
            </w:rPr>
            <m:t> </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=0</m:t>
          </m:r>
          <m:r>
            <m:rPr>
              <m:sty m:val="p"/>
            </m:rPr>
            <w:rPr>
              <w:rFonts w:cs="Times New Roman"/>
            </w:rPr>
            <w:br/>
          </m:r>
        </m:oMath>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=2+0=</m:t>
          </m:r>
          <m:borderBox>
            <m:borderBoxPr>
              <m:ctrlPr>
                <w:rPr>
                  <w:rFonts w:ascii="Cambria Math" w:hAnsi="Cambria Math" w:cs="Times New Roman"/>
                </w:rPr>
              </m:ctrlPr>
            </m:borderBoxPr>
            <m:e>
              <m:r>
                <w:rPr>
                  <w:rFonts w:ascii="Cambria Math" w:hAnsi="Cambria Math" w:cs="Times New Roman"/>
                </w:rPr>
                <m:t>2</m:t>
              </m:r>
            </m:e>
          </m:borderBox>
          <m:r>
            <m:rPr>
              <m:sty m:val="p"/>
            </m:rPr>
            <w:rPr>
              <w:rFonts w:cs="Times New Roman"/>
            </w:rPr>
            <w:br/>
          </m:r>
        </m:oMath>
      </m:oMathPara>
      <w:r w:rsidRPr="00285C02">
        <w:rPr>
          <w:rFonts w:cs="Times New Roman"/>
          <w:b/>
          <w:bCs/>
        </w:rPr>
        <w:t>Cost table</w:t>
      </w:r>
    </w:p>
    <w:tbl>
      <w:tblPr>
        <w:tblStyle w:val="TableGrid"/>
        <w:tblW w:w="0" w:type="auto"/>
        <w:tblLook w:val="04A0" w:firstRow="1" w:lastRow="0" w:firstColumn="1" w:lastColumn="0" w:noHBand="0" w:noVBand="1"/>
      </w:tblPr>
      <w:tblGrid>
        <w:gridCol w:w="821"/>
        <w:gridCol w:w="742"/>
        <w:gridCol w:w="864"/>
        <w:gridCol w:w="876"/>
        <w:gridCol w:w="827"/>
      </w:tblGrid>
      <w:tr w:rsidR="00285C02" w:rsidRPr="00285C02" w14:paraId="5F5B3C15" w14:textId="77777777" w:rsidTr="00285C02">
        <w:tc>
          <w:tcPr>
            <w:tcW w:w="0" w:type="auto"/>
            <w:hideMark/>
          </w:tcPr>
          <w:p w14:paraId="79459AE4" w14:textId="77777777" w:rsidR="00285C02" w:rsidRPr="00285C02" w:rsidRDefault="00285C02" w:rsidP="00285C02">
            <w:pPr>
              <w:spacing w:line="276" w:lineRule="auto"/>
              <w:rPr>
                <w:rFonts w:cs="Times New Roman"/>
                <w:b/>
                <w:bCs/>
              </w:rPr>
            </w:pPr>
            <w:r w:rsidRPr="00285C02">
              <w:rPr>
                <w:rFonts w:cs="Times New Roman"/>
                <w:b/>
                <w:bCs/>
              </w:rPr>
              <w:t>State</w:t>
            </w:r>
          </w:p>
        </w:tc>
        <w:tc>
          <w:tcPr>
            <w:tcW w:w="0" w:type="auto"/>
            <w:hideMark/>
          </w:tcPr>
          <w:p w14:paraId="7E540FC4" w14:textId="77777777" w:rsidR="00285C02" w:rsidRPr="00285C02" w:rsidRDefault="00285C02" w:rsidP="00285C02">
            <w:pPr>
              <w:spacing w:line="276" w:lineRule="auto"/>
              <w:rPr>
                <w:rFonts w:cs="Times New Roman"/>
                <w:b/>
                <w:bCs/>
              </w:rPr>
            </w:pPr>
            <w:r w:rsidRPr="00285C02">
              <w:rPr>
                <w:rFonts w:cs="Times New Roman"/>
                <w:b/>
                <w:bCs/>
              </w:rPr>
              <w:t>Move</w:t>
            </w:r>
          </w:p>
        </w:tc>
        <w:tc>
          <w:tcPr>
            <w:tcW w:w="0" w:type="auto"/>
            <w:hideMark/>
          </w:tcPr>
          <w:p w14:paraId="79EDC49E" w14:textId="77777777" w:rsidR="00285C02" w:rsidRPr="00285C02" w:rsidRDefault="00285C02" w:rsidP="00285C02">
            <w:pPr>
              <w:spacing w:line="276" w:lineRule="auto"/>
              <w:rPr>
                <w:rFonts w:cs="Times New Roman"/>
                <w:b/>
                <w:bCs/>
              </w:rPr>
            </w:pPr>
            <w:r w:rsidRPr="00285C02">
              <w:rPr>
                <w:rFonts w:cs="Times New Roman"/>
                <w:b/>
                <w:bCs/>
              </w:rPr>
              <w:t>\(g(n)\)</w:t>
            </w:r>
          </w:p>
        </w:tc>
        <w:tc>
          <w:tcPr>
            <w:tcW w:w="0" w:type="auto"/>
            <w:hideMark/>
          </w:tcPr>
          <w:p w14:paraId="319CC953" w14:textId="77777777" w:rsidR="00285C02" w:rsidRPr="00285C02" w:rsidRDefault="00285C02" w:rsidP="00285C02">
            <w:pPr>
              <w:spacing w:line="276" w:lineRule="auto"/>
              <w:rPr>
                <w:rFonts w:cs="Times New Roman"/>
                <w:b/>
                <w:bCs/>
              </w:rPr>
            </w:pPr>
            <w:r w:rsidRPr="00285C02">
              <w:rPr>
                <w:rFonts w:cs="Times New Roman"/>
                <w:b/>
                <w:bCs/>
              </w:rPr>
              <w:t>\(h(n)\)</w:t>
            </w:r>
          </w:p>
        </w:tc>
        <w:tc>
          <w:tcPr>
            <w:tcW w:w="0" w:type="auto"/>
            <w:hideMark/>
          </w:tcPr>
          <w:p w14:paraId="66E44C97" w14:textId="77777777" w:rsidR="00285C02" w:rsidRPr="00285C02" w:rsidRDefault="00285C02" w:rsidP="00285C02">
            <w:pPr>
              <w:spacing w:line="276" w:lineRule="auto"/>
              <w:rPr>
                <w:rFonts w:cs="Times New Roman"/>
                <w:b/>
                <w:bCs/>
              </w:rPr>
            </w:pPr>
            <w:r w:rsidRPr="00285C02">
              <w:rPr>
                <w:rFonts w:cs="Times New Roman"/>
                <w:b/>
                <w:bCs/>
              </w:rPr>
              <w:t>\(f(n)\)</w:t>
            </w:r>
          </w:p>
        </w:tc>
      </w:tr>
      <w:tr w:rsidR="00285C02" w:rsidRPr="00285C02" w14:paraId="0A156CB5" w14:textId="77777777" w:rsidTr="00285C02">
        <w:tc>
          <w:tcPr>
            <w:tcW w:w="0" w:type="auto"/>
            <w:hideMark/>
          </w:tcPr>
          <w:p w14:paraId="4A1CDBCD" w14:textId="77777777" w:rsidR="00285C02" w:rsidRPr="00285C02" w:rsidRDefault="00285C02" w:rsidP="00285C02">
            <w:pPr>
              <w:spacing w:line="276" w:lineRule="auto"/>
              <w:rPr>
                <w:rFonts w:cs="Times New Roman"/>
              </w:rPr>
            </w:pPr>
            <w:r w:rsidRPr="00285C02">
              <w:rPr>
                <w:rFonts w:cs="Times New Roman"/>
              </w:rPr>
              <w:t>Initial</w:t>
            </w:r>
          </w:p>
        </w:tc>
        <w:tc>
          <w:tcPr>
            <w:tcW w:w="0" w:type="auto"/>
            <w:hideMark/>
          </w:tcPr>
          <w:p w14:paraId="50293012" w14:textId="77777777" w:rsidR="00285C02" w:rsidRPr="00285C02" w:rsidRDefault="00285C02" w:rsidP="00285C02">
            <w:pPr>
              <w:spacing w:line="276" w:lineRule="auto"/>
              <w:rPr>
                <w:rFonts w:cs="Times New Roman"/>
              </w:rPr>
            </w:pPr>
            <w:r w:rsidRPr="00285C02">
              <w:rPr>
                <w:rFonts w:cs="Times New Roman"/>
              </w:rPr>
              <w:t>None</w:t>
            </w:r>
          </w:p>
        </w:tc>
        <w:tc>
          <w:tcPr>
            <w:tcW w:w="0" w:type="auto"/>
            <w:hideMark/>
          </w:tcPr>
          <w:p w14:paraId="57261242" w14:textId="77777777" w:rsidR="00285C02" w:rsidRPr="00285C02" w:rsidRDefault="00285C02" w:rsidP="00285C02">
            <w:pPr>
              <w:spacing w:line="276" w:lineRule="auto"/>
              <w:rPr>
                <w:rFonts w:cs="Times New Roman"/>
              </w:rPr>
            </w:pPr>
            <w:r w:rsidRPr="00285C02">
              <w:rPr>
                <w:rFonts w:cs="Times New Roman"/>
              </w:rPr>
              <w:t>0</w:t>
            </w:r>
          </w:p>
        </w:tc>
        <w:tc>
          <w:tcPr>
            <w:tcW w:w="0" w:type="auto"/>
            <w:hideMark/>
          </w:tcPr>
          <w:p w14:paraId="6A974125" w14:textId="77777777" w:rsidR="00285C02" w:rsidRPr="00285C02" w:rsidRDefault="00285C02" w:rsidP="00285C02">
            <w:pPr>
              <w:spacing w:line="276" w:lineRule="auto"/>
              <w:rPr>
                <w:rFonts w:cs="Times New Roman"/>
              </w:rPr>
            </w:pPr>
            <w:r w:rsidRPr="00285C02">
              <w:rPr>
                <w:rFonts w:cs="Times New Roman"/>
              </w:rPr>
              <w:t>2</w:t>
            </w:r>
          </w:p>
        </w:tc>
        <w:tc>
          <w:tcPr>
            <w:tcW w:w="0" w:type="auto"/>
            <w:hideMark/>
          </w:tcPr>
          <w:p w14:paraId="47AB1A1C" w14:textId="77777777" w:rsidR="00285C02" w:rsidRPr="00285C02" w:rsidRDefault="00285C02" w:rsidP="00285C02">
            <w:pPr>
              <w:spacing w:line="276" w:lineRule="auto"/>
              <w:rPr>
                <w:rFonts w:cs="Times New Roman"/>
              </w:rPr>
            </w:pPr>
            <w:r w:rsidRPr="00285C02">
              <w:rPr>
                <w:rFonts w:cs="Times New Roman"/>
              </w:rPr>
              <w:t>2</w:t>
            </w:r>
          </w:p>
        </w:tc>
      </w:tr>
      <w:tr w:rsidR="00285C02" w:rsidRPr="00285C02" w14:paraId="70BD0343" w14:textId="77777777" w:rsidTr="00285C02">
        <w:tc>
          <w:tcPr>
            <w:tcW w:w="0" w:type="auto"/>
            <w:hideMark/>
          </w:tcPr>
          <w:p w14:paraId="72F808A2" w14:textId="77777777" w:rsidR="00285C02" w:rsidRPr="00285C02" w:rsidRDefault="00285C02" w:rsidP="00285C02">
            <w:pPr>
              <w:spacing w:line="276" w:lineRule="auto"/>
              <w:rPr>
                <w:rFonts w:cs="Times New Roman"/>
              </w:rPr>
            </w:pPr>
            <w:r w:rsidRPr="00285C02">
              <w:rPr>
                <w:rFonts w:cs="Times New Roman"/>
              </w:rPr>
              <w:t>State 2</w:t>
            </w:r>
          </w:p>
        </w:tc>
        <w:tc>
          <w:tcPr>
            <w:tcW w:w="0" w:type="auto"/>
            <w:hideMark/>
          </w:tcPr>
          <w:p w14:paraId="3070277D" w14:textId="77777777" w:rsidR="00285C02" w:rsidRPr="00285C02" w:rsidRDefault="00285C02" w:rsidP="00285C02">
            <w:pPr>
              <w:spacing w:line="276" w:lineRule="auto"/>
              <w:rPr>
                <w:rFonts w:cs="Times New Roman"/>
              </w:rPr>
            </w:pPr>
            <w:r w:rsidRPr="00285C02">
              <w:rPr>
                <w:rFonts w:cs="Times New Roman"/>
              </w:rPr>
              <w:t>Right</w:t>
            </w:r>
          </w:p>
        </w:tc>
        <w:tc>
          <w:tcPr>
            <w:tcW w:w="0" w:type="auto"/>
            <w:hideMark/>
          </w:tcPr>
          <w:p w14:paraId="59A7AAF8" w14:textId="77777777" w:rsidR="00285C02" w:rsidRPr="00285C02" w:rsidRDefault="00285C02" w:rsidP="00285C02">
            <w:pPr>
              <w:spacing w:line="276" w:lineRule="auto"/>
              <w:rPr>
                <w:rFonts w:cs="Times New Roman"/>
              </w:rPr>
            </w:pPr>
            <w:r w:rsidRPr="00285C02">
              <w:rPr>
                <w:rFonts w:cs="Times New Roman"/>
              </w:rPr>
              <w:t>1</w:t>
            </w:r>
          </w:p>
        </w:tc>
        <w:tc>
          <w:tcPr>
            <w:tcW w:w="0" w:type="auto"/>
            <w:hideMark/>
          </w:tcPr>
          <w:p w14:paraId="1056CDA7" w14:textId="77777777" w:rsidR="00285C02" w:rsidRPr="00285C02" w:rsidRDefault="00285C02" w:rsidP="00285C02">
            <w:pPr>
              <w:spacing w:line="276" w:lineRule="auto"/>
              <w:rPr>
                <w:rFonts w:cs="Times New Roman"/>
              </w:rPr>
            </w:pPr>
            <w:r w:rsidRPr="00285C02">
              <w:rPr>
                <w:rFonts w:cs="Times New Roman"/>
              </w:rPr>
              <w:t>1</w:t>
            </w:r>
          </w:p>
        </w:tc>
        <w:tc>
          <w:tcPr>
            <w:tcW w:w="0" w:type="auto"/>
            <w:hideMark/>
          </w:tcPr>
          <w:p w14:paraId="6D1C462C" w14:textId="77777777" w:rsidR="00285C02" w:rsidRPr="00285C02" w:rsidRDefault="00285C02" w:rsidP="00285C02">
            <w:pPr>
              <w:spacing w:line="276" w:lineRule="auto"/>
              <w:rPr>
                <w:rFonts w:cs="Times New Roman"/>
              </w:rPr>
            </w:pPr>
            <w:r w:rsidRPr="00285C02">
              <w:rPr>
                <w:rFonts w:cs="Times New Roman"/>
              </w:rPr>
              <w:t>2</w:t>
            </w:r>
          </w:p>
        </w:tc>
      </w:tr>
      <w:tr w:rsidR="00285C02" w:rsidRPr="00285C02" w14:paraId="00B73449" w14:textId="77777777" w:rsidTr="00285C02">
        <w:tc>
          <w:tcPr>
            <w:tcW w:w="0" w:type="auto"/>
            <w:hideMark/>
          </w:tcPr>
          <w:p w14:paraId="1E331628" w14:textId="77777777" w:rsidR="00285C02" w:rsidRPr="00285C02" w:rsidRDefault="00285C02" w:rsidP="00285C02">
            <w:pPr>
              <w:spacing w:line="276" w:lineRule="auto"/>
              <w:rPr>
                <w:rFonts w:cs="Times New Roman"/>
              </w:rPr>
            </w:pPr>
            <w:r w:rsidRPr="00285C02">
              <w:rPr>
                <w:rFonts w:cs="Times New Roman"/>
              </w:rPr>
              <w:t>Goal</w:t>
            </w:r>
          </w:p>
        </w:tc>
        <w:tc>
          <w:tcPr>
            <w:tcW w:w="0" w:type="auto"/>
            <w:hideMark/>
          </w:tcPr>
          <w:p w14:paraId="28E5B6E7" w14:textId="77777777" w:rsidR="00285C02" w:rsidRPr="00285C02" w:rsidRDefault="00285C02" w:rsidP="00285C02">
            <w:pPr>
              <w:spacing w:line="276" w:lineRule="auto"/>
              <w:rPr>
                <w:rFonts w:cs="Times New Roman"/>
              </w:rPr>
            </w:pPr>
            <w:r w:rsidRPr="00285C02">
              <w:rPr>
                <w:rFonts w:cs="Times New Roman"/>
              </w:rPr>
              <w:t>Right</w:t>
            </w:r>
          </w:p>
        </w:tc>
        <w:tc>
          <w:tcPr>
            <w:tcW w:w="0" w:type="auto"/>
            <w:hideMark/>
          </w:tcPr>
          <w:p w14:paraId="0FA68281" w14:textId="77777777" w:rsidR="00285C02" w:rsidRPr="00285C02" w:rsidRDefault="00285C02" w:rsidP="00285C02">
            <w:pPr>
              <w:spacing w:line="276" w:lineRule="auto"/>
              <w:rPr>
                <w:rFonts w:cs="Times New Roman"/>
              </w:rPr>
            </w:pPr>
            <w:r w:rsidRPr="00285C02">
              <w:rPr>
                <w:rFonts w:cs="Times New Roman"/>
              </w:rPr>
              <w:t>2</w:t>
            </w:r>
          </w:p>
        </w:tc>
        <w:tc>
          <w:tcPr>
            <w:tcW w:w="0" w:type="auto"/>
            <w:hideMark/>
          </w:tcPr>
          <w:p w14:paraId="01E94664" w14:textId="77777777" w:rsidR="00285C02" w:rsidRPr="00285C02" w:rsidRDefault="00285C02" w:rsidP="00285C02">
            <w:pPr>
              <w:spacing w:line="276" w:lineRule="auto"/>
              <w:rPr>
                <w:rFonts w:cs="Times New Roman"/>
              </w:rPr>
            </w:pPr>
            <w:r w:rsidRPr="00285C02">
              <w:rPr>
                <w:rFonts w:cs="Times New Roman"/>
              </w:rPr>
              <w:t>0</w:t>
            </w:r>
          </w:p>
        </w:tc>
        <w:tc>
          <w:tcPr>
            <w:tcW w:w="0" w:type="auto"/>
            <w:hideMark/>
          </w:tcPr>
          <w:p w14:paraId="6D3E0E4B" w14:textId="77777777" w:rsidR="00285C02" w:rsidRPr="00285C02" w:rsidRDefault="00285C02" w:rsidP="00285C02">
            <w:pPr>
              <w:spacing w:line="276" w:lineRule="auto"/>
              <w:rPr>
                <w:rFonts w:cs="Times New Roman"/>
              </w:rPr>
            </w:pPr>
            <w:r w:rsidRPr="00285C02">
              <w:rPr>
                <w:rFonts w:cs="Times New Roman"/>
              </w:rPr>
              <w:t>2</w:t>
            </w:r>
          </w:p>
        </w:tc>
      </w:tr>
    </w:tbl>
    <w:p w14:paraId="30848D34" w14:textId="77777777" w:rsidR="00285C02" w:rsidRDefault="00285C02" w:rsidP="00285C02">
      <w:pPr>
        <w:spacing w:after="0"/>
        <w:rPr>
          <w:rFonts w:cs="Times New Roman"/>
          <w:b/>
          <w:bCs/>
        </w:rPr>
      </w:pPr>
    </w:p>
    <w:p w14:paraId="0F5D8141" w14:textId="52054DC0" w:rsidR="00285C02" w:rsidRPr="00285C02" w:rsidRDefault="00285C02" w:rsidP="00285C02">
      <w:pPr>
        <w:spacing w:after="0"/>
        <w:rPr>
          <w:rFonts w:cs="Times New Roman"/>
          <w:b/>
          <w:bCs/>
        </w:rPr>
      </w:pPr>
      <w:r w:rsidRPr="00285C02">
        <w:rPr>
          <w:rFonts w:cs="Times New Roman"/>
          <w:b/>
          <w:bCs/>
        </w:rPr>
        <w:t>Result and complexity analysis</w:t>
      </w:r>
    </w:p>
    <w:p w14:paraId="11345EF4" w14:textId="77777777" w:rsidR="00285C02" w:rsidRPr="00285C02" w:rsidRDefault="00285C02" w:rsidP="00285C02">
      <w:pPr>
        <w:spacing w:after="0"/>
        <w:rPr>
          <w:rFonts w:cs="Times New Roman"/>
        </w:rPr>
      </w:pPr>
      <w:r w:rsidRPr="00285C02">
        <w:rPr>
          <w:rFonts w:cs="Times New Roman"/>
        </w:rPr>
        <w:t>The Branch and Bound technique finds the goal state in 2 moves by selecting the most promising states based on their estimated cost.</w:t>
      </w:r>
    </w:p>
    <w:p w14:paraId="212B686F" w14:textId="77777777" w:rsidR="00285C02" w:rsidRPr="00285C02" w:rsidRDefault="00285C02" w:rsidP="00285C02">
      <w:pPr>
        <w:numPr>
          <w:ilvl w:val="0"/>
          <w:numId w:val="12"/>
        </w:numPr>
        <w:spacing w:after="0"/>
        <w:rPr>
          <w:rFonts w:cs="Times New Roman"/>
        </w:rPr>
      </w:pPr>
      <w:r w:rsidRPr="00285C02">
        <w:rPr>
          <w:rFonts w:cs="Times New Roman"/>
        </w:rPr>
        <w:t>Time complexity: Exponential in the worst case, commonly expressed as \(O(b^d)\), where \(b\) is the branching factor and \(d\) is the solution depth.</w:t>
      </w:r>
    </w:p>
    <w:p w14:paraId="1952257C" w14:textId="77777777" w:rsidR="00285C02" w:rsidRPr="00285C02" w:rsidRDefault="00285C02" w:rsidP="00285C02">
      <w:pPr>
        <w:numPr>
          <w:ilvl w:val="0"/>
          <w:numId w:val="12"/>
        </w:numPr>
        <w:spacing w:after="0"/>
        <w:rPr>
          <w:rFonts w:cs="Times New Roman"/>
        </w:rPr>
      </w:pPr>
      <w:r w:rsidRPr="00285C02">
        <w:rPr>
          <w:rFonts w:cs="Times New Roman"/>
        </w:rPr>
        <w:t>Space complexity: Can also be exponential because generated states may need to be stored.</w:t>
      </w:r>
    </w:p>
    <w:p w14:paraId="7F74B5E3" w14:textId="77777777" w:rsidR="00285C02" w:rsidRDefault="00285C02" w:rsidP="00285C02">
      <w:pPr>
        <w:numPr>
          <w:ilvl w:val="0"/>
          <w:numId w:val="12"/>
        </w:numPr>
        <w:spacing w:after="0"/>
        <w:rPr>
          <w:rFonts w:cs="Times New Roman"/>
        </w:rPr>
      </w:pPr>
      <w:r w:rsidRPr="00285C02">
        <w:rPr>
          <w:rFonts w:cs="Times New Roman"/>
        </w:rPr>
        <w:t>Advantage: It explores promising states first and can avoid exploring paths whose costs exceed the current best solution.</w:t>
      </w:r>
    </w:p>
    <w:p w14:paraId="2471F70E" w14:textId="77777777" w:rsidR="00285C02" w:rsidRPr="00285C02" w:rsidRDefault="00285C02" w:rsidP="00285C02">
      <w:pPr>
        <w:spacing w:after="0"/>
        <w:ind w:left="720"/>
        <w:rPr>
          <w:rFonts w:cs="Times New Roman"/>
        </w:rPr>
      </w:pPr>
    </w:p>
    <w:p w14:paraId="3B72B1A0" w14:textId="77777777" w:rsidR="00285C02" w:rsidRPr="00285C02" w:rsidRDefault="00285C02" w:rsidP="00285C02">
      <w:pPr>
        <w:spacing w:after="0"/>
        <w:rPr>
          <w:rFonts w:cs="Times New Roman"/>
        </w:rPr>
      </w:pPr>
      <w:r w:rsidRPr="00285C02">
        <w:rPr>
          <w:rFonts w:cs="Times New Roman"/>
          <w:b/>
          <w:bCs/>
        </w:rPr>
        <w:t>Conclusion:</w:t>
      </w:r>
      <w:r w:rsidRPr="00285C02">
        <w:rPr>
          <w:rFonts w:cs="Times New Roman"/>
        </w:rPr>
        <w:t xml:space="preserve"> Branch and Bound successfully solves the selected 15-Puzzle configuration in two moves using the cost function \(f(n)=g(n)+h(n)\).</w:t>
      </w:r>
    </w:p>
    <w:p w14:paraId="4F0EEF5D" w14:textId="77777777" w:rsidR="007D44EA" w:rsidRPr="007D44EA" w:rsidRDefault="007D44EA" w:rsidP="007D44EA">
      <w:pPr>
        <w:spacing w:after="0"/>
        <w:rPr>
          <w:rFonts w:cs="Times New Roman"/>
        </w:rPr>
      </w:pPr>
    </w:p>
    <w:sectPr w:rsidR="007D44EA" w:rsidRPr="007D44EA" w:rsidSect="00FE25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977DF6"/>
    <w:multiLevelType w:val="multilevel"/>
    <w:tmpl w:val="1EC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2237A"/>
    <w:multiLevelType w:val="multilevel"/>
    <w:tmpl w:val="674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82FB9"/>
    <w:multiLevelType w:val="multilevel"/>
    <w:tmpl w:val="1176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600000">
    <w:abstractNumId w:val="8"/>
  </w:num>
  <w:num w:numId="2" w16cid:durableId="856038692">
    <w:abstractNumId w:val="6"/>
  </w:num>
  <w:num w:numId="3" w16cid:durableId="2320749">
    <w:abstractNumId w:val="5"/>
  </w:num>
  <w:num w:numId="4" w16cid:durableId="4793058">
    <w:abstractNumId w:val="4"/>
  </w:num>
  <w:num w:numId="5" w16cid:durableId="799611308">
    <w:abstractNumId w:val="7"/>
  </w:num>
  <w:num w:numId="6" w16cid:durableId="144587466">
    <w:abstractNumId w:val="3"/>
  </w:num>
  <w:num w:numId="7" w16cid:durableId="1923836235">
    <w:abstractNumId w:val="2"/>
  </w:num>
  <w:num w:numId="8" w16cid:durableId="664430346">
    <w:abstractNumId w:val="1"/>
  </w:num>
  <w:num w:numId="9" w16cid:durableId="2016420337">
    <w:abstractNumId w:val="0"/>
  </w:num>
  <w:num w:numId="10" w16cid:durableId="1975401579">
    <w:abstractNumId w:val="9"/>
  </w:num>
  <w:num w:numId="11" w16cid:durableId="1339961598">
    <w:abstractNumId w:val="10"/>
  </w:num>
  <w:num w:numId="12" w16cid:durableId="2130586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40"/>
    <w:rsid w:val="00034616"/>
    <w:rsid w:val="0006063C"/>
    <w:rsid w:val="000B11B2"/>
    <w:rsid w:val="0015074B"/>
    <w:rsid w:val="00285C02"/>
    <w:rsid w:val="0029639D"/>
    <w:rsid w:val="00300043"/>
    <w:rsid w:val="003205E1"/>
    <w:rsid w:val="00326F90"/>
    <w:rsid w:val="00483FCE"/>
    <w:rsid w:val="00601688"/>
    <w:rsid w:val="00606857"/>
    <w:rsid w:val="00637929"/>
    <w:rsid w:val="007D44EA"/>
    <w:rsid w:val="008275F4"/>
    <w:rsid w:val="008E7A67"/>
    <w:rsid w:val="008F25BD"/>
    <w:rsid w:val="00AA1D8D"/>
    <w:rsid w:val="00B47730"/>
    <w:rsid w:val="00BA6367"/>
    <w:rsid w:val="00CB0664"/>
    <w:rsid w:val="00DD0AD4"/>
    <w:rsid w:val="00ED60FF"/>
    <w:rsid w:val="00EF3103"/>
    <w:rsid w:val="00F229EB"/>
    <w:rsid w:val="00FC693F"/>
    <w:rsid w:val="00FE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E708"/>
  <w14:defaultImageDpi w14:val="300"/>
  <w15:docId w15:val="{6D8D77C6-95F0-4620-870B-8A544BD6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Experiment No. 9 - 15 Puzzle using Branch and Bound</vt:lpstr>
    </vt:vector>
  </TitlesOfParts>
  <Manager/>
  <Company/>
  <LinksUpToDate>false</LinksUpToDate>
  <CharactersWithSpaces>12759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 9 - 15 Puzzle using Branch and Bound</dc:title>
  <dc:subject/>
  <dc:creator>python-docx</dc:creator>
  <cp:keywords/>
  <dc:description>generated by python-docx</dc:description>
  <cp:lastModifiedBy>Sneha Sagale</cp:lastModifiedBy>
  <cp:revision>11</cp:revision>
  <dcterms:created xsi:type="dcterms:W3CDTF">2013-12-23T23:15:00Z</dcterms:created>
  <dcterms:modified xsi:type="dcterms:W3CDTF">2026-10-12T14:20:00Z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2112f511-17ed-4474-be1c-d350b76afcea</vt:lpwstr>
  </property>
</Properties>
</file>