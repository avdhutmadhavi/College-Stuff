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050"/>
      </w:tblGrid>
      <w:tr w:rsidR="001A70D1" w14:paraId="5B15B17C" w14:textId="77777777">
        <w:trPr>
          <w:jc w:val="center"/>
        </w:trPr>
        <w:tc>
          <w:tcPr>
            <w:tcW w:w="8050" w:type="dxa"/>
            <w:shd w:val="clear" w:color="auto" w:fill="454545"/>
            <w:tcMar>
              <w:top w:w="120" w:type="dxa"/>
              <w:left w:w="140" w:type="dxa"/>
              <w:bottom w:w="120" w:type="dxa"/>
              <w:right w:w="140" w:type="dxa"/>
            </w:tcMar>
          </w:tcPr>
          <w:p w14:paraId="42511C47" w14:textId="77777777" w:rsidR="001A70D1" w:rsidRDefault="00000000">
            <w:pPr>
              <w:spacing w:after="20"/>
              <w:jc w:val="center"/>
            </w:pPr>
            <w:r>
              <w:rPr>
                <w:rFonts w:ascii="Arial" w:hAnsi="Arial"/>
                <w:b/>
                <w:color w:val="F5F5F5"/>
                <w:sz w:val="28"/>
              </w:rPr>
              <w:t>TERNA ENGINEERING COLLEGE</w:t>
            </w:r>
          </w:p>
          <w:p w14:paraId="3CB6B519" w14:textId="3C2284E9" w:rsidR="001A70D1" w:rsidRDefault="00000000">
            <w:pPr>
              <w:spacing w:after="100"/>
              <w:jc w:val="center"/>
            </w:pPr>
            <w:r>
              <w:rPr>
                <w:rFonts w:ascii="Arial" w:hAnsi="Arial"/>
                <w:color w:val="EBEBEB"/>
                <w:sz w:val="18"/>
              </w:rPr>
              <w:t xml:space="preserve">Department of </w:t>
            </w:r>
            <w:r w:rsidR="009C06D8">
              <w:rPr>
                <w:rFonts w:ascii="Arial" w:hAnsi="Arial"/>
                <w:color w:val="EBEBEB"/>
                <w:sz w:val="18"/>
              </w:rPr>
              <w:t>Computer Engineering</w:t>
            </w:r>
          </w:p>
          <w:p w14:paraId="484E49BD" w14:textId="77777777" w:rsidR="001A70D1" w:rsidRDefault="00000000">
            <w:pPr>
              <w:spacing w:after="40"/>
              <w:jc w:val="center"/>
            </w:pPr>
            <w:r>
              <w:rPr>
                <w:rFonts w:ascii="Arial" w:hAnsi="Arial"/>
                <w:b/>
                <w:color w:val="CDCDCD"/>
                <w:sz w:val="44"/>
              </w:rPr>
              <w:t>NIRMAN LAB</w:t>
            </w:r>
          </w:p>
          <w:p w14:paraId="7E6FA056" w14:textId="77777777" w:rsidR="001A70D1" w:rsidRDefault="00000000">
            <w:pPr>
              <w:spacing w:after="140"/>
              <w:jc w:val="center"/>
            </w:pPr>
            <w:r>
              <w:rPr>
                <w:rFonts w:ascii="Arial" w:hAnsi="Arial"/>
                <w:color w:val="EBEBEB"/>
                <w:sz w:val="16"/>
              </w:rPr>
              <w:t>Facilitating Theme-Based Experiential Learning for Real-World Engineering Solutions</w:t>
            </w:r>
          </w:p>
          <w:p w14:paraId="1B670ACA" w14:textId="7F6C552D" w:rsidR="001A70D1" w:rsidRDefault="00000000">
            <w:pPr>
              <w:spacing w:after="0"/>
              <w:jc w:val="center"/>
            </w:pPr>
            <w:r>
              <w:rPr>
                <w:rFonts w:ascii="Arial" w:hAnsi="Arial"/>
                <w:color w:val="EBEBEB"/>
                <w:sz w:val="18"/>
              </w:rPr>
              <w:t>Academic Year 20</w:t>
            </w:r>
            <w:r w:rsidR="009C06D8">
              <w:rPr>
                <w:rFonts w:ascii="Arial" w:hAnsi="Arial"/>
                <w:color w:val="EBEBEB"/>
                <w:sz w:val="18"/>
              </w:rPr>
              <w:t>26</w:t>
            </w:r>
            <w:r>
              <w:rPr>
                <w:rFonts w:ascii="Arial" w:hAnsi="Arial"/>
                <w:color w:val="EBEBEB"/>
                <w:sz w:val="18"/>
              </w:rPr>
              <w:t xml:space="preserve"> - 20</w:t>
            </w:r>
            <w:r w:rsidR="009C06D8">
              <w:rPr>
                <w:rFonts w:ascii="Arial" w:hAnsi="Arial"/>
                <w:color w:val="EBEBEB"/>
                <w:sz w:val="18"/>
              </w:rPr>
              <w:t>27</w:t>
            </w:r>
          </w:p>
        </w:tc>
      </w:tr>
    </w:tbl>
    <w:p w14:paraId="6A46D489" w14:textId="77777777" w:rsidR="001A70D1" w:rsidRDefault="00000000">
      <w:pPr>
        <w:spacing w:before="140" w:after="100"/>
        <w:jc w:val="center"/>
      </w:pPr>
      <w:r>
        <w:rPr>
          <w:b/>
        </w:rPr>
        <w:t>A NIRMAN LAB PROJECT REPORT ON</w:t>
      </w:r>
    </w:p>
    <w:p w14:paraId="67757E55" w14:textId="77777777" w:rsidR="005A00B3" w:rsidRDefault="005A00B3">
      <w:pPr>
        <w:spacing w:after="0"/>
        <w:rPr>
          <w:b/>
          <w:sz w:val="30"/>
        </w:rPr>
      </w:pPr>
    </w:p>
    <w:p w14:paraId="422F31CF" w14:textId="03C45FEB" w:rsidR="003421C9" w:rsidRPr="003421C9" w:rsidRDefault="00000000" w:rsidP="003421C9">
      <w:pPr>
        <w:spacing w:after="0"/>
        <w:jc w:val="center"/>
        <w:rPr>
          <w:b/>
          <w:sz w:val="30"/>
        </w:rPr>
      </w:pPr>
      <w:r>
        <w:rPr>
          <w:b/>
          <w:sz w:val="30"/>
        </w:rPr>
        <w:t xml:space="preserve">TITLE: </w:t>
      </w:r>
      <w:r w:rsidR="003421C9" w:rsidRPr="003421C9">
        <w:rPr>
          <w:b/>
          <w:bCs/>
          <w:sz w:val="30"/>
        </w:rPr>
        <w:t>PM-JAY</w:t>
      </w:r>
      <w:r w:rsidR="003421C9">
        <w:rPr>
          <w:b/>
          <w:sz w:val="30"/>
        </w:rPr>
        <w:t xml:space="preserve"> </w:t>
      </w:r>
      <w:r w:rsidR="003421C9" w:rsidRPr="003421C9">
        <w:rPr>
          <w:b/>
          <w:bCs/>
          <w:sz w:val="30"/>
        </w:rPr>
        <w:t>CLAIM GPS</w:t>
      </w:r>
    </w:p>
    <w:p w14:paraId="55EFBF22" w14:textId="2796A9A4" w:rsidR="001A70D1" w:rsidRDefault="001A70D1" w:rsidP="003421C9">
      <w:pPr>
        <w:spacing w:after="0"/>
      </w:pPr>
    </w:p>
    <w:p w14:paraId="698451BE" w14:textId="3457FB6F" w:rsidR="001A70D1" w:rsidRDefault="00000000" w:rsidP="003421C9">
      <w:pPr>
        <w:spacing w:after="240"/>
        <w:jc w:val="center"/>
      </w:pPr>
      <w:r>
        <w:rPr>
          <w:sz w:val="20"/>
        </w:rPr>
        <w:t>Submitted in partial fulfilment of the term work requirement of Semester</w:t>
      </w:r>
      <w:r w:rsidR="003421C9">
        <w:rPr>
          <w:sz w:val="20"/>
        </w:rPr>
        <w:t xml:space="preserve"> III</w:t>
      </w:r>
    </w:p>
    <w:p w14:paraId="1440D06D" w14:textId="16362184" w:rsidR="001A70D1" w:rsidRDefault="00000000">
      <w:pPr>
        <w:spacing w:after="280"/>
        <w:jc w:val="center"/>
      </w:pPr>
      <w:r>
        <w:rPr>
          <w:b/>
        </w:rPr>
        <w:t xml:space="preserve">Bachelor of Engineering in </w:t>
      </w:r>
      <w:r w:rsidR="003421C9">
        <w:rPr>
          <w:b/>
        </w:rPr>
        <w:t>Computer Engineering</w:t>
      </w:r>
    </w:p>
    <w:p w14:paraId="15889661" w14:textId="0E6F1AC1" w:rsidR="001A70D1" w:rsidRDefault="00000000">
      <w:pPr>
        <w:spacing w:after="320"/>
        <w:jc w:val="center"/>
      </w:pPr>
      <w:r>
        <w:rPr>
          <w:b/>
        </w:rPr>
        <w:t xml:space="preserve">Second Year of Engineering.          Division: </w:t>
      </w:r>
      <w:r w:rsidR="003421C9">
        <w:rPr>
          <w:b/>
        </w:rPr>
        <w:t>C</w:t>
      </w:r>
    </w:p>
    <w:p w14:paraId="33FDC43B" w14:textId="77777777" w:rsidR="001A70D1" w:rsidRDefault="00000000">
      <w:pPr>
        <w:spacing w:after="80"/>
        <w:jc w:val="center"/>
        <w:rPr>
          <w:b/>
        </w:rPr>
      </w:pPr>
      <w:r>
        <w:rPr>
          <w:b/>
        </w:rPr>
        <w:t>Submitted by</w:t>
      </w:r>
    </w:p>
    <w:p w14:paraId="4A096C6E" w14:textId="77777777" w:rsidR="005A00B3" w:rsidRDefault="005A00B3">
      <w:pPr>
        <w:spacing w:after="80"/>
        <w:jc w:val="center"/>
      </w:pPr>
    </w:p>
    <w:tbl>
      <w:tblPr>
        <w:tblW w:w="0" w:type="auto"/>
        <w:jc w:val="center"/>
        <w:tblLayout w:type="fixed"/>
        <w:tblLook w:val="04A0" w:firstRow="1" w:lastRow="0" w:firstColumn="1" w:lastColumn="0" w:noHBand="0" w:noVBand="1"/>
      </w:tblPr>
      <w:tblGrid>
        <w:gridCol w:w="2949"/>
        <w:gridCol w:w="5669"/>
      </w:tblGrid>
      <w:tr w:rsidR="001A70D1" w:rsidRPr="003421C9" w14:paraId="2FB1A2ED"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295DDFBB" w14:textId="77777777" w:rsidR="001A70D1" w:rsidRPr="003421C9" w:rsidRDefault="00000000">
            <w:pPr>
              <w:spacing w:after="0"/>
              <w:rPr>
                <w:b/>
                <w:bCs/>
              </w:rPr>
            </w:pPr>
            <w:r w:rsidRPr="003421C9">
              <w:rPr>
                <w:b/>
                <w:bCs/>
              </w:rPr>
              <w:t>Name of student</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115CC9AD" w14:textId="6E70D4E7" w:rsidR="001A70D1" w:rsidRPr="003421C9" w:rsidRDefault="003421C9">
            <w:pPr>
              <w:spacing w:after="0"/>
              <w:rPr>
                <w:b/>
                <w:bCs/>
              </w:rPr>
            </w:pPr>
            <w:r w:rsidRPr="003421C9">
              <w:rPr>
                <w:b/>
                <w:bCs/>
              </w:rPr>
              <w:t>Avdhut Parish Madhavi</w:t>
            </w:r>
          </w:p>
        </w:tc>
      </w:tr>
      <w:tr w:rsidR="001A70D1" w:rsidRPr="003421C9" w14:paraId="4BAD47BB"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4CC436F6" w14:textId="77777777" w:rsidR="001A70D1" w:rsidRPr="003421C9" w:rsidRDefault="00000000">
            <w:pPr>
              <w:spacing w:after="0"/>
              <w:rPr>
                <w:b/>
                <w:bCs/>
              </w:rPr>
            </w:pPr>
            <w:r w:rsidRPr="003421C9">
              <w:rPr>
                <w:b/>
                <w:bCs/>
              </w:rPr>
              <w:t>Roll No. / PRN</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1E7D658B" w14:textId="7EA50C74" w:rsidR="001A70D1" w:rsidRPr="003421C9" w:rsidRDefault="003421C9">
            <w:pPr>
              <w:spacing w:after="0"/>
              <w:rPr>
                <w:b/>
                <w:bCs/>
              </w:rPr>
            </w:pPr>
            <w:r w:rsidRPr="003421C9">
              <w:rPr>
                <w:b/>
                <w:bCs/>
              </w:rPr>
              <w:t>TU3S2627005</w:t>
            </w:r>
          </w:p>
        </w:tc>
      </w:tr>
      <w:tr w:rsidR="001A70D1" w:rsidRPr="003421C9" w14:paraId="50069868"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51A5C0A7" w14:textId="77777777" w:rsidR="001A70D1" w:rsidRPr="003421C9" w:rsidRDefault="00000000">
            <w:pPr>
              <w:spacing w:after="0"/>
              <w:rPr>
                <w:b/>
                <w:bCs/>
              </w:rPr>
            </w:pPr>
            <w:r w:rsidRPr="003421C9">
              <w:rPr>
                <w:b/>
                <w:bCs/>
              </w:rPr>
              <w:t>Class, division and branch</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5EDC99D6" w14:textId="6909758F" w:rsidR="001A70D1" w:rsidRPr="003421C9" w:rsidRDefault="003421C9">
            <w:pPr>
              <w:spacing w:after="0"/>
              <w:rPr>
                <w:b/>
                <w:bCs/>
              </w:rPr>
            </w:pPr>
            <w:r w:rsidRPr="003421C9">
              <w:rPr>
                <w:b/>
                <w:bCs/>
              </w:rPr>
              <w:t>COMP-SE-C-C2</w:t>
            </w:r>
          </w:p>
        </w:tc>
      </w:tr>
      <w:tr w:rsidR="001A70D1" w:rsidRPr="003421C9" w14:paraId="0A5CC6FE"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2811BCAD" w14:textId="77777777" w:rsidR="001A70D1" w:rsidRPr="003421C9" w:rsidRDefault="00000000">
            <w:pPr>
              <w:spacing w:after="0"/>
              <w:rPr>
                <w:b/>
                <w:bCs/>
              </w:rPr>
            </w:pPr>
            <w:r w:rsidRPr="003421C9">
              <w:rPr>
                <w:b/>
                <w:bCs/>
              </w:rPr>
              <w:t>Semester and academic year</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4B800C18" w14:textId="131AAF61" w:rsidR="001A70D1" w:rsidRPr="003421C9" w:rsidRDefault="003421C9">
            <w:pPr>
              <w:spacing w:after="0"/>
              <w:rPr>
                <w:b/>
                <w:bCs/>
              </w:rPr>
            </w:pPr>
            <w:r w:rsidRPr="003421C9">
              <w:rPr>
                <w:b/>
                <w:bCs/>
              </w:rPr>
              <w:t>2026-27</w:t>
            </w:r>
          </w:p>
        </w:tc>
      </w:tr>
      <w:tr w:rsidR="001A70D1" w:rsidRPr="003421C9" w14:paraId="321E57EA"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244AC2AF" w14:textId="77777777" w:rsidR="001A70D1" w:rsidRPr="003421C9" w:rsidRDefault="00000000">
            <w:pPr>
              <w:spacing w:after="0"/>
              <w:rPr>
                <w:b/>
                <w:bCs/>
              </w:rPr>
            </w:pPr>
            <w:r w:rsidRPr="003421C9">
              <w:rPr>
                <w:b/>
                <w:bCs/>
              </w:rPr>
              <w:t>Semester theme</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631B8731" w14:textId="507D8BED" w:rsidR="001A70D1" w:rsidRPr="003421C9" w:rsidRDefault="00837D8A">
            <w:pPr>
              <w:spacing w:after="0"/>
              <w:rPr>
                <w:b/>
                <w:bCs/>
              </w:rPr>
            </w:pPr>
            <w:r w:rsidRPr="00837D8A">
              <w:rPr>
                <w:b/>
                <w:bCs/>
              </w:rPr>
              <w:t>“Arogya Pranali: Intelligent Health Systems for Bharat”</w:t>
            </w:r>
          </w:p>
        </w:tc>
      </w:tr>
      <w:tr w:rsidR="001A70D1" w:rsidRPr="003421C9" w14:paraId="4BD2949C"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511F822D" w14:textId="77777777" w:rsidR="001A70D1" w:rsidRPr="003421C9" w:rsidRDefault="00000000">
            <w:pPr>
              <w:spacing w:after="0"/>
              <w:rPr>
                <w:b/>
                <w:bCs/>
              </w:rPr>
            </w:pPr>
            <w:r w:rsidRPr="003421C9">
              <w:rPr>
                <w:b/>
                <w:bCs/>
              </w:rPr>
              <w:t>Project title</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40D1CDD7" w14:textId="5D78341D" w:rsidR="001A70D1" w:rsidRPr="003421C9" w:rsidRDefault="00837D8A" w:rsidP="00837D8A">
            <w:pPr>
              <w:spacing w:after="0"/>
              <w:rPr>
                <w:b/>
                <w:bCs/>
              </w:rPr>
            </w:pPr>
            <w:r w:rsidRPr="00837D8A">
              <w:rPr>
                <w:b/>
                <w:bCs/>
              </w:rPr>
              <w:t>PM-JAY CLAIM GPS</w:t>
            </w:r>
          </w:p>
        </w:tc>
      </w:tr>
      <w:tr w:rsidR="001A70D1" w:rsidRPr="003421C9" w14:paraId="54C16C7C"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689C06E7" w14:textId="77777777" w:rsidR="001A70D1" w:rsidRPr="003421C9" w:rsidRDefault="00000000">
            <w:pPr>
              <w:spacing w:after="0"/>
              <w:rPr>
                <w:b/>
                <w:bCs/>
              </w:rPr>
            </w:pPr>
            <w:r w:rsidRPr="003421C9">
              <w:rPr>
                <w:b/>
                <w:bCs/>
              </w:rPr>
              <w:t>Faculty mentor</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44C1AAC7" w14:textId="1EE374E4" w:rsidR="001A70D1" w:rsidRPr="003421C9" w:rsidRDefault="003421C9">
            <w:pPr>
              <w:spacing w:after="0"/>
              <w:rPr>
                <w:b/>
                <w:bCs/>
              </w:rPr>
            </w:pPr>
            <w:r w:rsidRPr="003421C9">
              <w:rPr>
                <w:b/>
                <w:bCs/>
              </w:rPr>
              <w:t>Rohini Patil</w:t>
            </w:r>
          </w:p>
        </w:tc>
      </w:tr>
    </w:tbl>
    <w:p w14:paraId="1B6BA2DF" w14:textId="77777777" w:rsidR="00234C0B" w:rsidRDefault="00234C0B"/>
    <w:p w14:paraId="21B616AC" w14:textId="77777777" w:rsidR="00066EC7" w:rsidRDefault="00066EC7"/>
    <w:p w14:paraId="00B84EA0" w14:textId="77777777" w:rsidR="00066EC7" w:rsidRDefault="00066EC7"/>
    <w:p w14:paraId="3EAC2E65" w14:textId="77777777" w:rsidR="00066EC7" w:rsidRDefault="00066EC7"/>
    <w:p w14:paraId="3DCEE020" w14:textId="77777777" w:rsidR="00066EC7" w:rsidRDefault="00066EC7"/>
    <w:p w14:paraId="7268F12D" w14:textId="77777777" w:rsidR="00066EC7" w:rsidRDefault="00066EC7"/>
    <w:p w14:paraId="7964998A" w14:textId="77777777" w:rsidR="00066EC7" w:rsidRDefault="00066EC7"/>
    <w:p w14:paraId="32576933" w14:textId="77777777" w:rsidR="00066EC7" w:rsidRDefault="00066EC7"/>
    <w:p w14:paraId="60DD5089" w14:textId="77777777" w:rsidR="00066EC7" w:rsidRDefault="00066EC7"/>
    <w:p w14:paraId="639C3EE3" w14:textId="77777777" w:rsidR="00066EC7" w:rsidRDefault="00066EC7" w:rsidP="00066EC7">
      <w:pPr>
        <w:spacing w:before="240" w:after="160"/>
        <w:jc w:val="center"/>
      </w:pPr>
      <w:r>
        <w:rPr>
          <w:b/>
          <w:sz w:val="28"/>
        </w:rPr>
        <w:t>Certificate</w:t>
      </w:r>
    </w:p>
    <w:p w14:paraId="7C256CD8" w14:textId="77777777" w:rsidR="00066EC7" w:rsidRDefault="00066EC7" w:rsidP="00066EC7">
      <w:pPr>
        <w:spacing w:after="160"/>
        <w:jc w:val="center"/>
      </w:pPr>
      <w:r>
        <w:t>This is to certify that the project report entitled</w:t>
      </w:r>
    </w:p>
    <w:p w14:paraId="61CB0BA6" w14:textId="6E86FABE" w:rsidR="00066EC7" w:rsidRDefault="00066EC7" w:rsidP="00912F36">
      <w:pPr>
        <w:spacing w:after="0"/>
        <w:jc w:val="center"/>
        <w:rPr>
          <w:b/>
        </w:rPr>
      </w:pPr>
      <w:r>
        <w:rPr>
          <w:b/>
        </w:rPr>
        <w:t xml:space="preserve">TITLE: </w:t>
      </w:r>
      <w:r w:rsidR="00912F36" w:rsidRPr="00912F36">
        <w:rPr>
          <w:b/>
          <w:bCs/>
        </w:rPr>
        <w:t>PM-JAY</w:t>
      </w:r>
      <w:r w:rsidR="00912F36">
        <w:rPr>
          <w:b/>
        </w:rPr>
        <w:t xml:space="preserve"> </w:t>
      </w:r>
      <w:r w:rsidR="00912F36" w:rsidRPr="00912F36">
        <w:rPr>
          <w:b/>
          <w:bCs/>
        </w:rPr>
        <w:t>CLAIM GPS</w:t>
      </w:r>
    </w:p>
    <w:p w14:paraId="160D5D5E" w14:textId="77777777" w:rsidR="00912F36" w:rsidRPr="00912F36" w:rsidRDefault="00912F36" w:rsidP="00912F36">
      <w:pPr>
        <w:spacing w:after="0"/>
        <w:jc w:val="center"/>
        <w:rPr>
          <w:b/>
        </w:rPr>
      </w:pPr>
    </w:p>
    <w:p w14:paraId="76420280" w14:textId="77777777" w:rsidR="00912F36" w:rsidRDefault="00066EC7" w:rsidP="00066EC7">
      <w:pPr>
        <w:spacing w:after="40"/>
      </w:pPr>
      <w:r>
        <w:t xml:space="preserve">is a </w:t>
      </w:r>
      <w:proofErr w:type="spellStart"/>
      <w:r>
        <w:t>bonafide</w:t>
      </w:r>
      <w:proofErr w:type="spellEnd"/>
      <w:r>
        <w:t xml:space="preserve"> work carried out by the following students of Semester</w:t>
      </w:r>
      <w:r w:rsidR="00912F36">
        <w:t xml:space="preserve"> </w:t>
      </w:r>
      <w:proofErr w:type="gramStart"/>
      <w:r w:rsidR="00912F36">
        <w:t xml:space="preserve">III </w:t>
      </w:r>
      <w:r>
        <w:t>,</w:t>
      </w:r>
      <w:proofErr w:type="gramEnd"/>
      <w:r>
        <w:t xml:space="preserve"> Department of</w:t>
      </w:r>
      <w:r w:rsidR="00912F36">
        <w:t xml:space="preserve"> Computer Engineering</w:t>
      </w:r>
      <w:r>
        <w:t>, Terna Engineering College, under the Nirman Lab</w:t>
      </w:r>
      <w:r w:rsidR="00912F36">
        <w:t xml:space="preserve"> </w:t>
      </w:r>
      <w:proofErr w:type="spellStart"/>
      <w:r>
        <w:t>programme</w:t>
      </w:r>
      <w:proofErr w:type="spellEnd"/>
      <w:r>
        <w:t xml:space="preserve"> during the academic year </w:t>
      </w:r>
    </w:p>
    <w:p w14:paraId="40BCC579" w14:textId="4D25B3BA" w:rsidR="00066EC7" w:rsidRDefault="00066EC7" w:rsidP="00912F36">
      <w:pPr>
        <w:spacing w:after="40"/>
      </w:pPr>
      <w:r>
        <w:t>20</w:t>
      </w:r>
      <w:r w:rsidR="00912F36">
        <w:t>26</w:t>
      </w:r>
      <w:r>
        <w:t xml:space="preserve"> – 20</w:t>
      </w:r>
      <w:r w:rsidR="00912F36">
        <w:t>27</w:t>
      </w:r>
      <w:r>
        <w:t>, in partial fulfilment of the term</w:t>
      </w:r>
      <w:r w:rsidR="00912F36">
        <w:t xml:space="preserve"> </w:t>
      </w:r>
      <w:r>
        <w:t>work requirement.</w:t>
      </w:r>
    </w:p>
    <w:tbl>
      <w:tblPr>
        <w:tblW w:w="0" w:type="auto"/>
        <w:jc w:val="center"/>
        <w:tblLayout w:type="fixed"/>
        <w:tblLook w:val="04A0" w:firstRow="1" w:lastRow="0" w:firstColumn="1" w:lastColumn="0" w:noHBand="0" w:noVBand="1"/>
      </w:tblPr>
      <w:tblGrid>
        <w:gridCol w:w="4706"/>
        <w:gridCol w:w="4706"/>
      </w:tblGrid>
      <w:tr w:rsidR="00066EC7" w14:paraId="4DF016D9" w14:textId="77777777" w:rsidTr="00D3040E">
        <w:trPr>
          <w:jc w:val="center"/>
        </w:trPr>
        <w:tc>
          <w:tcPr>
            <w:tcW w:w="4706" w:type="dxa"/>
            <w:tcBorders>
              <w:top w:val="single" w:sz="4" w:space="0" w:color="888888"/>
              <w:left w:val="single" w:sz="4" w:space="0" w:color="888888"/>
              <w:bottom w:val="single" w:sz="4" w:space="0" w:color="888888"/>
              <w:right w:val="single" w:sz="4" w:space="0" w:color="888888"/>
            </w:tcBorders>
            <w:shd w:val="clear" w:color="auto" w:fill="AFAFAF"/>
            <w:tcMar>
              <w:top w:w="85" w:type="dxa"/>
              <w:left w:w="80" w:type="dxa"/>
              <w:bottom w:w="85" w:type="dxa"/>
              <w:right w:w="80" w:type="dxa"/>
            </w:tcMar>
            <w:vAlign w:val="center"/>
          </w:tcPr>
          <w:p w14:paraId="24F07B1D" w14:textId="77777777" w:rsidR="00066EC7" w:rsidRDefault="00066EC7" w:rsidP="00D3040E">
            <w:pPr>
              <w:spacing w:after="0"/>
              <w:jc w:val="center"/>
            </w:pPr>
            <w:r>
              <w:rPr>
                <w:b/>
                <w:sz w:val="19"/>
              </w:rPr>
              <w:t>Name of student</w:t>
            </w:r>
          </w:p>
        </w:tc>
        <w:tc>
          <w:tcPr>
            <w:tcW w:w="4706" w:type="dxa"/>
            <w:tcBorders>
              <w:top w:val="single" w:sz="4" w:space="0" w:color="888888"/>
              <w:left w:val="single" w:sz="4" w:space="0" w:color="888888"/>
              <w:bottom w:val="single" w:sz="4" w:space="0" w:color="888888"/>
              <w:right w:val="single" w:sz="4" w:space="0" w:color="888888"/>
            </w:tcBorders>
            <w:shd w:val="clear" w:color="auto" w:fill="AFAFAF"/>
            <w:tcMar>
              <w:top w:w="85" w:type="dxa"/>
              <w:left w:w="80" w:type="dxa"/>
              <w:bottom w:w="85" w:type="dxa"/>
              <w:right w:w="80" w:type="dxa"/>
            </w:tcMar>
            <w:vAlign w:val="center"/>
          </w:tcPr>
          <w:p w14:paraId="38AFDE4E" w14:textId="77777777" w:rsidR="00066EC7" w:rsidRDefault="00066EC7" w:rsidP="00D3040E">
            <w:pPr>
              <w:spacing w:after="0"/>
              <w:jc w:val="center"/>
            </w:pPr>
            <w:r>
              <w:rPr>
                <w:b/>
                <w:sz w:val="19"/>
              </w:rPr>
              <w:t>Roll No. / PRN</w:t>
            </w:r>
          </w:p>
        </w:tc>
      </w:tr>
      <w:tr w:rsidR="00066EC7" w14:paraId="77D66FF1" w14:textId="77777777" w:rsidTr="00D3040E">
        <w:trPr>
          <w:jc w:val="center"/>
        </w:trPr>
        <w:tc>
          <w:tcPr>
            <w:tcW w:w="4706" w:type="dxa"/>
            <w:tcBorders>
              <w:top w:val="single" w:sz="4" w:space="0" w:color="888888"/>
              <w:left w:val="single" w:sz="4" w:space="0" w:color="888888"/>
              <w:bottom w:val="single" w:sz="4" w:space="0" w:color="888888"/>
              <w:right w:val="single" w:sz="4" w:space="0" w:color="888888"/>
            </w:tcBorders>
            <w:tcMar>
              <w:top w:w="85" w:type="dxa"/>
              <w:left w:w="80" w:type="dxa"/>
              <w:bottom w:w="85" w:type="dxa"/>
              <w:right w:w="80" w:type="dxa"/>
            </w:tcMar>
            <w:vAlign w:val="center"/>
          </w:tcPr>
          <w:p w14:paraId="0EA96BBC" w14:textId="272D7637" w:rsidR="00066EC7" w:rsidRDefault="00066EC7" w:rsidP="00D3040E">
            <w:pPr>
              <w:spacing w:after="0"/>
            </w:pPr>
            <w:r>
              <w:t xml:space="preserve"> </w:t>
            </w:r>
            <w:r w:rsidR="00912F36">
              <w:t>Avdhut Parish Madhavi</w:t>
            </w:r>
          </w:p>
        </w:tc>
        <w:tc>
          <w:tcPr>
            <w:tcW w:w="4706" w:type="dxa"/>
            <w:tcBorders>
              <w:top w:val="single" w:sz="4" w:space="0" w:color="888888"/>
              <w:left w:val="single" w:sz="4" w:space="0" w:color="888888"/>
              <w:bottom w:val="single" w:sz="4" w:space="0" w:color="888888"/>
              <w:right w:val="single" w:sz="4" w:space="0" w:color="888888"/>
            </w:tcBorders>
            <w:tcMar>
              <w:top w:w="85" w:type="dxa"/>
              <w:left w:w="80" w:type="dxa"/>
              <w:bottom w:w="85" w:type="dxa"/>
              <w:right w:w="80" w:type="dxa"/>
            </w:tcMar>
            <w:vAlign w:val="center"/>
          </w:tcPr>
          <w:p w14:paraId="1496CA2A" w14:textId="1921DA3F" w:rsidR="00066EC7" w:rsidRDefault="00066EC7" w:rsidP="00D3040E">
            <w:pPr>
              <w:spacing w:after="0"/>
            </w:pPr>
            <w:r>
              <w:t xml:space="preserve"> </w:t>
            </w:r>
            <w:r w:rsidR="00912F36">
              <w:t>TU3S2627005</w:t>
            </w:r>
          </w:p>
        </w:tc>
      </w:tr>
    </w:tbl>
    <w:p w14:paraId="7CAB445C" w14:textId="67DD26A4" w:rsidR="00066EC7" w:rsidRDefault="00066EC7" w:rsidP="00633120">
      <w:pPr>
        <w:spacing w:before="1280" w:after="60"/>
        <w:jc w:val="center"/>
      </w:pPr>
      <w:r>
        <w:t>__________________________         __________________________          __________________________</w:t>
      </w:r>
    </w:p>
    <w:tbl>
      <w:tblPr>
        <w:tblW w:w="0" w:type="auto"/>
        <w:jc w:val="center"/>
        <w:tblLayout w:type="fixed"/>
        <w:tblLook w:val="04A0" w:firstRow="1" w:lastRow="0" w:firstColumn="1" w:lastColumn="0" w:noHBand="0" w:noVBand="1"/>
      </w:tblPr>
      <w:tblGrid>
        <w:gridCol w:w="3137"/>
        <w:gridCol w:w="3137"/>
        <w:gridCol w:w="3137"/>
      </w:tblGrid>
      <w:tr w:rsidR="00066EC7" w14:paraId="31AF2B6C" w14:textId="77777777" w:rsidTr="00D3040E">
        <w:trPr>
          <w:jc w:val="center"/>
        </w:trPr>
        <w:tc>
          <w:tcPr>
            <w:tcW w:w="3137" w:type="dxa"/>
            <w:tcBorders>
              <w:top w:val="nil"/>
              <w:left w:val="nil"/>
              <w:bottom w:val="nil"/>
              <w:right w:val="nil"/>
            </w:tcBorders>
            <w:vAlign w:val="center"/>
          </w:tcPr>
          <w:p w14:paraId="516A7861" w14:textId="77777777" w:rsidR="00066EC7" w:rsidRDefault="00066EC7" w:rsidP="00D3040E">
            <w:pPr>
              <w:spacing w:after="0"/>
              <w:jc w:val="center"/>
            </w:pPr>
            <w:r>
              <w:rPr>
                <w:b/>
                <w:sz w:val="19"/>
              </w:rPr>
              <w:t>Faculty Mentor</w:t>
            </w:r>
          </w:p>
        </w:tc>
        <w:tc>
          <w:tcPr>
            <w:tcW w:w="3137" w:type="dxa"/>
            <w:tcBorders>
              <w:top w:val="nil"/>
              <w:left w:val="nil"/>
              <w:bottom w:val="nil"/>
              <w:right w:val="nil"/>
            </w:tcBorders>
            <w:vAlign w:val="center"/>
          </w:tcPr>
          <w:p w14:paraId="7C98FDEC" w14:textId="3D5CF719" w:rsidR="00066EC7" w:rsidRDefault="00753459" w:rsidP="00753459">
            <w:pPr>
              <w:spacing w:after="0"/>
            </w:pPr>
            <w:r>
              <w:rPr>
                <w:b/>
                <w:sz w:val="19"/>
              </w:rPr>
              <w:t xml:space="preserve">       </w:t>
            </w:r>
            <w:r w:rsidR="00066EC7">
              <w:rPr>
                <w:b/>
                <w:sz w:val="19"/>
              </w:rPr>
              <w:t>Head of Department</w:t>
            </w:r>
          </w:p>
        </w:tc>
        <w:tc>
          <w:tcPr>
            <w:tcW w:w="3137" w:type="dxa"/>
            <w:tcBorders>
              <w:top w:val="nil"/>
              <w:left w:val="nil"/>
              <w:bottom w:val="nil"/>
              <w:right w:val="nil"/>
            </w:tcBorders>
            <w:vAlign w:val="center"/>
          </w:tcPr>
          <w:p w14:paraId="14523B07" w14:textId="77777777" w:rsidR="00066EC7" w:rsidRDefault="00066EC7" w:rsidP="00753459">
            <w:pPr>
              <w:spacing w:after="0"/>
            </w:pPr>
            <w:r>
              <w:rPr>
                <w:b/>
                <w:sz w:val="19"/>
              </w:rPr>
              <w:t>Principal/Director IQAC</w:t>
            </w:r>
          </w:p>
        </w:tc>
      </w:tr>
    </w:tbl>
    <w:p w14:paraId="2821AAB3" w14:textId="2D54CC63" w:rsidR="00066EC7" w:rsidRDefault="00066EC7" w:rsidP="00066EC7">
      <w:pPr>
        <w:spacing w:before="400" w:after="0"/>
      </w:pPr>
      <w:r>
        <w:t xml:space="preserve">Date: </w:t>
      </w:r>
      <w:r w:rsidR="00912F36">
        <w:t>22/10/2026</w:t>
      </w:r>
      <w:r>
        <w:t xml:space="preserve">          </w:t>
      </w:r>
      <w:r w:rsidR="00753459">
        <w:tab/>
      </w:r>
      <w:r w:rsidR="00753459">
        <w:tab/>
      </w:r>
      <w:r w:rsidR="00753459">
        <w:tab/>
      </w:r>
      <w:r w:rsidR="00753459">
        <w:tab/>
      </w:r>
      <w:r w:rsidR="00753459">
        <w:tab/>
      </w:r>
      <w:r w:rsidR="00753459">
        <w:tab/>
      </w:r>
      <w:r w:rsidR="00753459">
        <w:tab/>
      </w:r>
      <w:r w:rsidR="00753459">
        <w:tab/>
      </w:r>
      <w:r w:rsidR="00753459">
        <w:tab/>
      </w:r>
      <w:r>
        <w:t xml:space="preserve">Place: </w:t>
      </w:r>
      <w:r w:rsidR="00912F36">
        <w:t>Nerul</w:t>
      </w:r>
    </w:p>
    <w:p w14:paraId="108BF0A9" w14:textId="77777777" w:rsidR="00066EC7" w:rsidRDefault="00066EC7"/>
    <w:p w14:paraId="076EDD62" w14:textId="77777777" w:rsidR="007C05D7" w:rsidRDefault="007C05D7"/>
    <w:p w14:paraId="14F24393" w14:textId="77777777" w:rsidR="007C05D7" w:rsidRDefault="007C05D7"/>
    <w:p w14:paraId="6B4BFC21" w14:textId="77777777" w:rsidR="007C05D7" w:rsidRDefault="007C05D7"/>
    <w:p w14:paraId="713DA8F7" w14:textId="77777777" w:rsidR="007C05D7" w:rsidRDefault="007C05D7"/>
    <w:p w14:paraId="2E784A92" w14:textId="77777777" w:rsidR="007C05D7" w:rsidRDefault="007C05D7"/>
    <w:p w14:paraId="1E206510" w14:textId="77777777" w:rsidR="007C05D7" w:rsidRDefault="007C05D7"/>
    <w:p w14:paraId="1A362B76" w14:textId="77777777" w:rsidR="007C05D7" w:rsidRDefault="007C05D7"/>
    <w:p w14:paraId="2337CDA1" w14:textId="77777777" w:rsidR="007C05D7" w:rsidRDefault="007C05D7"/>
    <w:p w14:paraId="3CA2BF2B" w14:textId="77777777" w:rsidR="007C05D7" w:rsidRDefault="007C05D7"/>
    <w:p w14:paraId="1124E105" w14:textId="77777777" w:rsidR="007C05D7" w:rsidRDefault="007C05D7"/>
    <w:p w14:paraId="0A67F1FE" w14:textId="77777777" w:rsidR="00CC031B" w:rsidRDefault="00CC031B"/>
    <w:p w14:paraId="7B55737A" w14:textId="77777777" w:rsidR="007C05D7" w:rsidRDefault="007C05D7"/>
    <w:p w14:paraId="12D4F69F" w14:textId="77777777" w:rsidR="0014593E" w:rsidRDefault="0014593E"/>
    <w:p w14:paraId="720F919F" w14:textId="77777777" w:rsidR="0014593E" w:rsidRDefault="0014593E"/>
    <w:p w14:paraId="7B12E4FF" w14:textId="77777777" w:rsidR="007C05D7" w:rsidRDefault="007C05D7" w:rsidP="007C05D7">
      <w:pPr>
        <w:spacing w:after="240"/>
        <w:jc w:val="center"/>
      </w:pPr>
      <w:r>
        <w:rPr>
          <w:b/>
          <w:sz w:val="28"/>
        </w:rPr>
        <w:lastRenderedPageBreak/>
        <w:t>Approval Sheet</w:t>
      </w:r>
    </w:p>
    <w:p w14:paraId="1EE80419" w14:textId="77777777" w:rsidR="007C05D7" w:rsidRDefault="007C05D7" w:rsidP="007C05D7">
      <w:pPr>
        <w:spacing w:after="20"/>
      </w:pPr>
      <w:r>
        <w:t>This project report entitled</w:t>
      </w:r>
    </w:p>
    <w:p w14:paraId="45F1F77E" w14:textId="77777777" w:rsidR="007C05D7" w:rsidRDefault="007C05D7" w:rsidP="007C05D7">
      <w:pPr>
        <w:spacing w:after="20"/>
      </w:pPr>
      <w:r>
        <w:t>is approved for the term work and oral examination of Semester ____ in the Nirman Lab</w:t>
      </w:r>
    </w:p>
    <w:p w14:paraId="6EB07064" w14:textId="77777777" w:rsidR="007C05D7" w:rsidRDefault="007C05D7" w:rsidP="007C05D7">
      <w:pPr>
        <w:spacing w:after="480"/>
      </w:pPr>
      <w:proofErr w:type="spellStart"/>
      <w:r>
        <w:t>programme</w:t>
      </w:r>
      <w:proofErr w:type="spellEnd"/>
      <w:r>
        <w:t>.</w:t>
      </w:r>
    </w:p>
    <w:p w14:paraId="01D4A172" w14:textId="77777777" w:rsidR="007C05D7" w:rsidRDefault="007C05D7" w:rsidP="007C05D7">
      <w:pPr>
        <w:spacing w:after="320"/>
      </w:pPr>
      <w:r>
        <w:t>Internal Examiner:  ___________________________________     Signature: ____________________</w:t>
      </w:r>
    </w:p>
    <w:p w14:paraId="5542424B" w14:textId="77777777" w:rsidR="007C05D7" w:rsidRDefault="007C05D7" w:rsidP="007C05D7">
      <w:pPr>
        <w:spacing w:after="320"/>
      </w:pPr>
      <w:r>
        <w:t>External Examiner:  ___________________________________     Signature: ____________________</w:t>
      </w:r>
    </w:p>
    <w:p w14:paraId="69F613B5" w14:textId="77777777" w:rsidR="007C05D7" w:rsidRDefault="007C05D7" w:rsidP="007C05D7">
      <w:r>
        <w:t>Date: ____________________          Place: ____________________</w:t>
      </w:r>
    </w:p>
    <w:p w14:paraId="205EFD25" w14:textId="77777777" w:rsidR="007C05D7" w:rsidRDefault="007C05D7" w:rsidP="007C05D7">
      <w:r>
        <w:br w:type="page"/>
      </w:r>
    </w:p>
    <w:p w14:paraId="7722279D" w14:textId="77777777" w:rsidR="007C05D7" w:rsidRDefault="007C05D7" w:rsidP="007C05D7">
      <w:pPr>
        <w:spacing w:after="240"/>
        <w:jc w:val="center"/>
      </w:pPr>
      <w:r>
        <w:rPr>
          <w:b/>
          <w:sz w:val="28"/>
        </w:rPr>
        <w:lastRenderedPageBreak/>
        <w:t>Declaration</w:t>
      </w:r>
    </w:p>
    <w:p w14:paraId="7456B48F" w14:textId="77777777" w:rsidR="007C05D7" w:rsidRDefault="007C05D7" w:rsidP="007C05D7">
      <w:pPr>
        <w:spacing w:after="280"/>
      </w:pPr>
      <w:r>
        <w:t>I / We declare that this written submission represents my / our own ideas and work in my / our own words. Where others’ ideas, words, data, images, code or tools (including AI tools) have been included, they have been properly cited and acknowledged. Photographs and interviews were taken with the consent of the people involved. I / We understand that any violation of the above will be the cause for disciplinary action.</w:t>
      </w:r>
    </w:p>
    <w:tbl>
      <w:tblPr>
        <w:tblW w:w="0" w:type="auto"/>
        <w:jc w:val="center"/>
        <w:tblLayout w:type="fixed"/>
        <w:tblLook w:val="04A0" w:firstRow="1" w:lastRow="0" w:firstColumn="1" w:lastColumn="0" w:noHBand="0" w:noVBand="1"/>
      </w:tblPr>
      <w:tblGrid>
        <w:gridCol w:w="3175"/>
        <w:gridCol w:w="3175"/>
        <w:gridCol w:w="3175"/>
      </w:tblGrid>
      <w:tr w:rsidR="007C05D7" w14:paraId="5D4B7C3B"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5B5B5"/>
            <w:tcMar>
              <w:top w:w="100" w:type="dxa"/>
              <w:left w:w="70" w:type="dxa"/>
              <w:bottom w:w="100" w:type="dxa"/>
              <w:right w:w="70" w:type="dxa"/>
            </w:tcMar>
            <w:vAlign w:val="center"/>
          </w:tcPr>
          <w:p w14:paraId="3D59BBF9" w14:textId="77777777" w:rsidR="007C05D7" w:rsidRDefault="007C05D7" w:rsidP="00D3040E">
            <w:pPr>
              <w:spacing w:after="0"/>
              <w:jc w:val="center"/>
            </w:pPr>
            <w:r>
              <w:rPr>
                <w:b/>
                <w:sz w:val="18"/>
              </w:rPr>
              <w:t>Name of student</w:t>
            </w:r>
          </w:p>
        </w:tc>
        <w:tc>
          <w:tcPr>
            <w:tcW w:w="3175" w:type="dxa"/>
            <w:tcBorders>
              <w:top w:val="single" w:sz="4" w:space="0" w:color="888888"/>
              <w:left w:val="single" w:sz="4" w:space="0" w:color="888888"/>
              <w:bottom w:val="single" w:sz="4" w:space="0" w:color="888888"/>
              <w:right w:val="single" w:sz="4" w:space="0" w:color="888888"/>
            </w:tcBorders>
            <w:shd w:val="clear" w:color="auto" w:fill="B5B5B5"/>
            <w:tcMar>
              <w:top w:w="100" w:type="dxa"/>
              <w:left w:w="70" w:type="dxa"/>
              <w:bottom w:w="100" w:type="dxa"/>
              <w:right w:w="70" w:type="dxa"/>
            </w:tcMar>
            <w:vAlign w:val="center"/>
          </w:tcPr>
          <w:p w14:paraId="368D1A32" w14:textId="77777777" w:rsidR="007C05D7" w:rsidRDefault="007C05D7" w:rsidP="00D3040E">
            <w:pPr>
              <w:spacing w:after="0"/>
              <w:jc w:val="center"/>
            </w:pPr>
            <w:r>
              <w:rPr>
                <w:b/>
                <w:sz w:val="18"/>
              </w:rPr>
              <w:t>Roll No. / PRN</w:t>
            </w:r>
          </w:p>
        </w:tc>
        <w:tc>
          <w:tcPr>
            <w:tcW w:w="3175" w:type="dxa"/>
            <w:tcBorders>
              <w:top w:val="single" w:sz="4" w:space="0" w:color="888888"/>
              <w:left w:val="single" w:sz="4" w:space="0" w:color="888888"/>
              <w:bottom w:val="single" w:sz="4" w:space="0" w:color="888888"/>
              <w:right w:val="single" w:sz="4" w:space="0" w:color="888888"/>
            </w:tcBorders>
            <w:shd w:val="clear" w:color="auto" w:fill="B5B5B5"/>
            <w:tcMar>
              <w:top w:w="100" w:type="dxa"/>
              <w:left w:w="70" w:type="dxa"/>
              <w:bottom w:w="100" w:type="dxa"/>
              <w:right w:w="70" w:type="dxa"/>
            </w:tcMar>
            <w:vAlign w:val="center"/>
          </w:tcPr>
          <w:p w14:paraId="5E32C8BA" w14:textId="77777777" w:rsidR="007C05D7" w:rsidRDefault="007C05D7" w:rsidP="00D3040E">
            <w:pPr>
              <w:spacing w:after="0"/>
              <w:jc w:val="center"/>
            </w:pPr>
            <w:r>
              <w:rPr>
                <w:b/>
                <w:sz w:val="18"/>
              </w:rPr>
              <w:t>Signature</w:t>
            </w:r>
          </w:p>
        </w:tc>
      </w:tr>
      <w:tr w:rsidR="007C05D7" w14:paraId="1D9D4286"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100" w:type="dxa"/>
              <w:left w:w="70" w:type="dxa"/>
              <w:bottom w:w="100" w:type="dxa"/>
              <w:right w:w="70" w:type="dxa"/>
            </w:tcMar>
            <w:vAlign w:val="center"/>
          </w:tcPr>
          <w:p w14:paraId="33E9DC85" w14:textId="268CBF1F" w:rsidR="007C05D7" w:rsidRDefault="007C05D7" w:rsidP="00D3040E">
            <w:r>
              <w:t xml:space="preserve"> </w:t>
            </w:r>
          </w:p>
        </w:tc>
        <w:tc>
          <w:tcPr>
            <w:tcW w:w="3175" w:type="dxa"/>
            <w:tcBorders>
              <w:top w:val="single" w:sz="4" w:space="0" w:color="888888"/>
              <w:left w:val="single" w:sz="4" w:space="0" w:color="888888"/>
              <w:bottom w:val="single" w:sz="4" w:space="0" w:color="888888"/>
              <w:right w:val="single" w:sz="4" w:space="0" w:color="888888"/>
            </w:tcBorders>
            <w:tcMar>
              <w:top w:w="100" w:type="dxa"/>
              <w:left w:w="70" w:type="dxa"/>
              <w:bottom w:w="100" w:type="dxa"/>
              <w:right w:w="70" w:type="dxa"/>
            </w:tcMar>
            <w:vAlign w:val="center"/>
          </w:tcPr>
          <w:p w14:paraId="2DBDA22D" w14:textId="2EF1748D" w:rsidR="007C05D7" w:rsidRDefault="007C05D7" w:rsidP="00D3040E">
            <w:r>
              <w:t xml:space="preserve"> </w:t>
            </w:r>
          </w:p>
        </w:tc>
        <w:tc>
          <w:tcPr>
            <w:tcW w:w="3175" w:type="dxa"/>
            <w:tcBorders>
              <w:top w:val="single" w:sz="4" w:space="0" w:color="888888"/>
              <w:left w:val="single" w:sz="4" w:space="0" w:color="888888"/>
              <w:bottom w:val="single" w:sz="4" w:space="0" w:color="888888"/>
              <w:right w:val="single" w:sz="4" w:space="0" w:color="888888"/>
            </w:tcBorders>
            <w:tcMar>
              <w:top w:w="100" w:type="dxa"/>
              <w:left w:w="70" w:type="dxa"/>
              <w:bottom w:w="100" w:type="dxa"/>
              <w:right w:w="70" w:type="dxa"/>
            </w:tcMar>
            <w:vAlign w:val="center"/>
          </w:tcPr>
          <w:p w14:paraId="5F03533D" w14:textId="77777777" w:rsidR="007C05D7" w:rsidRDefault="007C05D7" w:rsidP="00D3040E">
            <w:r>
              <w:t xml:space="preserve"> </w:t>
            </w:r>
          </w:p>
        </w:tc>
      </w:tr>
    </w:tbl>
    <w:p w14:paraId="0A6B3890" w14:textId="77777777" w:rsidR="00837D8A" w:rsidRDefault="00837D8A" w:rsidP="007C05D7"/>
    <w:p w14:paraId="350DCFB8" w14:textId="432C0290" w:rsidR="007C05D7" w:rsidRDefault="007C05D7" w:rsidP="007C05D7">
      <w:r>
        <w:t>Date: ____________________</w:t>
      </w:r>
    </w:p>
    <w:p w14:paraId="6DE692CB" w14:textId="77777777" w:rsidR="007C05D7" w:rsidRDefault="007C05D7" w:rsidP="007C05D7">
      <w:r>
        <w:br w:type="page"/>
      </w:r>
    </w:p>
    <w:p w14:paraId="419A647E" w14:textId="77777777" w:rsidR="007C05D7" w:rsidRDefault="007C05D7" w:rsidP="007C05D7">
      <w:pPr>
        <w:spacing w:after="240"/>
        <w:jc w:val="center"/>
      </w:pPr>
      <w:r>
        <w:rPr>
          <w:b/>
          <w:sz w:val="28"/>
        </w:rPr>
        <w:lastRenderedPageBreak/>
        <w:t>A</w:t>
      </w:r>
      <w:r w:rsidRPr="00837D8A">
        <w:rPr>
          <w:b/>
          <w:sz w:val="28"/>
          <w:szCs w:val="28"/>
        </w:rPr>
        <w:t>cknowledgement</w:t>
      </w:r>
    </w:p>
    <w:p w14:paraId="5FDB686F" w14:textId="77777777" w:rsidR="00837D8A" w:rsidRPr="00837D8A" w:rsidRDefault="00837D8A" w:rsidP="00837D8A">
      <w:r w:rsidRPr="00837D8A">
        <w:t xml:space="preserve">I would like to express my sincere gratitude to my faculty mentor, subject faculty, and the Head of the Department for their valuable guidance, encouragement, and support throughout the development of my project, </w:t>
      </w:r>
      <w:r w:rsidRPr="00837D8A">
        <w:rPr>
          <w:b/>
          <w:bCs/>
        </w:rPr>
        <w:t>“PM-JAY Claim GPS.”</w:t>
      </w:r>
      <w:r w:rsidRPr="00837D8A">
        <w:t xml:space="preserve"> Their suggestions and feedback helped me understand the problem more clearly and improve my proposed solution.</w:t>
      </w:r>
    </w:p>
    <w:p w14:paraId="7F424AAE" w14:textId="77777777" w:rsidR="00837D8A" w:rsidRPr="00837D8A" w:rsidRDefault="00837D8A" w:rsidP="00837D8A">
      <w:r w:rsidRPr="00837D8A">
        <w:t xml:space="preserve">I am thankful to all the individuals who participated in my questionnaire and shared their opinions and experiences regarding the Pradhan Mantri Jan Arogya Yojana (PM-JAY). Their responses helped me understand the challenges people may face in learning about the scheme, understanding their eligibility, finding </w:t>
      </w:r>
      <w:proofErr w:type="spellStart"/>
      <w:r w:rsidRPr="00837D8A">
        <w:t>empanelled</w:t>
      </w:r>
      <w:proofErr w:type="spellEnd"/>
      <w:r w:rsidRPr="00837D8A">
        <w:t xml:space="preserve"> hospitals, and accessing relevant information.</w:t>
      </w:r>
    </w:p>
    <w:p w14:paraId="2D37E5AE" w14:textId="77777777" w:rsidR="00837D8A" w:rsidRPr="00837D8A" w:rsidRDefault="00837D8A" w:rsidP="00837D8A">
      <w:r w:rsidRPr="00837D8A">
        <w:t>I would also like to acknowledge the National Health Authority and NITI Aayog for the publicly available information and resources that helped me understand PM-JAY and the importance of healthcare accessibility, particularly in aspirational districts.</w:t>
      </w:r>
    </w:p>
    <w:p w14:paraId="54731069" w14:textId="77777777" w:rsidR="00837D8A" w:rsidRPr="00837D8A" w:rsidRDefault="00837D8A" w:rsidP="00837D8A">
      <w:r w:rsidRPr="00837D8A">
        <w:t>Finally, I am deeply grateful to my family for their constant encouragement, patience, and support throughout this project. Their motivation helped me remain focused and complete the work. This project has been a valuable learning experience, allowing me to explore how technology can make healthcare information more accessible and help people understand the next steps in seeking healthcare support.</w:t>
      </w:r>
    </w:p>
    <w:p w14:paraId="426BEEE2" w14:textId="77777777" w:rsidR="007C05D7" w:rsidRDefault="007C05D7" w:rsidP="007C05D7">
      <w:r>
        <w:br w:type="page"/>
      </w:r>
    </w:p>
    <w:p w14:paraId="41B835E2" w14:textId="77777777" w:rsidR="007C05D7" w:rsidRDefault="007C05D7" w:rsidP="007C05D7">
      <w:pPr>
        <w:spacing w:after="240"/>
        <w:jc w:val="center"/>
      </w:pPr>
      <w:r>
        <w:rPr>
          <w:b/>
          <w:sz w:val="28"/>
        </w:rPr>
        <w:lastRenderedPageBreak/>
        <w:t>Abstract</w:t>
      </w:r>
    </w:p>
    <w:p w14:paraId="3E1C8ABB" w14:textId="77777777" w:rsidR="00837D8A" w:rsidRDefault="007C05D7" w:rsidP="00837D8A">
      <w:r>
        <w:rPr>
          <w:i/>
          <w:sz w:val="20"/>
        </w:rPr>
        <w:t>[150 to 200 words, one paragraph. Cover: the theme and SDG; the community problem and who is affected; what research showed; your final problem statement; the engineering knowledge applied; the solution and prototype; key validation results; the impact. Do not cite references in the abstract.]</w:t>
      </w:r>
    </w:p>
    <w:p w14:paraId="6DF75D34" w14:textId="663FF165" w:rsidR="00837D8A" w:rsidRPr="00837D8A" w:rsidRDefault="00837D8A" w:rsidP="00837D8A">
      <w:pPr>
        <w:rPr>
          <w:bCs/>
        </w:rPr>
      </w:pPr>
      <w:r w:rsidRPr="00837D8A">
        <w:rPr>
          <w:bCs/>
        </w:rPr>
        <w:t xml:space="preserve">The project </w:t>
      </w:r>
      <w:r w:rsidRPr="00837D8A">
        <w:rPr>
          <w:b/>
        </w:rPr>
        <w:t>PM-JAY Claim GPS</w:t>
      </w:r>
      <w:r w:rsidRPr="00837D8A">
        <w:rPr>
          <w:bCs/>
        </w:rPr>
        <w:t xml:space="preserve"> is developed under the theme </w:t>
      </w:r>
      <w:r w:rsidRPr="00837D8A">
        <w:rPr>
          <w:b/>
        </w:rPr>
        <w:t>“Arogya Pranali: Intelligent Health Systems for Bharat”</w:t>
      </w:r>
      <w:r w:rsidRPr="00837D8A">
        <w:rPr>
          <w:bCs/>
        </w:rPr>
        <w:t xml:space="preserve"> and aligns with Sustainable Development Goal 3 (Good Health and Well-being). It addresses difficulties faced by people in understanding the Pradhan Mantri Jan Arogya Yojana (PM-JAY), checking their eligibility, locating </w:t>
      </w:r>
      <w:proofErr w:type="spellStart"/>
      <w:r w:rsidRPr="00837D8A">
        <w:rPr>
          <w:bCs/>
        </w:rPr>
        <w:t>empanelled</w:t>
      </w:r>
      <w:proofErr w:type="spellEnd"/>
      <w:r w:rsidRPr="00837D8A">
        <w:rPr>
          <w:bCs/>
        </w:rPr>
        <w:t xml:space="preserve"> hospitals, and navigating healthcare support. A questionnaire involving 23 respondents revealed that 65% did not know their eligibility, 70% lacked awareness of the scheme’s benefits, and 74% expressed interest in applying. Based on these findings, the final problem statement is to simplify PM-JAY awareness and healthcare navigation for people facing information, language, and digital-access barriers. The proposed solution is a need-first digital platform that guides users from describing their healthcare needs to finding relevant hospital information, understanding document requirements, and accessing assistance. Engineering concepts in web development, database management, user-interface design, and information processing are applied in developing the website prototype. The questionnaire findings indicate a potential need for simplified guidance, while further usability testing and field validation are required. The project aims to improve awareness, simplify access to healthcare information, and support more inclusive, technology-enabled healthcare navigation in Bharat.</w:t>
      </w:r>
    </w:p>
    <w:p w14:paraId="45BF8482" w14:textId="77777777" w:rsidR="00837D8A" w:rsidRPr="00837D8A" w:rsidRDefault="00837D8A" w:rsidP="00837D8A">
      <w:pPr>
        <w:rPr>
          <w:b/>
        </w:rPr>
      </w:pPr>
      <w:r w:rsidRPr="00837D8A">
        <w:rPr>
          <w:b/>
        </w:rPr>
        <w:t>Keywords: PM-JAY, Arogya Pranali, Healthcare Accessibility, Intelligent Health Systems, Digital Healthcare</w:t>
      </w:r>
    </w:p>
    <w:p w14:paraId="09E69ECE" w14:textId="77777777" w:rsidR="007C05D7" w:rsidRDefault="007C05D7" w:rsidP="007C05D7">
      <w:r>
        <w:br w:type="page"/>
      </w:r>
    </w:p>
    <w:p w14:paraId="5BC12D33" w14:textId="18952725" w:rsidR="007C05D7" w:rsidRDefault="007C05D7" w:rsidP="00FD7B44">
      <w:pPr>
        <w:spacing w:after="240"/>
        <w:jc w:val="center"/>
      </w:pPr>
      <w:r>
        <w:rPr>
          <w:b/>
          <w:sz w:val="28"/>
        </w:rPr>
        <w:lastRenderedPageBreak/>
        <w:t>Nirman Architecture Canvas</w:t>
      </w:r>
    </w:p>
    <w:tbl>
      <w:tblPr>
        <w:tblW w:w="0" w:type="auto"/>
        <w:jc w:val="center"/>
        <w:tblLayout w:type="fixed"/>
        <w:tblLook w:val="04A0" w:firstRow="1" w:lastRow="0" w:firstColumn="1" w:lastColumn="0" w:noHBand="0" w:noVBand="1"/>
      </w:tblPr>
      <w:tblGrid>
        <w:gridCol w:w="3175"/>
        <w:gridCol w:w="3175"/>
        <w:gridCol w:w="3175"/>
      </w:tblGrid>
      <w:tr w:rsidR="007C05D7" w14:paraId="107185C0"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1CEFE528" w14:textId="77777777" w:rsidR="007C05D7" w:rsidRDefault="007C05D7" w:rsidP="00D3040E">
            <w:pPr>
              <w:spacing w:after="0"/>
            </w:pPr>
            <w:r>
              <w:rPr>
                <w:b/>
                <w:sz w:val="18"/>
              </w:rPr>
              <w:t>1. Theme</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A36EB06" w14:textId="77777777" w:rsidR="007C05D7" w:rsidRDefault="007C05D7" w:rsidP="00D3040E">
            <w:pPr>
              <w:spacing w:after="0"/>
            </w:pPr>
            <w:r>
              <w:rPr>
                <w:b/>
                <w:sz w:val="18"/>
              </w:rPr>
              <w:t>2. SDG Mapping</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67E3278F" w14:textId="77777777" w:rsidR="007C05D7" w:rsidRDefault="007C05D7" w:rsidP="00D3040E">
            <w:pPr>
              <w:spacing w:after="0"/>
            </w:pPr>
            <w:r>
              <w:rPr>
                <w:b/>
                <w:sz w:val="18"/>
              </w:rPr>
              <w:t>3. Community Problem</w:t>
            </w:r>
          </w:p>
        </w:tc>
      </w:tr>
      <w:tr w:rsidR="007C05D7" w14:paraId="6D5CE3B5"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6E24C055" w14:textId="19D2189F" w:rsidR="007C05D7" w:rsidRDefault="00DA7118" w:rsidP="00D3040E">
            <w:r w:rsidRPr="00DA7118">
              <w:t>Arogya Pranali: Intelligent Health Systems for Bharat</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2F375D1" w14:textId="42AC571A" w:rsidR="007C05D7" w:rsidRDefault="00DA7118" w:rsidP="00D3040E">
            <w:r w:rsidRPr="00DA7118">
              <w:t>SDG 3: Good Health and Well-being. SDG 10: Reduced Inequalities.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20FB8CFF" w14:textId="1711ACFF" w:rsidR="007C05D7" w:rsidRDefault="00DA7118" w:rsidP="00D3040E">
            <w:r w:rsidRPr="00DA7118">
              <w:t xml:space="preserve">People struggle to understand PM-JAY eligibility, find </w:t>
            </w:r>
            <w:proofErr w:type="spellStart"/>
            <w:r w:rsidRPr="00DA7118">
              <w:t>empanelled</w:t>
            </w:r>
            <w:proofErr w:type="spellEnd"/>
            <w:r w:rsidRPr="00DA7118">
              <w:t xml:space="preserve"> hospitals, and navigate healthcare benefits due to limited awareness, language barriers, and digital-access challenges.</w:t>
            </w:r>
          </w:p>
        </w:tc>
      </w:tr>
      <w:tr w:rsidR="007C05D7" w14:paraId="6F5A7004"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1F988520" w14:textId="77777777" w:rsidR="007C05D7" w:rsidRDefault="007C05D7" w:rsidP="00D3040E">
            <w:pPr>
              <w:spacing w:after="0"/>
            </w:pPr>
            <w:r>
              <w:rPr>
                <w:b/>
                <w:sz w:val="18"/>
              </w:rPr>
              <w:t>4. Stakeholders</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937E588" w14:textId="77777777" w:rsidR="007C05D7" w:rsidRDefault="007C05D7" w:rsidP="00D3040E">
            <w:pPr>
              <w:spacing w:after="0"/>
            </w:pPr>
            <w:r>
              <w:rPr>
                <w:b/>
                <w:sz w:val="18"/>
              </w:rPr>
              <w:t>5. Root Cause</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06D6222" w14:textId="77777777" w:rsidR="007C05D7" w:rsidRDefault="007C05D7" w:rsidP="00D3040E">
            <w:pPr>
              <w:spacing w:after="0"/>
            </w:pPr>
            <w:r>
              <w:rPr>
                <w:b/>
                <w:sz w:val="18"/>
              </w:rPr>
              <w:t>6. Subject Mapping</w:t>
            </w:r>
          </w:p>
        </w:tc>
      </w:tr>
      <w:tr w:rsidR="007C05D7" w14:paraId="4E9BDA9C"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7B883619" w14:textId="3C157281" w:rsidR="007C05D7" w:rsidRDefault="00DA7118" w:rsidP="00D3040E">
            <w:r w:rsidRPr="00DA7118">
              <w:t>PM-JAY beneficiaries, patients, family members, ASHA workers, CSC operators, hospital help desks, and healthcare authorities.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3390459C" w14:textId="52375735" w:rsidR="007C05D7" w:rsidRDefault="00DA7118" w:rsidP="00D3040E">
            <w:r w:rsidRPr="00DA7118">
              <w:t>Limited scheme awareness, unclear eligibility information, difficulty locating hospitals, complex procedures, and limited digital literacy.</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40CB3422" w14:textId="16399811" w:rsidR="007C05D7" w:rsidRDefault="00DA7118" w:rsidP="00D3040E">
            <w:r w:rsidRPr="00DA7118">
              <w:t>Web Development, Database Management Systems, Software Engineering, UI/UX Design, and Information Processing.</w:t>
            </w:r>
          </w:p>
        </w:tc>
      </w:tr>
      <w:tr w:rsidR="007C05D7" w14:paraId="7E6D8678"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C1E7FD8" w14:textId="77777777" w:rsidR="007C05D7" w:rsidRDefault="007C05D7" w:rsidP="00D3040E">
            <w:pPr>
              <w:spacing w:after="0"/>
            </w:pPr>
            <w:r>
              <w:rPr>
                <w:b/>
                <w:sz w:val="18"/>
              </w:rPr>
              <w:t>7. Engineering Concepts Used</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91B4DE5" w14:textId="77777777" w:rsidR="007C05D7" w:rsidRDefault="007C05D7" w:rsidP="00D3040E">
            <w:pPr>
              <w:spacing w:after="0"/>
            </w:pPr>
            <w:r>
              <w:rPr>
                <w:b/>
                <w:sz w:val="18"/>
              </w:rPr>
              <w:t>8. Alternative Solutions</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7882E85" w14:textId="77777777" w:rsidR="007C05D7" w:rsidRDefault="007C05D7" w:rsidP="00D3040E">
            <w:pPr>
              <w:spacing w:after="0"/>
            </w:pPr>
            <w:r>
              <w:rPr>
                <w:b/>
                <w:sz w:val="18"/>
              </w:rPr>
              <w:t>9. Selected Solution</w:t>
            </w:r>
          </w:p>
        </w:tc>
      </w:tr>
      <w:tr w:rsidR="007C05D7" w14:paraId="4C7E3134"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4ACCA7D9" w14:textId="4A331DB0" w:rsidR="007C05D7" w:rsidRDefault="00DA7118" w:rsidP="00D3040E">
            <w:r w:rsidRPr="00DA7118">
              <w:t>Responsive web design, database management, search and filtering, form validation, information retrieval, and multilingual interface design.</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28500C38" w14:textId="5A180715" w:rsidR="007C05D7" w:rsidRDefault="00DA7118" w:rsidP="00D3040E">
            <w:r w:rsidRPr="00DA7118">
              <w:t>Awareness campaigns, printed guides, helpline support, community workshops, and a digital healthcare navigation platform.</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21F198C3" w14:textId="1FB0EA40" w:rsidR="007C05D7" w:rsidRDefault="00DA7118" w:rsidP="00D3040E">
            <w:r w:rsidRPr="00DA7118">
              <w:t>PM-JAY Claim GPS: a need-first platform that guides users toward relevant hospital information, document guidance, and assistance.</w:t>
            </w:r>
          </w:p>
        </w:tc>
      </w:tr>
      <w:tr w:rsidR="007C05D7" w14:paraId="129D3F4C"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203272DB" w14:textId="77777777" w:rsidR="007C05D7" w:rsidRDefault="007C05D7" w:rsidP="00D3040E">
            <w:pPr>
              <w:spacing w:after="0"/>
            </w:pPr>
            <w:r>
              <w:rPr>
                <w:b/>
                <w:sz w:val="18"/>
              </w:rPr>
              <w:t>10. Prototype</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A6D02AA" w14:textId="77777777" w:rsidR="007C05D7" w:rsidRDefault="007C05D7" w:rsidP="00D3040E">
            <w:pPr>
              <w:spacing w:after="0"/>
            </w:pPr>
            <w:r>
              <w:rPr>
                <w:b/>
                <w:sz w:val="18"/>
              </w:rPr>
              <w:t>11. Validation</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530C1C0F" w14:textId="77777777" w:rsidR="007C05D7" w:rsidRDefault="007C05D7" w:rsidP="00D3040E">
            <w:pPr>
              <w:spacing w:after="0"/>
            </w:pPr>
            <w:r>
              <w:rPr>
                <w:b/>
                <w:sz w:val="18"/>
              </w:rPr>
              <w:t>12. Impact</w:t>
            </w:r>
          </w:p>
        </w:tc>
      </w:tr>
      <w:tr w:rsidR="007C05D7" w14:paraId="45975898"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359203E7" w14:textId="0DB5F734" w:rsidR="007C05D7" w:rsidRDefault="006C7315" w:rsidP="00D3040E">
            <w:r w:rsidRPr="006C7315">
              <w:t>Interactive website prototype featuring healthcare need intake, hospital search, request tracking, multilingual support, and human assistance.</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7F4BC8DD" w14:textId="77777777" w:rsidR="006C7315" w:rsidRPr="006C7315" w:rsidRDefault="006C7315" w:rsidP="006C7315">
            <w:r w:rsidRPr="006C7315">
              <w:t>Questionnaire with 23 respondents. Findings: 65% were unaware of their eligibility, 70% lacked awareness of scheme benefits, and 74% wished to apply. Further usability testing is required.</w:t>
            </w:r>
          </w:p>
          <w:p w14:paraId="3DAC7EB9" w14:textId="06B3C064" w:rsidR="007C05D7" w:rsidRDefault="007C05D7" w:rsidP="00D3040E"/>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D8655D4" w14:textId="1C1E9D13" w:rsidR="007C05D7" w:rsidRDefault="006C7315" w:rsidP="00D3040E">
            <w:r w:rsidRPr="006C7315">
              <w:t>Improved PM-JAY awareness, easier healthcare navigation, better access to relevant information, and reduced confusion about next steps.</w:t>
            </w:r>
          </w:p>
        </w:tc>
      </w:tr>
      <w:tr w:rsidR="007C05D7" w14:paraId="451BF823"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5A2E89FF" w14:textId="77777777" w:rsidR="007C05D7" w:rsidRDefault="007C05D7" w:rsidP="00D3040E">
            <w:pPr>
              <w:spacing w:after="0"/>
            </w:pPr>
            <w:r>
              <w:rPr>
                <w:b/>
                <w:sz w:val="18"/>
              </w:rPr>
              <w:t>13. Reflection</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670E01E" w14:textId="77777777" w:rsidR="007C05D7" w:rsidRDefault="007C05D7" w:rsidP="00D3040E">
            <w:pPr>
              <w:spacing w:after="0"/>
            </w:pPr>
            <w:r>
              <w:rPr>
                <w:b/>
                <w:sz w:val="18"/>
              </w:rPr>
              <w:t>14. Future Work</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7352A8A0" w14:textId="77777777" w:rsidR="007C05D7" w:rsidRDefault="007C05D7" w:rsidP="00D3040E">
            <w:pPr>
              <w:spacing w:after="0"/>
            </w:pPr>
            <w:r>
              <w:rPr>
                <w:b/>
                <w:sz w:val="18"/>
              </w:rPr>
              <w:t>Project title/ team</w:t>
            </w:r>
          </w:p>
        </w:tc>
      </w:tr>
      <w:tr w:rsidR="007C05D7" w14:paraId="237BE74C"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5D0B33D9" w14:textId="457FE46B" w:rsidR="007C05D7" w:rsidRDefault="006C7315" w:rsidP="00D3040E">
            <w:r w:rsidRPr="006C7315">
              <w:t>The project highlighted the importance of accessible design, clear information, community feedback, and technology that addresses real healthcare-navigation problems.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1D10392" w14:textId="13C9F31A" w:rsidR="007C05D7" w:rsidRDefault="006C7315" w:rsidP="00D3040E">
            <w:r w:rsidRPr="006C7315">
              <w:t xml:space="preserve">Conduct field testing, improve regional-language support, integrate verified hospital data, strengthen offline functionality, and explore </w:t>
            </w:r>
            <w:proofErr w:type="spellStart"/>
            <w:r w:rsidRPr="006C7315">
              <w:t>authorised</w:t>
            </w:r>
            <w:proofErr w:type="spellEnd"/>
            <w:r w:rsidRPr="006C7315">
              <w:t xml:space="preserve"> PM-JAY service integrations.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A82B58F" w14:textId="784F42FE" w:rsidR="007C05D7" w:rsidRDefault="006C7315" w:rsidP="00D3040E">
            <w:r w:rsidRPr="006C7315">
              <w:t>PM-JAY Claim GPS — Individual Project by Avdhut Parish Madhavi, ID: TU3S2627005.</w:t>
            </w:r>
          </w:p>
        </w:tc>
      </w:tr>
    </w:tbl>
    <w:p w14:paraId="197E04BB" w14:textId="77777777" w:rsidR="002B1289" w:rsidRPr="00BD621A" w:rsidRDefault="002B1289" w:rsidP="00FD7B44">
      <w:pPr>
        <w:spacing w:before="100" w:after="240"/>
        <w:jc w:val="center"/>
        <w:rPr>
          <w:sz w:val="20"/>
          <w:szCs w:val="24"/>
        </w:rPr>
      </w:pPr>
      <w:r w:rsidRPr="00BD621A">
        <w:rPr>
          <w:b/>
          <w:sz w:val="28"/>
          <w:szCs w:val="24"/>
        </w:rPr>
        <w:lastRenderedPageBreak/>
        <w:t>TABLE OF CONTENTS</w:t>
      </w:r>
    </w:p>
    <w:tbl>
      <w:tblPr>
        <w:tblW w:w="0" w:type="auto"/>
        <w:jc w:val="center"/>
        <w:tblLayout w:type="fixed"/>
        <w:tblLook w:val="04A0" w:firstRow="1" w:lastRow="0" w:firstColumn="1" w:lastColumn="0" w:noHBand="0" w:noVBand="1"/>
      </w:tblPr>
      <w:tblGrid>
        <w:gridCol w:w="1134"/>
        <w:gridCol w:w="6463"/>
        <w:gridCol w:w="850"/>
      </w:tblGrid>
      <w:tr w:rsidR="002B1289" w:rsidRPr="00BD621A" w14:paraId="4AF37C83"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28829AB" w14:textId="77777777" w:rsidR="002B1289" w:rsidRPr="00BD621A" w:rsidRDefault="002B1289" w:rsidP="00D3040E">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0CB32D49" w14:textId="77777777" w:rsidR="002B1289" w:rsidRPr="00BD621A" w:rsidRDefault="002B1289" w:rsidP="00D3040E">
            <w:pPr>
              <w:spacing w:after="0" w:line="240" w:lineRule="auto"/>
              <w:rPr>
                <w:szCs w:val="28"/>
              </w:rPr>
            </w:pPr>
            <w:r w:rsidRPr="00BD621A">
              <w:rPr>
                <w:sz w:val="20"/>
                <w:szCs w:val="28"/>
              </w:rPr>
              <w:t>Certificate</w:t>
            </w:r>
          </w:p>
        </w:tc>
        <w:tc>
          <w:tcPr>
            <w:tcW w:w="850" w:type="dxa"/>
            <w:tcBorders>
              <w:top w:val="nil"/>
              <w:left w:val="nil"/>
              <w:bottom w:val="nil"/>
              <w:right w:val="nil"/>
            </w:tcBorders>
            <w:tcMar>
              <w:top w:w="5" w:type="dxa"/>
              <w:left w:w="20" w:type="dxa"/>
              <w:bottom w:w="5" w:type="dxa"/>
              <w:right w:w="20" w:type="dxa"/>
            </w:tcMar>
          </w:tcPr>
          <w:p w14:paraId="50DD0AC8" w14:textId="77777777" w:rsidR="002B1289" w:rsidRPr="00BD621A" w:rsidRDefault="002B1289" w:rsidP="00D3040E">
            <w:pPr>
              <w:spacing w:after="0" w:line="240" w:lineRule="auto"/>
              <w:jc w:val="right"/>
              <w:rPr>
                <w:szCs w:val="28"/>
              </w:rPr>
            </w:pPr>
            <w:proofErr w:type="spellStart"/>
            <w:r w:rsidRPr="00BD621A">
              <w:rPr>
                <w:sz w:val="20"/>
                <w:szCs w:val="28"/>
              </w:rPr>
              <w:t>i</w:t>
            </w:r>
            <w:proofErr w:type="spellEnd"/>
          </w:p>
        </w:tc>
      </w:tr>
      <w:tr w:rsidR="002B1289" w:rsidRPr="00BD621A" w14:paraId="418F87DD"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9FC8FF8" w14:textId="77777777" w:rsidR="002B1289" w:rsidRPr="00BD621A" w:rsidRDefault="002B1289" w:rsidP="00D3040E">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692C09E3" w14:textId="77777777" w:rsidR="002B1289" w:rsidRPr="00BD621A" w:rsidRDefault="002B1289" w:rsidP="00D3040E">
            <w:pPr>
              <w:spacing w:after="0" w:line="240" w:lineRule="auto"/>
              <w:rPr>
                <w:szCs w:val="28"/>
              </w:rPr>
            </w:pPr>
            <w:r w:rsidRPr="00BD621A">
              <w:rPr>
                <w:sz w:val="20"/>
                <w:szCs w:val="28"/>
              </w:rPr>
              <w:t>Approval Sheet</w:t>
            </w:r>
          </w:p>
        </w:tc>
        <w:tc>
          <w:tcPr>
            <w:tcW w:w="850" w:type="dxa"/>
            <w:tcBorders>
              <w:top w:val="nil"/>
              <w:left w:val="nil"/>
              <w:bottom w:val="nil"/>
              <w:right w:val="nil"/>
            </w:tcBorders>
            <w:tcMar>
              <w:top w:w="5" w:type="dxa"/>
              <w:left w:w="20" w:type="dxa"/>
              <w:bottom w:w="5" w:type="dxa"/>
              <w:right w:w="20" w:type="dxa"/>
            </w:tcMar>
          </w:tcPr>
          <w:p w14:paraId="59843FC6" w14:textId="77777777" w:rsidR="002B1289" w:rsidRPr="00BD621A" w:rsidRDefault="002B1289" w:rsidP="00D3040E">
            <w:pPr>
              <w:spacing w:after="0" w:line="240" w:lineRule="auto"/>
              <w:jc w:val="right"/>
              <w:rPr>
                <w:szCs w:val="28"/>
              </w:rPr>
            </w:pPr>
            <w:r w:rsidRPr="00BD621A">
              <w:rPr>
                <w:sz w:val="20"/>
                <w:szCs w:val="28"/>
              </w:rPr>
              <w:t>ii</w:t>
            </w:r>
          </w:p>
        </w:tc>
      </w:tr>
      <w:tr w:rsidR="002B1289" w:rsidRPr="00BD621A" w14:paraId="0B6D3CBE"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A5C0992" w14:textId="77777777" w:rsidR="002B1289" w:rsidRPr="00BD621A" w:rsidRDefault="002B1289" w:rsidP="00D3040E">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77E7E92C" w14:textId="77777777" w:rsidR="002B1289" w:rsidRPr="00BD621A" w:rsidRDefault="002B1289" w:rsidP="00D3040E">
            <w:pPr>
              <w:spacing w:after="0" w:line="240" w:lineRule="auto"/>
              <w:rPr>
                <w:szCs w:val="28"/>
              </w:rPr>
            </w:pPr>
            <w:r w:rsidRPr="00BD621A">
              <w:rPr>
                <w:sz w:val="20"/>
                <w:szCs w:val="28"/>
              </w:rPr>
              <w:t>Declaration</w:t>
            </w:r>
          </w:p>
        </w:tc>
        <w:tc>
          <w:tcPr>
            <w:tcW w:w="850" w:type="dxa"/>
            <w:tcBorders>
              <w:top w:val="nil"/>
              <w:left w:val="nil"/>
              <w:bottom w:val="nil"/>
              <w:right w:val="nil"/>
            </w:tcBorders>
            <w:tcMar>
              <w:top w:w="5" w:type="dxa"/>
              <w:left w:w="20" w:type="dxa"/>
              <w:bottom w:w="5" w:type="dxa"/>
              <w:right w:w="20" w:type="dxa"/>
            </w:tcMar>
          </w:tcPr>
          <w:p w14:paraId="16E93399" w14:textId="77777777" w:rsidR="002B1289" w:rsidRPr="00BD621A" w:rsidRDefault="002B1289" w:rsidP="00D3040E">
            <w:pPr>
              <w:spacing w:after="0" w:line="240" w:lineRule="auto"/>
              <w:jc w:val="right"/>
              <w:rPr>
                <w:szCs w:val="28"/>
              </w:rPr>
            </w:pPr>
            <w:r w:rsidRPr="00BD621A">
              <w:rPr>
                <w:sz w:val="20"/>
                <w:szCs w:val="28"/>
              </w:rPr>
              <w:t>iii</w:t>
            </w:r>
          </w:p>
        </w:tc>
      </w:tr>
      <w:tr w:rsidR="002B1289" w:rsidRPr="00BD621A" w14:paraId="765B1DBB"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8BFF56D" w14:textId="77777777" w:rsidR="002B1289" w:rsidRPr="00BD621A" w:rsidRDefault="002B1289" w:rsidP="00D3040E">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77373D79" w14:textId="77777777" w:rsidR="002B1289" w:rsidRPr="00BD621A" w:rsidRDefault="002B1289" w:rsidP="00D3040E">
            <w:pPr>
              <w:spacing w:after="0" w:line="240" w:lineRule="auto"/>
              <w:rPr>
                <w:szCs w:val="28"/>
              </w:rPr>
            </w:pPr>
            <w:r w:rsidRPr="00BD621A">
              <w:rPr>
                <w:sz w:val="20"/>
                <w:szCs w:val="28"/>
              </w:rPr>
              <w:t>Acknowledgement</w:t>
            </w:r>
          </w:p>
        </w:tc>
        <w:tc>
          <w:tcPr>
            <w:tcW w:w="850" w:type="dxa"/>
            <w:tcBorders>
              <w:top w:val="nil"/>
              <w:left w:val="nil"/>
              <w:bottom w:val="nil"/>
              <w:right w:val="nil"/>
            </w:tcBorders>
            <w:tcMar>
              <w:top w:w="5" w:type="dxa"/>
              <w:left w:w="20" w:type="dxa"/>
              <w:bottom w:w="5" w:type="dxa"/>
              <w:right w:w="20" w:type="dxa"/>
            </w:tcMar>
          </w:tcPr>
          <w:p w14:paraId="1D3E33EF" w14:textId="77777777" w:rsidR="002B1289" w:rsidRPr="00BD621A" w:rsidRDefault="002B1289" w:rsidP="00D3040E">
            <w:pPr>
              <w:spacing w:after="0" w:line="240" w:lineRule="auto"/>
              <w:jc w:val="right"/>
              <w:rPr>
                <w:szCs w:val="28"/>
              </w:rPr>
            </w:pPr>
            <w:r w:rsidRPr="00BD621A">
              <w:rPr>
                <w:sz w:val="20"/>
                <w:szCs w:val="28"/>
              </w:rPr>
              <w:t>iv</w:t>
            </w:r>
          </w:p>
        </w:tc>
      </w:tr>
      <w:tr w:rsidR="002B1289" w:rsidRPr="00BD621A" w14:paraId="08E37856"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0907AD5" w14:textId="77777777" w:rsidR="002B1289" w:rsidRPr="00BD621A" w:rsidRDefault="002B1289" w:rsidP="00D3040E">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61C5066F" w14:textId="77777777" w:rsidR="002B1289" w:rsidRPr="00BD621A" w:rsidRDefault="002B1289" w:rsidP="00D3040E">
            <w:pPr>
              <w:spacing w:after="0" w:line="240" w:lineRule="auto"/>
              <w:rPr>
                <w:szCs w:val="28"/>
              </w:rPr>
            </w:pPr>
            <w:r w:rsidRPr="00BD621A">
              <w:rPr>
                <w:sz w:val="20"/>
                <w:szCs w:val="28"/>
              </w:rPr>
              <w:t>Abstract</w:t>
            </w:r>
          </w:p>
        </w:tc>
        <w:tc>
          <w:tcPr>
            <w:tcW w:w="850" w:type="dxa"/>
            <w:tcBorders>
              <w:top w:val="nil"/>
              <w:left w:val="nil"/>
              <w:bottom w:val="nil"/>
              <w:right w:val="nil"/>
            </w:tcBorders>
            <w:tcMar>
              <w:top w:w="5" w:type="dxa"/>
              <w:left w:w="20" w:type="dxa"/>
              <w:bottom w:w="5" w:type="dxa"/>
              <w:right w:w="20" w:type="dxa"/>
            </w:tcMar>
          </w:tcPr>
          <w:p w14:paraId="5E94ADFC" w14:textId="77777777" w:rsidR="002B1289" w:rsidRPr="00BD621A" w:rsidRDefault="002B1289" w:rsidP="00D3040E">
            <w:pPr>
              <w:spacing w:after="0" w:line="240" w:lineRule="auto"/>
              <w:jc w:val="right"/>
              <w:rPr>
                <w:szCs w:val="28"/>
              </w:rPr>
            </w:pPr>
            <w:r w:rsidRPr="00BD621A">
              <w:rPr>
                <w:sz w:val="20"/>
                <w:szCs w:val="28"/>
              </w:rPr>
              <w:t>v</w:t>
            </w:r>
          </w:p>
        </w:tc>
      </w:tr>
      <w:tr w:rsidR="002B1289" w:rsidRPr="00BD621A" w14:paraId="58DFAA1D"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98C4247" w14:textId="77777777" w:rsidR="002B1289" w:rsidRPr="00BD621A" w:rsidRDefault="002B1289" w:rsidP="00D3040E">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34D758C3" w14:textId="77777777" w:rsidR="002B1289" w:rsidRPr="00BD621A" w:rsidRDefault="002B1289" w:rsidP="00D3040E">
            <w:pPr>
              <w:spacing w:after="0" w:line="240" w:lineRule="auto"/>
              <w:rPr>
                <w:szCs w:val="28"/>
              </w:rPr>
            </w:pPr>
            <w:r w:rsidRPr="00BD621A">
              <w:rPr>
                <w:sz w:val="20"/>
                <w:szCs w:val="28"/>
              </w:rPr>
              <w:t>Nirman Architecture Canvas</w:t>
            </w:r>
          </w:p>
        </w:tc>
        <w:tc>
          <w:tcPr>
            <w:tcW w:w="850" w:type="dxa"/>
            <w:tcBorders>
              <w:top w:val="nil"/>
              <w:left w:val="nil"/>
              <w:bottom w:val="nil"/>
              <w:right w:val="nil"/>
            </w:tcBorders>
            <w:tcMar>
              <w:top w:w="5" w:type="dxa"/>
              <w:left w:w="20" w:type="dxa"/>
              <w:bottom w:w="5" w:type="dxa"/>
              <w:right w:w="20" w:type="dxa"/>
            </w:tcMar>
          </w:tcPr>
          <w:p w14:paraId="447508CE" w14:textId="77777777" w:rsidR="002B1289" w:rsidRPr="00BD621A" w:rsidRDefault="002B1289" w:rsidP="00D3040E">
            <w:pPr>
              <w:spacing w:after="0" w:line="240" w:lineRule="auto"/>
              <w:jc w:val="right"/>
              <w:rPr>
                <w:szCs w:val="28"/>
              </w:rPr>
            </w:pPr>
            <w:r w:rsidRPr="00BD621A">
              <w:rPr>
                <w:sz w:val="20"/>
                <w:szCs w:val="28"/>
              </w:rPr>
              <w:t>vi</w:t>
            </w:r>
          </w:p>
        </w:tc>
      </w:tr>
      <w:tr w:rsidR="002B1289" w:rsidRPr="00BD621A" w14:paraId="0FD6176F"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78E0E3A" w14:textId="77777777" w:rsidR="002B1289" w:rsidRPr="00BD621A" w:rsidRDefault="002B1289" w:rsidP="00D3040E">
            <w:pPr>
              <w:spacing w:after="0" w:line="240" w:lineRule="auto"/>
              <w:rPr>
                <w:szCs w:val="28"/>
              </w:rPr>
            </w:pPr>
            <w:r w:rsidRPr="00BD621A">
              <w:rPr>
                <w:b/>
                <w:sz w:val="20"/>
                <w:szCs w:val="28"/>
              </w:rPr>
              <w:t>Chapter 1:</w:t>
            </w:r>
          </w:p>
        </w:tc>
        <w:tc>
          <w:tcPr>
            <w:tcW w:w="6463" w:type="dxa"/>
            <w:tcBorders>
              <w:top w:val="nil"/>
              <w:left w:val="nil"/>
              <w:bottom w:val="nil"/>
              <w:right w:val="nil"/>
            </w:tcBorders>
            <w:tcMar>
              <w:top w:w="5" w:type="dxa"/>
              <w:left w:w="20" w:type="dxa"/>
              <w:bottom w:w="5" w:type="dxa"/>
              <w:right w:w="20" w:type="dxa"/>
            </w:tcMar>
          </w:tcPr>
          <w:p w14:paraId="3FC48BEE" w14:textId="77777777" w:rsidR="002B1289" w:rsidRPr="00BD621A" w:rsidRDefault="002B1289" w:rsidP="00D3040E">
            <w:pPr>
              <w:spacing w:after="0" w:line="240" w:lineRule="auto"/>
              <w:rPr>
                <w:szCs w:val="28"/>
              </w:rPr>
            </w:pPr>
            <w:r w:rsidRPr="00BD621A">
              <w:rPr>
                <w:b/>
                <w:sz w:val="20"/>
                <w:szCs w:val="28"/>
              </w:rPr>
              <w:t>Discover: Theme, Community and Problem Identification</w:t>
            </w:r>
          </w:p>
        </w:tc>
        <w:tc>
          <w:tcPr>
            <w:tcW w:w="850" w:type="dxa"/>
            <w:tcBorders>
              <w:top w:val="nil"/>
              <w:left w:val="nil"/>
              <w:bottom w:val="nil"/>
              <w:right w:val="nil"/>
            </w:tcBorders>
            <w:tcMar>
              <w:top w:w="5" w:type="dxa"/>
              <w:left w:w="20" w:type="dxa"/>
              <w:bottom w:w="5" w:type="dxa"/>
              <w:right w:w="20" w:type="dxa"/>
            </w:tcMar>
          </w:tcPr>
          <w:p w14:paraId="72390086" w14:textId="77777777" w:rsidR="002B1289" w:rsidRPr="00BD621A" w:rsidRDefault="002B1289" w:rsidP="00D3040E">
            <w:pPr>
              <w:spacing w:after="0" w:line="240" w:lineRule="auto"/>
              <w:jc w:val="right"/>
              <w:rPr>
                <w:szCs w:val="28"/>
              </w:rPr>
            </w:pPr>
            <w:r w:rsidRPr="00BD621A">
              <w:rPr>
                <w:b/>
                <w:sz w:val="20"/>
                <w:szCs w:val="28"/>
              </w:rPr>
              <w:t>1</w:t>
            </w:r>
          </w:p>
        </w:tc>
      </w:tr>
      <w:tr w:rsidR="002B1289" w:rsidRPr="00BD621A" w14:paraId="526B3407"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34DAF74" w14:textId="77777777" w:rsidR="002B1289" w:rsidRPr="00BD621A" w:rsidRDefault="002B1289" w:rsidP="00D3040E">
            <w:pPr>
              <w:spacing w:after="0" w:line="240" w:lineRule="auto"/>
              <w:rPr>
                <w:szCs w:val="28"/>
              </w:rPr>
            </w:pPr>
            <w:r w:rsidRPr="00BD621A">
              <w:rPr>
                <w:sz w:val="20"/>
                <w:szCs w:val="28"/>
              </w:rPr>
              <w:t>1.1</w:t>
            </w:r>
          </w:p>
        </w:tc>
        <w:tc>
          <w:tcPr>
            <w:tcW w:w="6463" w:type="dxa"/>
            <w:tcBorders>
              <w:top w:val="nil"/>
              <w:left w:val="nil"/>
              <w:bottom w:val="nil"/>
              <w:right w:val="nil"/>
            </w:tcBorders>
            <w:tcMar>
              <w:top w:w="5" w:type="dxa"/>
              <w:left w:w="20" w:type="dxa"/>
              <w:bottom w:w="5" w:type="dxa"/>
              <w:right w:w="20" w:type="dxa"/>
            </w:tcMar>
          </w:tcPr>
          <w:p w14:paraId="7650BC78" w14:textId="77777777" w:rsidR="002B1289" w:rsidRPr="00BD621A" w:rsidRDefault="002B1289" w:rsidP="00D3040E">
            <w:pPr>
              <w:spacing w:after="0" w:line="240" w:lineRule="auto"/>
              <w:rPr>
                <w:szCs w:val="28"/>
              </w:rPr>
            </w:pPr>
            <w:r w:rsidRPr="00BD621A">
              <w:rPr>
                <w:sz w:val="20"/>
                <w:szCs w:val="28"/>
              </w:rPr>
              <w:t>Introduction and Semester Theme</w:t>
            </w:r>
          </w:p>
        </w:tc>
        <w:tc>
          <w:tcPr>
            <w:tcW w:w="850" w:type="dxa"/>
            <w:tcBorders>
              <w:top w:val="nil"/>
              <w:left w:val="nil"/>
              <w:bottom w:val="nil"/>
              <w:right w:val="nil"/>
            </w:tcBorders>
            <w:tcMar>
              <w:top w:w="5" w:type="dxa"/>
              <w:left w:w="20" w:type="dxa"/>
              <w:bottom w:w="5" w:type="dxa"/>
              <w:right w:w="20" w:type="dxa"/>
            </w:tcMar>
          </w:tcPr>
          <w:p w14:paraId="125B44CD" w14:textId="77777777" w:rsidR="002B1289" w:rsidRPr="00BD621A" w:rsidRDefault="002B1289" w:rsidP="00D3040E">
            <w:pPr>
              <w:spacing w:after="0" w:line="240" w:lineRule="auto"/>
              <w:jc w:val="right"/>
              <w:rPr>
                <w:szCs w:val="28"/>
              </w:rPr>
            </w:pPr>
            <w:r w:rsidRPr="00BD621A">
              <w:rPr>
                <w:sz w:val="20"/>
                <w:szCs w:val="28"/>
              </w:rPr>
              <w:t>1</w:t>
            </w:r>
          </w:p>
        </w:tc>
      </w:tr>
      <w:tr w:rsidR="002B1289" w:rsidRPr="00BD621A" w14:paraId="33E87FD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5B7DC49" w14:textId="77777777" w:rsidR="002B1289" w:rsidRPr="00BD621A" w:rsidRDefault="002B1289" w:rsidP="00D3040E">
            <w:pPr>
              <w:spacing w:after="0" w:line="240" w:lineRule="auto"/>
              <w:rPr>
                <w:szCs w:val="28"/>
              </w:rPr>
            </w:pPr>
            <w:r w:rsidRPr="00BD621A">
              <w:rPr>
                <w:sz w:val="20"/>
                <w:szCs w:val="28"/>
              </w:rPr>
              <w:t>1.2</w:t>
            </w:r>
          </w:p>
        </w:tc>
        <w:tc>
          <w:tcPr>
            <w:tcW w:w="6463" w:type="dxa"/>
            <w:tcBorders>
              <w:top w:val="nil"/>
              <w:left w:val="nil"/>
              <w:bottom w:val="nil"/>
              <w:right w:val="nil"/>
            </w:tcBorders>
            <w:tcMar>
              <w:top w:w="5" w:type="dxa"/>
              <w:left w:w="20" w:type="dxa"/>
              <w:bottom w:w="5" w:type="dxa"/>
              <w:right w:w="20" w:type="dxa"/>
            </w:tcMar>
          </w:tcPr>
          <w:p w14:paraId="298AE45E" w14:textId="77777777" w:rsidR="002B1289" w:rsidRPr="00BD621A" w:rsidRDefault="002B1289" w:rsidP="00D3040E">
            <w:pPr>
              <w:spacing w:after="0" w:line="240" w:lineRule="auto"/>
              <w:rPr>
                <w:szCs w:val="28"/>
              </w:rPr>
            </w:pPr>
            <w:r w:rsidRPr="00BD621A">
              <w:rPr>
                <w:sz w:val="20"/>
                <w:szCs w:val="28"/>
              </w:rPr>
              <w:t>SDG Mapping</w:t>
            </w:r>
          </w:p>
        </w:tc>
        <w:tc>
          <w:tcPr>
            <w:tcW w:w="850" w:type="dxa"/>
            <w:tcBorders>
              <w:top w:val="nil"/>
              <w:left w:val="nil"/>
              <w:bottom w:val="nil"/>
              <w:right w:val="nil"/>
            </w:tcBorders>
            <w:tcMar>
              <w:top w:w="5" w:type="dxa"/>
              <w:left w:w="20" w:type="dxa"/>
              <w:bottom w:w="5" w:type="dxa"/>
              <w:right w:w="20" w:type="dxa"/>
            </w:tcMar>
          </w:tcPr>
          <w:p w14:paraId="5067A9C3" w14:textId="77777777" w:rsidR="002B1289" w:rsidRPr="00BD621A" w:rsidRDefault="002B1289" w:rsidP="00D3040E">
            <w:pPr>
              <w:spacing w:after="0" w:line="240" w:lineRule="auto"/>
              <w:jc w:val="right"/>
              <w:rPr>
                <w:szCs w:val="28"/>
              </w:rPr>
            </w:pPr>
            <w:r w:rsidRPr="00BD621A">
              <w:rPr>
                <w:sz w:val="20"/>
                <w:szCs w:val="28"/>
              </w:rPr>
              <w:t>1</w:t>
            </w:r>
          </w:p>
        </w:tc>
      </w:tr>
      <w:tr w:rsidR="002B1289" w:rsidRPr="00BD621A" w14:paraId="788678B6"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97D71C8" w14:textId="77777777" w:rsidR="002B1289" w:rsidRPr="00BD621A" w:rsidRDefault="002B1289" w:rsidP="00D3040E">
            <w:pPr>
              <w:spacing w:after="0" w:line="240" w:lineRule="auto"/>
              <w:rPr>
                <w:szCs w:val="28"/>
              </w:rPr>
            </w:pPr>
            <w:r w:rsidRPr="00BD621A">
              <w:rPr>
                <w:sz w:val="20"/>
                <w:szCs w:val="28"/>
              </w:rPr>
              <w:t>1.3</w:t>
            </w:r>
          </w:p>
        </w:tc>
        <w:tc>
          <w:tcPr>
            <w:tcW w:w="6463" w:type="dxa"/>
            <w:tcBorders>
              <w:top w:val="nil"/>
              <w:left w:val="nil"/>
              <w:bottom w:val="nil"/>
              <w:right w:val="nil"/>
            </w:tcBorders>
            <w:tcMar>
              <w:top w:w="5" w:type="dxa"/>
              <w:left w:w="20" w:type="dxa"/>
              <w:bottom w:w="5" w:type="dxa"/>
              <w:right w:w="20" w:type="dxa"/>
            </w:tcMar>
          </w:tcPr>
          <w:p w14:paraId="5C831092" w14:textId="77777777" w:rsidR="002B1289" w:rsidRPr="00BD621A" w:rsidRDefault="002B1289" w:rsidP="00D3040E">
            <w:pPr>
              <w:spacing w:after="0" w:line="240" w:lineRule="auto"/>
              <w:rPr>
                <w:szCs w:val="28"/>
              </w:rPr>
            </w:pPr>
            <w:r w:rsidRPr="00BD621A">
              <w:rPr>
                <w:sz w:val="20"/>
                <w:szCs w:val="28"/>
              </w:rPr>
              <w:t>Local Problem Identification</w:t>
            </w:r>
          </w:p>
        </w:tc>
        <w:tc>
          <w:tcPr>
            <w:tcW w:w="850" w:type="dxa"/>
            <w:tcBorders>
              <w:top w:val="nil"/>
              <w:left w:val="nil"/>
              <w:bottom w:val="nil"/>
              <w:right w:val="nil"/>
            </w:tcBorders>
            <w:tcMar>
              <w:top w:w="5" w:type="dxa"/>
              <w:left w:w="20" w:type="dxa"/>
              <w:bottom w:w="5" w:type="dxa"/>
              <w:right w:w="20" w:type="dxa"/>
            </w:tcMar>
          </w:tcPr>
          <w:p w14:paraId="2B1FA840" w14:textId="77777777" w:rsidR="002B1289" w:rsidRPr="00BD621A" w:rsidRDefault="002B1289" w:rsidP="00D3040E">
            <w:pPr>
              <w:spacing w:after="0" w:line="240" w:lineRule="auto"/>
              <w:jc w:val="right"/>
              <w:rPr>
                <w:szCs w:val="28"/>
              </w:rPr>
            </w:pPr>
            <w:r w:rsidRPr="00BD621A">
              <w:rPr>
                <w:sz w:val="20"/>
                <w:szCs w:val="28"/>
              </w:rPr>
              <w:t>1</w:t>
            </w:r>
          </w:p>
        </w:tc>
      </w:tr>
      <w:tr w:rsidR="002B1289" w:rsidRPr="00BD621A" w14:paraId="4457A08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9D1D9AC" w14:textId="77777777" w:rsidR="002B1289" w:rsidRPr="00BD621A" w:rsidRDefault="002B1289" w:rsidP="00D3040E">
            <w:pPr>
              <w:spacing w:after="0" w:line="240" w:lineRule="auto"/>
              <w:rPr>
                <w:szCs w:val="28"/>
              </w:rPr>
            </w:pPr>
            <w:r w:rsidRPr="00BD621A">
              <w:rPr>
                <w:sz w:val="20"/>
                <w:szCs w:val="28"/>
              </w:rPr>
              <w:t>1.4</w:t>
            </w:r>
          </w:p>
        </w:tc>
        <w:tc>
          <w:tcPr>
            <w:tcW w:w="6463" w:type="dxa"/>
            <w:tcBorders>
              <w:top w:val="nil"/>
              <w:left w:val="nil"/>
              <w:bottom w:val="nil"/>
              <w:right w:val="nil"/>
            </w:tcBorders>
            <w:tcMar>
              <w:top w:w="5" w:type="dxa"/>
              <w:left w:w="20" w:type="dxa"/>
              <w:bottom w:w="5" w:type="dxa"/>
              <w:right w:w="20" w:type="dxa"/>
            </w:tcMar>
          </w:tcPr>
          <w:p w14:paraId="6298898D" w14:textId="77777777" w:rsidR="002B1289" w:rsidRPr="00BD621A" w:rsidRDefault="002B1289" w:rsidP="00D3040E">
            <w:pPr>
              <w:spacing w:after="0" w:line="240" w:lineRule="auto"/>
              <w:rPr>
                <w:szCs w:val="28"/>
              </w:rPr>
            </w:pPr>
            <w:r w:rsidRPr="00BD621A">
              <w:rPr>
                <w:sz w:val="20"/>
                <w:szCs w:val="28"/>
              </w:rPr>
              <w:t>Community Observation</w:t>
            </w:r>
          </w:p>
        </w:tc>
        <w:tc>
          <w:tcPr>
            <w:tcW w:w="850" w:type="dxa"/>
            <w:tcBorders>
              <w:top w:val="nil"/>
              <w:left w:val="nil"/>
              <w:bottom w:val="nil"/>
              <w:right w:val="nil"/>
            </w:tcBorders>
            <w:tcMar>
              <w:top w:w="5" w:type="dxa"/>
              <w:left w:w="20" w:type="dxa"/>
              <w:bottom w:w="5" w:type="dxa"/>
              <w:right w:w="20" w:type="dxa"/>
            </w:tcMar>
          </w:tcPr>
          <w:p w14:paraId="10E1DFE9" w14:textId="77777777" w:rsidR="002B1289" w:rsidRPr="00BD621A" w:rsidRDefault="002B1289" w:rsidP="00D3040E">
            <w:pPr>
              <w:spacing w:after="0" w:line="240" w:lineRule="auto"/>
              <w:jc w:val="right"/>
              <w:rPr>
                <w:szCs w:val="28"/>
              </w:rPr>
            </w:pPr>
            <w:r w:rsidRPr="00BD621A">
              <w:rPr>
                <w:sz w:val="20"/>
                <w:szCs w:val="28"/>
              </w:rPr>
              <w:t>1</w:t>
            </w:r>
          </w:p>
        </w:tc>
      </w:tr>
      <w:tr w:rsidR="002B1289" w:rsidRPr="00BD621A" w14:paraId="140E76EE"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0B5F4F7" w14:textId="77777777" w:rsidR="002B1289" w:rsidRPr="00BD621A" w:rsidRDefault="002B1289" w:rsidP="00D3040E">
            <w:pPr>
              <w:spacing w:after="0" w:line="240" w:lineRule="auto"/>
              <w:rPr>
                <w:szCs w:val="28"/>
              </w:rPr>
            </w:pPr>
            <w:r w:rsidRPr="00BD621A">
              <w:rPr>
                <w:sz w:val="20"/>
                <w:szCs w:val="28"/>
              </w:rPr>
              <w:t>1.5</w:t>
            </w:r>
          </w:p>
        </w:tc>
        <w:tc>
          <w:tcPr>
            <w:tcW w:w="6463" w:type="dxa"/>
            <w:tcBorders>
              <w:top w:val="nil"/>
              <w:left w:val="nil"/>
              <w:bottom w:val="nil"/>
              <w:right w:val="nil"/>
            </w:tcBorders>
            <w:tcMar>
              <w:top w:w="5" w:type="dxa"/>
              <w:left w:w="20" w:type="dxa"/>
              <w:bottom w:w="5" w:type="dxa"/>
              <w:right w:w="20" w:type="dxa"/>
            </w:tcMar>
          </w:tcPr>
          <w:p w14:paraId="0F83A217" w14:textId="77777777" w:rsidR="002B1289" w:rsidRPr="00BD621A" w:rsidRDefault="002B1289" w:rsidP="00D3040E">
            <w:pPr>
              <w:spacing w:after="0" w:line="240" w:lineRule="auto"/>
              <w:rPr>
                <w:szCs w:val="28"/>
              </w:rPr>
            </w:pPr>
            <w:r w:rsidRPr="00BD621A">
              <w:rPr>
                <w:sz w:val="20"/>
                <w:szCs w:val="28"/>
              </w:rPr>
              <w:t>Learning Reflection (Discover)</w:t>
            </w:r>
          </w:p>
        </w:tc>
        <w:tc>
          <w:tcPr>
            <w:tcW w:w="850" w:type="dxa"/>
            <w:tcBorders>
              <w:top w:val="nil"/>
              <w:left w:val="nil"/>
              <w:bottom w:val="nil"/>
              <w:right w:val="nil"/>
            </w:tcBorders>
            <w:tcMar>
              <w:top w:w="5" w:type="dxa"/>
              <w:left w:w="20" w:type="dxa"/>
              <w:bottom w:w="5" w:type="dxa"/>
              <w:right w:w="20" w:type="dxa"/>
            </w:tcMar>
          </w:tcPr>
          <w:p w14:paraId="47EE17A9" w14:textId="77777777" w:rsidR="002B1289" w:rsidRPr="00BD621A" w:rsidRDefault="002B1289" w:rsidP="00D3040E">
            <w:pPr>
              <w:spacing w:after="0" w:line="240" w:lineRule="auto"/>
              <w:jc w:val="right"/>
              <w:rPr>
                <w:szCs w:val="28"/>
              </w:rPr>
            </w:pPr>
            <w:r w:rsidRPr="00BD621A">
              <w:rPr>
                <w:sz w:val="20"/>
                <w:szCs w:val="28"/>
              </w:rPr>
              <w:t>1</w:t>
            </w:r>
          </w:p>
        </w:tc>
      </w:tr>
      <w:tr w:rsidR="002B1289" w:rsidRPr="00BD621A" w14:paraId="235F5572"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09F53559" w14:textId="77777777" w:rsidR="002B1289" w:rsidRPr="00BD621A" w:rsidRDefault="002B1289" w:rsidP="00D3040E">
            <w:pPr>
              <w:spacing w:after="0" w:line="240" w:lineRule="auto"/>
              <w:rPr>
                <w:szCs w:val="28"/>
              </w:rPr>
            </w:pPr>
            <w:r w:rsidRPr="00BD621A">
              <w:rPr>
                <w:b/>
                <w:sz w:val="20"/>
                <w:szCs w:val="28"/>
              </w:rPr>
              <w:t>Chapter 2:</w:t>
            </w:r>
          </w:p>
        </w:tc>
        <w:tc>
          <w:tcPr>
            <w:tcW w:w="6463" w:type="dxa"/>
            <w:tcBorders>
              <w:top w:val="nil"/>
              <w:left w:val="nil"/>
              <w:bottom w:val="nil"/>
              <w:right w:val="nil"/>
            </w:tcBorders>
            <w:tcMar>
              <w:top w:w="5" w:type="dxa"/>
              <w:left w:w="20" w:type="dxa"/>
              <w:bottom w:w="5" w:type="dxa"/>
              <w:right w:w="20" w:type="dxa"/>
            </w:tcMar>
          </w:tcPr>
          <w:p w14:paraId="1F0C433E" w14:textId="77777777" w:rsidR="002B1289" w:rsidRPr="00BD621A" w:rsidRDefault="002B1289" w:rsidP="00D3040E">
            <w:pPr>
              <w:spacing w:after="0" w:line="240" w:lineRule="auto"/>
              <w:rPr>
                <w:szCs w:val="28"/>
              </w:rPr>
            </w:pPr>
            <w:r w:rsidRPr="00BD621A">
              <w:rPr>
                <w:b/>
                <w:sz w:val="20"/>
                <w:szCs w:val="28"/>
              </w:rPr>
              <w:t>Research: Understanding Users and Existing Solutions</w:t>
            </w:r>
          </w:p>
        </w:tc>
        <w:tc>
          <w:tcPr>
            <w:tcW w:w="850" w:type="dxa"/>
            <w:tcBorders>
              <w:top w:val="nil"/>
              <w:left w:val="nil"/>
              <w:bottom w:val="nil"/>
              <w:right w:val="nil"/>
            </w:tcBorders>
            <w:tcMar>
              <w:top w:w="5" w:type="dxa"/>
              <w:left w:w="20" w:type="dxa"/>
              <w:bottom w:w="5" w:type="dxa"/>
              <w:right w:w="20" w:type="dxa"/>
            </w:tcMar>
          </w:tcPr>
          <w:p w14:paraId="347C65EF" w14:textId="77777777" w:rsidR="002B1289" w:rsidRPr="00BD621A" w:rsidRDefault="002B1289" w:rsidP="00D3040E">
            <w:pPr>
              <w:spacing w:after="0" w:line="240" w:lineRule="auto"/>
              <w:jc w:val="right"/>
              <w:rPr>
                <w:szCs w:val="28"/>
              </w:rPr>
            </w:pPr>
            <w:r w:rsidRPr="00BD621A">
              <w:rPr>
                <w:b/>
                <w:sz w:val="20"/>
                <w:szCs w:val="28"/>
              </w:rPr>
              <w:t>2</w:t>
            </w:r>
          </w:p>
        </w:tc>
      </w:tr>
      <w:tr w:rsidR="002B1289" w:rsidRPr="00BD621A" w14:paraId="7329B6EF"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B5DC52B" w14:textId="77777777" w:rsidR="002B1289" w:rsidRPr="00BD621A" w:rsidRDefault="002B1289" w:rsidP="00D3040E">
            <w:pPr>
              <w:spacing w:after="0" w:line="240" w:lineRule="auto"/>
              <w:rPr>
                <w:szCs w:val="28"/>
              </w:rPr>
            </w:pPr>
            <w:r w:rsidRPr="00BD621A">
              <w:rPr>
                <w:sz w:val="20"/>
                <w:szCs w:val="28"/>
              </w:rPr>
              <w:t>2.1</w:t>
            </w:r>
          </w:p>
        </w:tc>
        <w:tc>
          <w:tcPr>
            <w:tcW w:w="6463" w:type="dxa"/>
            <w:tcBorders>
              <w:top w:val="nil"/>
              <w:left w:val="nil"/>
              <w:bottom w:val="nil"/>
              <w:right w:val="nil"/>
            </w:tcBorders>
            <w:tcMar>
              <w:top w:w="5" w:type="dxa"/>
              <w:left w:w="20" w:type="dxa"/>
              <w:bottom w:w="5" w:type="dxa"/>
              <w:right w:w="20" w:type="dxa"/>
            </w:tcMar>
          </w:tcPr>
          <w:p w14:paraId="7761B26C" w14:textId="77777777" w:rsidR="002B1289" w:rsidRPr="00BD621A" w:rsidRDefault="002B1289" w:rsidP="00D3040E">
            <w:pPr>
              <w:spacing w:after="0" w:line="240" w:lineRule="auto"/>
              <w:rPr>
                <w:szCs w:val="28"/>
              </w:rPr>
            </w:pPr>
            <w:r w:rsidRPr="00BD621A">
              <w:rPr>
                <w:sz w:val="20"/>
                <w:szCs w:val="28"/>
              </w:rPr>
              <w:t>Research Methodology</w:t>
            </w:r>
          </w:p>
        </w:tc>
        <w:tc>
          <w:tcPr>
            <w:tcW w:w="850" w:type="dxa"/>
            <w:tcBorders>
              <w:top w:val="nil"/>
              <w:left w:val="nil"/>
              <w:bottom w:val="nil"/>
              <w:right w:val="nil"/>
            </w:tcBorders>
            <w:tcMar>
              <w:top w:w="5" w:type="dxa"/>
              <w:left w:w="20" w:type="dxa"/>
              <w:bottom w:w="5" w:type="dxa"/>
              <w:right w:w="20" w:type="dxa"/>
            </w:tcMar>
          </w:tcPr>
          <w:p w14:paraId="7A06D516" w14:textId="77777777" w:rsidR="002B1289" w:rsidRPr="00BD621A" w:rsidRDefault="002B1289" w:rsidP="00D3040E">
            <w:pPr>
              <w:spacing w:after="0" w:line="240" w:lineRule="auto"/>
              <w:jc w:val="right"/>
              <w:rPr>
                <w:szCs w:val="28"/>
              </w:rPr>
            </w:pPr>
            <w:r w:rsidRPr="00BD621A">
              <w:rPr>
                <w:sz w:val="20"/>
                <w:szCs w:val="28"/>
              </w:rPr>
              <w:t>2</w:t>
            </w:r>
          </w:p>
        </w:tc>
      </w:tr>
      <w:tr w:rsidR="002B1289" w:rsidRPr="00BD621A" w14:paraId="2889EA9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25BD81A" w14:textId="77777777" w:rsidR="002B1289" w:rsidRPr="00BD621A" w:rsidRDefault="002B1289" w:rsidP="00D3040E">
            <w:pPr>
              <w:spacing w:after="0" w:line="240" w:lineRule="auto"/>
              <w:rPr>
                <w:szCs w:val="28"/>
              </w:rPr>
            </w:pPr>
            <w:r w:rsidRPr="00BD621A">
              <w:rPr>
                <w:sz w:val="20"/>
                <w:szCs w:val="28"/>
              </w:rPr>
              <w:t>2.2</w:t>
            </w:r>
          </w:p>
        </w:tc>
        <w:tc>
          <w:tcPr>
            <w:tcW w:w="6463" w:type="dxa"/>
            <w:tcBorders>
              <w:top w:val="nil"/>
              <w:left w:val="nil"/>
              <w:bottom w:val="nil"/>
              <w:right w:val="nil"/>
            </w:tcBorders>
            <w:tcMar>
              <w:top w:w="5" w:type="dxa"/>
              <w:left w:w="20" w:type="dxa"/>
              <w:bottom w:w="5" w:type="dxa"/>
              <w:right w:w="20" w:type="dxa"/>
            </w:tcMar>
          </w:tcPr>
          <w:p w14:paraId="387E18DD" w14:textId="77777777" w:rsidR="002B1289" w:rsidRPr="00BD621A" w:rsidRDefault="002B1289" w:rsidP="00D3040E">
            <w:pPr>
              <w:spacing w:after="0" w:line="240" w:lineRule="auto"/>
              <w:rPr>
                <w:szCs w:val="28"/>
              </w:rPr>
            </w:pPr>
            <w:r w:rsidRPr="00BD621A">
              <w:rPr>
                <w:sz w:val="20"/>
                <w:szCs w:val="28"/>
              </w:rPr>
              <w:t>Stakeholder Analysis</w:t>
            </w:r>
          </w:p>
        </w:tc>
        <w:tc>
          <w:tcPr>
            <w:tcW w:w="850" w:type="dxa"/>
            <w:tcBorders>
              <w:top w:val="nil"/>
              <w:left w:val="nil"/>
              <w:bottom w:val="nil"/>
              <w:right w:val="nil"/>
            </w:tcBorders>
            <w:tcMar>
              <w:top w:w="5" w:type="dxa"/>
              <w:left w:w="20" w:type="dxa"/>
              <w:bottom w:w="5" w:type="dxa"/>
              <w:right w:w="20" w:type="dxa"/>
            </w:tcMar>
          </w:tcPr>
          <w:p w14:paraId="588CB1B2" w14:textId="77777777" w:rsidR="002B1289" w:rsidRPr="00BD621A" w:rsidRDefault="002B1289" w:rsidP="00D3040E">
            <w:pPr>
              <w:spacing w:after="0" w:line="240" w:lineRule="auto"/>
              <w:jc w:val="right"/>
              <w:rPr>
                <w:szCs w:val="28"/>
              </w:rPr>
            </w:pPr>
            <w:r w:rsidRPr="00BD621A">
              <w:rPr>
                <w:sz w:val="20"/>
                <w:szCs w:val="28"/>
              </w:rPr>
              <w:t>2</w:t>
            </w:r>
          </w:p>
        </w:tc>
      </w:tr>
      <w:tr w:rsidR="002B1289" w:rsidRPr="00BD621A" w14:paraId="6F15FFAA"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4DF925B4" w14:textId="77777777" w:rsidR="002B1289" w:rsidRPr="00BD621A" w:rsidRDefault="002B1289" w:rsidP="00D3040E">
            <w:pPr>
              <w:spacing w:after="0" w:line="240" w:lineRule="auto"/>
              <w:rPr>
                <w:szCs w:val="28"/>
              </w:rPr>
            </w:pPr>
            <w:r w:rsidRPr="00BD621A">
              <w:rPr>
                <w:sz w:val="20"/>
                <w:szCs w:val="28"/>
              </w:rPr>
              <w:t>2.3</w:t>
            </w:r>
          </w:p>
        </w:tc>
        <w:tc>
          <w:tcPr>
            <w:tcW w:w="6463" w:type="dxa"/>
            <w:tcBorders>
              <w:top w:val="nil"/>
              <w:left w:val="nil"/>
              <w:bottom w:val="nil"/>
              <w:right w:val="nil"/>
            </w:tcBorders>
            <w:tcMar>
              <w:top w:w="5" w:type="dxa"/>
              <w:left w:w="20" w:type="dxa"/>
              <w:bottom w:w="5" w:type="dxa"/>
              <w:right w:w="20" w:type="dxa"/>
            </w:tcMar>
          </w:tcPr>
          <w:p w14:paraId="6A28407B" w14:textId="77777777" w:rsidR="002B1289" w:rsidRPr="00BD621A" w:rsidRDefault="002B1289" w:rsidP="00D3040E">
            <w:pPr>
              <w:spacing w:after="0" w:line="240" w:lineRule="auto"/>
              <w:rPr>
                <w:szCs w:val="28"/>
              </w:rPr>
            </w:pPr>
            <w:r w:rsidRPr="00BD621A">
              <w:rPr>
                <w:sz w:val="20"/>
                <w:szCs w:val="28"/>
              </w:rPr>
              <w:t>Survey and Interview Findings</w:t>
            </w:r>
          </w:p>
        </w:tc>
        <w:tc>
          <w:tcPr>
            <w:tcW w:w="850" w:type="dxa"/>
            <w:tcBorders>
              <w:top w:val="nil"/>
              <w:left w:val="nil"/>
              <w:bottom w:val="nil"/>
              <w:right w:val="nil"/>
            </w:tcBorders>
            <w:tcMar>
              <w:top w:w="5" w:type="dxa"/>
              <w:left w:w="20" w:type="dxa"/>
              <w:bottom w:w="5" w:type="dxa"/>
              <w:right w:w="20" w:type="dxa"/>
            </w:tcMar>
          </w:tcPr>
          <w:p w14:paraId="253EA393" w14:textId="77777777" w:rsidR="002B1289" w:rsidRPr="00BD621A" w:rsidRDefault="002B1289" w:rsidP="00D3040E">
            <w:pPr>
              <w:spacing w:after="0" w:line="240" w:lineRule="auto"/>
              <w:jc w:val="right"/>
              <w:rPr>
                <w:szCs w:val="28"/>
              </w:rPr>
            </w:pPr>
            <w:r w:rsidRPr="00BD621A">
              <w:rPr>
                <w:sz w:val="20"/>
                <w:szCs w:val="28"/>
              </w:rPr>
              <w:t>2</w:t>
            </w:r>
          </w:p>
        </w:tc>
      </w:tr>
      <w:tr w:rsidR="002B1289" w:rsidRPr="00BD621A" w14:paraId="0A57EE12"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9FDFE9D" w14:textId="77777777" w:rsidR="002B1289" w:rsidRPr="00BD621A" w:rsidRDefault="002B1289" w:rsidP="00D3040E">
            <w:pPr>
              <w:spacing w:after="0" w:line="240" w:lineRule="auto"/>
              <w:rPr>
                <w:szCs w:val="28"/>
              </w:rPr>
            </w:pPr>
            <w:r w:rsidRPr="00BD621A">
              <w:rPr>
                <w:sz w:val="20"/>
                <w:szCs w:val="28"/>
              </w:rPr>
              <w:t>2.4</w:t>
            </w:r>
          </w:p>
        </w:tc>
        <w:tc>
          <w:tcPr>
            <w:tcW w:w="6463" w:type="dxa"/>
            <w:tcBorders>
              <w:top w:val="nil"/>
              <w:left w:val="nil"/>
              <w:bottom w:val="nil"/>
              <w:right w:val="nil"/>
            </w:tcBorders>
            <w:tcMar>
              <w:top w:w="5" w:type="dxa"/>
              <w:left w:w="20" w:type="dxa"/>
              <w:bottom w:w="5" w:type="dxa"/>
              <w:right w:w="20" w:type="dxa"/>
            </w:tcMar>
          </w:tcPr>
          <w:p w14:paraId="601DAF90" w14:textId="77777777" w:rsidR="002B1289" w:rsidRPr="00BD621A" w:rsidRDefault="002B1289" w:rsidP="00D3040E">
            <w:pPr>
              <w:spacing w:after="0" w:line="240" w:lineRule="auto"/>
              <w:rPr>
                <w:szCs w:val="28"/>
              </w:rPr>
            </w:pPr>
            <w:r w:rsidRPr="00BD621A">
              <w:rPr>
                <w:sz w:val="20"/>
                <w:szCs w:val="28"/>
              </w:rPr>
              <w:t>Empathy Map and User Persona</w:t>
            </w:r>
          </w:p>
        </w:tc>
        <w:tc>
          <w:tcPr>
            <w:tcW w:w="850" w:type="dxa"/>
            <w:tcBorders>
              <w:top w:val="nil"/>
              <w:left w:val="nil"/>
              <w:bottom w:val="nil"/>
              <w:right w:val="nil"/>
            </w:tcBorders>
            <w:tcMar>
              <w:top w:w="5" w:type="dxa"/>
              <w:left w:w="20" w:type="dxa"/>
              <w:bottom w:w="5" w:type="dxa"/>
              <w:right w:w="20" w:type="dxa"/>
            </w:tcMar>
          </w:tcPr>
          <w:p w14:paraId="6DE5220B" w14:textId="77777777" w:rsidR="002B1289" w:rsidRPr="00BD621A" w:rsidRDefault="002B1289" w:rsidP="00D3040E">
            <w:pPr>
              <w:spacing w:after="0" w:line="240" w:lineRule="auto"/>
              <w:jc w:val="right"/>
              <w:rPr>
                <w:szCs w:val="28"/>
              </w:rPr>
            </w:pPr>
            <w:r w:rsidRPr="00BD621A">
              <w:rPr>
                <w:sz w:val="20"/>
                <w:szCs w:val="28"/>
              </w:rPr>
              <w:t>2</w:t>
            </w:r>
          </w:p>
        </w:tc>
      </w:tr>
      <w:tr w:rsidR="002B1289" w:rsidRPr="00BD621A" w14:paraId="2161B63E"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6A54D592" w14:textId="77777777" w:rsidR="002B1289" w:rsidRPr="00BD621A" w:rsidRDefault="002B1289" w:rsidP="00D3040E">
            <w:pPr>
              <w:spacing w:after="0" w:line="240" w:lineRule="auto"/>
              <w:rPr>
                <w:szCs w:val="28"/>
              </w:rPr>
            </w:pPr>
            <w:r w:rsidRPr="00BD621A">
              <w:rPr>
                <w:sz w:val="20"/>
                <w:szCs w:val="28"/>
              </w:rPr>
              <w:t>2.5</w:t>
            </w:r>
          </w:p>
        </w:tc>
        <w:tc>
          <w:tcPr>
            <w:tcW w:w="6463" w:type="dxa"/>
            <w:tcBorders>
              <w:top w:val="nil"/>
              <w:left w:val="nil"/>
              <w:bottom w:val="nil"/>
              <w:right w:val="nil"/>
            </w:tcBorders>
            <w:tcMar>
              <w:top w:w="5" w:type="dxa"/>
              <w:left w:w="20" w:type="dxa"/>
              <w:bottom w:w="5" w:type="dxa"/>
              <w:right w:w="20" w:type="dxa"/>
            </w:tcMar>
          </w:tcPr>
          <w:p w14:paraId="5392223F" w14:textId="77777777" w:rsidR="002B1289" w:rsidRPr="00BD621A" w:rsidRDefault="002B1289" w:rsidP="00D3040E">
            <w:pPr>
              <w:spacing w:after="0" w:line="240" w:lineRule="auto"/>
              <w:rPr>
                <w:szCs w:val="28"/>
              </w:rPr>
            </w:pPr>
            <w:r w:rsidRPr="00BD621A">
              <w:rPr>
                <w:sz w:val="20"/>
                <w:szCs w:val="28"/>
              </w:rPr>
              <w:t>Literature Review and Patent Search</w:t>
            </w:r>
          </w:p>
        </w:tc>
        <w:tc>
          <w:tcPr>
            <w:tcW w:w="850" w:type="dxa"/>
            <w:tcBorders>
              <w:top w:val="nil"/>
              <w:left w:val="nil"/>
              <w:bottom w:val="nil"/>
              <w:right w:val="nil"/>
            </w:tcBorders>
            <w:tcMar>
              <w:top w:w="5" w:type="dxa"/>
              <w:left w:w="20" w:type="dxa"/>
              <w:bottom w:w="5" w:type="dxa"/>
              <w:right w:w="20" w:type="dxa"/>
            </w:tcMar>
          </w:tcPr>
          <w:p w14:paraId="2838AD6B" w14:textId="77777777" w:rsidR="002B1289" w:rsidRPr="00BD621A" w:rsidRDefault="002B1289" w:rsidP="00D3040E">
            <w:pPr>
              <w:spacing w:after="0" w:line="240" w:lineRule="auto"/>
              <w:jc w:val="right"/>
              <w:rPr>
                <w:szCs w:val="28"/>
              </w:rPr>
            </w:pPr>
            <w:r w:rsidRPr="00BD621A">
              <w:rPr>
                <w:sz w:val="20"/>
                <w:szCs w:val="28"/>
              </w:rPr>
              <w:t>2</w:t>
            </w:r>
          </w:p>
        </w:tc>
      </w:tr>
      <w:tr w:rsidR="002B1289" w:rsidRPr="00BD621A" w14:paraId="31875E5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C99303B" w14:textId="77777777" w:rsidR="002B1289" w:rsidRPr="00BD621A" w:rsidRDefault="002B1289" w:rsidP="00D3040E">
            <w:pPr>
              <w:spacing w:after="0" w:line="240" w:lineRule="auto"/>
              <w:rPr>
                <w:szCs w:val="28"/>
              </w:rPr>
            </w:pPr>
            <w:r w:rsidRPr="00BD621A">
              <w:rPr>
                <w:sz w:val="20"/>
                <w:szCs w:val="28"/>
              </w:rPr>
              <w:t>2.6</w:t>
            </w:r>
          </w:p>
        </w:tc>
        <w:tc>
          <w:tcPr>
            <w:tcW w:w="6463" w:type="dxa"/>
            <w:tcBorders>
              <w:top w:val="nil"/>
              <w:left w:val="nil"/>
              <w:bottom w:val="nil"/>
              <w:right w:val="nil"/>
            </w:tcBorders>
            <w:tcMar>
              <w:top w:w="5" w:type="dxa"/>
              <w:left w:w="20" w:type="dxa"/>
              <w:bottom w:w="5" w:type="dxa"/>
              <w:right w:w="20" w:type="dxa"/>
            </w:tcMar>
          </w:tcPr>
          <w:p w14:paraId="5BDC1AC1" w14:textId="77777777" w:rsidR="002B1289" w:rsidRPr="00BD621A" w:rsidRDefault="002B1289" w:rsidP="00D3040E">
            <w:pPr>
              <w:spacing w:after="0" w:line="240" w:lineRule="auto"/>
              <w:rPr>
                <w:szCs w:val="28"/>
              </w:rPr>
            </w:pPr>
            <w:r w:rsidRPr="00BD621A">
              <w:rPr>
                <w:sz w:val="20"/>
                <w:szCs w:val="28"/>
              </w:rPr>
              <w:t>Benchmarking</w:t>
            </w:r>
          </w:p>
        </w:tc>
        <w:tc>
          <w:tcPr>
            <w:tcW w:w="850" w:type="dxa"/>
            <w:tcBorders>
              <w:top w:val="nil"/>
              <w:left w:val="nil"/>
              <w:bottom w:val="nil"/>
              <w:right w:val="nil"/>
            </w:tcBorders>
            <w:tcMar>
              <w:top w:w="5" w:type="dxa"/>
              <w:left w:w="20" w:type="dxa"/>
              <w:bottom w:w="5" w:type="dxa"/>
              <w:right w:w="20" w:type="dxa"/>
            </w:tcMar>
          </w:tcPr>
          <w:p w14:paraId="25FB375B" w14:textId="77777777" w:rsidR="002B1289" w:rsidRPr="00BD621A" w:rsidRDefault="002B1289" w:rsidP="00D3040E">
            <w:pPr>
              <w:spacing w:after="0" w:line="240" w:lineRule="auto"/>
              <w:jc w:val="right"/>
              <w:rPr>
                <w:szCs w:val="28"/>
              </w:rPr>
            </w:pPr>
            <w:r w:rsidRPr="00BD621A">
              <w:rPr>
                <w:sz w:val="20"/>
                <w:szCs w:val="28"/>
              </w:rPr>
              <w:t>2</w:t>
            </w:r>
          </w:p>
        </w:tc>
      </w:tr>
      <w:tr w:rsidR="002B1289" w:rsidRPr="00BD621A" w14:paraId="3CABDAA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13B5054" w14:textId="77777777" w:rsidR="002B1289" w:rsidRPr="00BD621A" w:rsidRDefault="002B1289" w:rsidP="00D3040E">
            <w:pPr>
              <w:spacing w:after="0" w:line="240" w:lineRule="auto"/>
              <w:rPr>
                <w:szCs w:val="28"/>
              </w:rPr>
            </w:pPr>
            <w:r w:rsidRPr="00BD621A">
              <w:rPr>
                <w:sz w:val="20"/>
                <w:szCs w:val="28"/>
              </w:rPr>
              <w:t>2.7</w:t>
            </w:r>
          </w:p>
        </w:tc>
        <w:tc>
          <w:tcPr>
            <w:tcW w:w="6463" w:type="dxa"/>
            <w:tcBorders>
              <w:top w:val="nil"/>
              <w:left w:val="nil"/>
              <w:bottom w:val="nil"/>
              <w:right w:val="nil"/>
            </w:tcBorders>
            <w:tcMar>
              <w:top w:w="5" w:type="dxa"/>
              <w:left w:w="20" w:type="dxa"/>
              <w:bottom w:w="5" w:type="dxa"/>
              <w:right w:w="20" w:type="dxa"/>
            </w:tcMar>
          </w:tcPr>
          <w:p w14:paraId="4B8571BE" w14:textId="77777777" w:rsidR="002B1289" w:rsidRPr="00BD621A" w:rsidRDefault="002B1289" w:rsidP="00D3040E">
            <w:pPr>
              <w:spacing w:after="0" w:line="240" w:lineRule="auto"/>
              <w:rPr>
                <w:szCs w:val="28"/>
              </w:rPr>
            </w:pPr>
            <w:r w:rsidRPr="00BD621A">
              <w:rPr>
                <w:sz w:val="20"/>
                <w:szCs w:val="28"/>
              </w:rPr>
              <w:t>User Needs Document / Research Summary</w:t>
            </w:r>
          </w:p>
        </w:tc>
        <w:tc>
          <w:tcPr>
            <w:tcW w:w="850" w:type="dxa"/>
            <w:tcBorders>
              <w:top w:val="nil"/>
              <w:left w:val="nil"/>
              <w:bottom w:val="nil"/>
              <w:right w:val="nil"/>
            </w:tcBorders>
            <w:tcMar>
              <w:top w:w="5" w:type="dxa"/>
              <w:left w:w="20" w:type="dxa"/>
              <w:bottom w:w="5" w:type="dxa"/>
              <w:right w:w="20" w:type="dxa"/>
            </w:tcMar>
          </w:tcPr>
          <w:p w14:paraId="59696DF3" w14:textId="77777777" w:rsidR="002B1289" w:rsidRPr="00BD621A" w:rsidRDefault="002B1289" w:rsidP="00D3040E">
            <w:pPr>
              <w:spacing w:after="0" w:line="240" w:lineRule="auto"/>
              <w:jc w:val="right"/>
              <w:rPr>
                <w:szCs w:val="28"/>
              </w:rPr>
            </w:pPr>
            <w:r w:rsidRPr="00BD621A">
              <w:rPr>
                <w:sz w:val="20"/>
                <w:szCs w:val="28"/>
              </w:rPr>
              <w:t>3</w:t>
            </w:r>
          </w:p>
        </w:tc>
      </w:tr>
      <w:tr w:rsidR="002B1289" w:rsidRPr="00BD621A" w14:paraId="769F2303"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7EFBDD7" w14:textId="77777777" w:rsidR="002B1289" w:rsidRPr="00BD621A" w:rsidRDefault="002B1289" w:rsidP="00D3040E">
            <w:pPr>
              <w:spacing w:after="0" w:line="240" w:lineRule="auto"/>
              <w:rPr>
                <w:szCs w:val="28"/>
              </w:rPr>
            </w:pPr>
            <w:r w:rsidRPr="00BD621A">
              <w:rPr>
                <w:b/>
                <w:sz w:val="20"/>
                <w:szCs w:val="28"/>
              </w:rPr>
              <w:t>Chapter 3:</w:t>
            </w:r>
          </w:p>
        </w:tc>
        <w:tc>
          <w:tcPr>
            <w:tcW w:w="6463" w:type="dxa"/>
            <w:tcBorders>
              <w:top w:val="nil"/>
              <w:left w:val="nil"/>
              <w:bottom w:val="nil"/>
              <w:right w:val="nil"/>
            </w:tcBorders>
            <w:tcMar>
              <w:top w:w="5" w:type="dxa"/>
              <w:left w:w="20" w:type="dxa"/>
              <w:bottom w:w="5" w:type="dxa"/>
              <w:right w:w="20" w:type="dxa"/>
            </w:tcMar>
          </w:tcPr>
          <w:p w14:paraId="3352A90A" w14:textId="77777777" w:rsidR="002B1289" w:rsidRPr="00BD621A" w:rsidRDefault="002B1289" w:rsidP="00D3040E">
            <w:pPr>
              <w:spacing w:after="0" w:line="240" w:lineRule="auto"/>
              <w:rPr>
                <w:szCs w:val="28"/>
              </w:rPr>
            </w:pPr>
            <w:r w:rsidRPr="00BD621A">
              <w:rPr>
                <w:b/>
                <w:sz w:val="20"/>
                <w:szCs w:val="28"/>
              </w:rPr>
              <w:t>Define: Problem Statement and Root Cause Analysis</w:t>
            </w:r>
          </w:p>
        </w:tc>
        <w:tc>
          <w:tcPr>
            <w:tcW w:w="850" w:type="dxa"/>
            <w:tcBorders>
              <w:top w:val="nil"/>
              <w:left w:val="nil"/>
              <w:bottom w:val="nil"/>
              <w:right w:val="nil"/>
            </w:tcBorders>
            <w:tcMar>
              <w:top w:w="5" w:type="dxa"/>
              <w:left w:w="20" w:type="dxa"/>
              <w:bottom w:w="5" w:type="dxa"/>
              <w:right w:w="20" w:type="dxa"/>
            </w:tcMar>
          </w:tcPr>
          <w:p w14:paraId="052BA680" w14:textId="77777777" w:rsidR="002B1289" w:rsidRPr="00BD621A" w:rsidRDefault="002B1289" w:rsidP="00D3040E">
            <w:pPr>
              <w:spacing w:after="0" w:line="240" w:lineRule="auto"/>
              <w:jc w:val="right"/>
              <w:rPr>
                <w:szCs w:val="28"/>
              </w:rPr>
            </w:pPr>
            <w:r w:rsidRPr="00BD621A">
              <w:rPr>
                <w:b/>
                <w:sz w:val="20"/>
                <w:szCs w:val="28"/>
              </w:rPr>
              <w:t>3</w:t>
            </w:r>
          </w:p>
        </w:tc>
      </w:tr>
      <w:tr w:rsidR="002B1289" w:rsidRPr="00BD621A" w14:paraId="646CEEDA"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20F11DD" w14:textId="77777777" w:rsidR="002B1289" w:rsidRPr="00BD621A" w:rsidRDefault="002B1289" w:rsidP="00D3040E">
            <w:pPr>
              <w:spacing w:after="0" w:line="240" w:lineRule="auto"/>
              <w:rPr>
                <w:szCs w:val="28"/>
              </w:rPr>
            </w:pPr>
            <w:r w:rsidRPr="00BD621A">
              <w:rPr>
                <w:sz w:val="20"/>
                <w:szCs w:val="28"/>
              </w:rPr>
              <w:t>3.1</w:t>
            </w:r>
          </w:p>
        </w:tc>
        <w:tc>
          <w:tcPr>
            <w:tcW w:w="6463" w:type="dxa"/>
            <w:tcBorders>
              <w:top w:val="nil"/>
              <w:left w:val="nil"/>
              <w:bottom w:val="nil"/>
              <w:right w:val="nil"/>
            </w:tcBorders>
            <w:tcMar>
              <w:top w:w="5" w:type="dxa"/>
              <w:left w:w="20" w:type="dxa"/>
              <w:bottom w:w="5" w:type="dxa"/>
              <w:right w:w="20" w:type="dxa"/>
            </w:tcMar>
          </w:tcPr>
          <w:p w14:paraId="272D3B28" w14:textId="77777777" w:rsidR="002B1289" w:rsidRPr="00BD621A" w:rsidRDefault="002B1289" w:rsidP="00D3040E">
            <w:pPr>
              <w:spacing w:after="0" w:line="240" w:lineRule="auto"/>
              <w:rPr>
                <w:szCs w:val="28"/>
              </w:rPr>
            </w:pPr>
            <w:r w:rsidRPr="00BD621A">
              <w:rPr>
                <w:sz w:val="20"/>
                <w:szCs w:val="28"/>
              </w:rPr>
              <w:t>Problem Analysis (5 Whys)</w:t>
            </w:r>
          </w:p>
        </w:tc>
        <w:tc>
          <w:tcPr>
            <w:tcW w:w="850" w:type="dxa"/>
            <w:tcBorders>
              <w:top w:val="nil"/>
              <w:left w:val="nil"/>
              <w:bottom w:val="nil"/>
              <w:right w:val="nil"/>
            </w:tcBorders>
            <w:tcMar>
              <w:top w:w="5" w:type="dxa"/>
              <w:left w:w="20" w:type="dxa"/>
              <w:bottom w:w="5" w:type="dxa"/>
              <w:right w:w="20" w:type="dxa"/>
            </w:tcMar>
          </w:tcPr>
          <w:p w14:paraId="0D432847" w14:textId="77777777" w:rsidR="002B1289" w:rsidRPr="00BD621A" w:rsidRDefault="002B1289" w:rsidP="00D3040E">
            <w:pPr>
              <w:spacing w:after="0" w:line="240" w:lineRule="auto"/>
              <w:jc w:val="right"/>
              <w:rPr>
                <w:szCs w:val="28"/>
              </w:rPr>
            </w:pPr>
            <w:r w:rsidRPr="00BD621A">
              <w:rPr>
                <w:sz w:val="20"/>
                <w:szCs w:val="28"/>
              </w:rPr>
              <w:t>4</w:t>
            </w:r>
          </w:p>
        </w:tc>
      </w:tr>
      <w:tr w:rsidR="002B1289" w:rsidRPr="00BD621A" w14:paraId="50DA55C8"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421410D7" w14:textId="77777777" w:rsidR="002B1289" w:rsidRPr="00BD621A" w:rsidRDefault="002B1289" w:rsidP="00D3040E">
            <w:pPr>
              <w:spacing w:after="0" w:line="240" w:lineRule="auto"/>
              <w:rPr>
                <w:szCs w:val="28"/>
              </w:rPr>
            </w:pPr>
            <w:r w:rsidRPr="00BD621A">
              <w:rPr>
                <w:sz w:val="20"/>
                <w:szCs w:val="28"/>
              </w:rPr>
              <w:t>3.2</w:t>
            </w:r>
          </w:p>
        </w:tc>
        <w:tc>
          <w:tcPr>
            <w:tcW w:w="6463" w:type="dxa"/>
            <w:tcBorders>
              <w:top w:val="nil"/>
              <w:left w:val="nil"/>
              <w:bottom w:val="nil"/>
              <w:right w:val="nil"/>
            </w:tcBorders>
            <w:tcMar>
              <w:top w:w="5" w:type="dxa"/>
              <w:left w:w="20" w:type="dxa"/>
              <w:bottom w:w="5" w:type="dxa"/>
              <w:right w:w="20" w:type="dxa"/>
            </w:tcMar>
          </w:tcPr>
          <w:p w14:paraId="16D6D44F" w14:textId="77777777" w:rsidR="002B1289" w:rsidRPr="00BD621A" w:rsidRDefault="002B1289" w:rsidP="00D3040E">
            <w:pPr>
              <w:spacing w:after="0" w:line="240" w:lineRule="auto"/>
              <w:rPr>
                <w:szCs w:val="28"/>
              </w:rPr>
            </w:pPr>
            <w:r w:rsidRPr="00BD621A">
              <w:rPr>
                <w:sz w:val="20"/>
                <w:szCs w:val="28"/>
              </w:rPr>
              <w:t>Fishbone Diagram / Problem Tree</w:t>
            </w:r>
          </w:p>
        </w:tc>
        <w:tc>
          <w:tcPr>
            <w:tcW w:w="850" w:type="dxa"/>
            <w:tcBorders>
              <w:top w:val="nil"/>
              <w:left w:val="nil"/>
              <w:bottom w:val="nil"/>
              <w:right w:val="nil"/>
            </w:tcBorders>
            <w:tcMar>
              <w:top w:w="5" w:type="dxa"/>
              <w:left w:w="20" w:type="dxa"/>
              <w:bottom w:w="5" w:type="dxa"/>
              <w:right w:w="20" w:type="dxa"/>
            </w:tcMar>
          </w:tcPr>
          <w:p w14:paraId="4A9BAA1F" w14:textId="77777777" w:rsidR="002B1289" w:rsidRPr="00BD621A" w:rsidRDefault="002B1289" w:rsidP="00D3040E">
            <w:pPr>
              <w:spacing w:after="0" w:line="240" w:lineRule="auto"/>
              <w:jc w:val="right"/>
              <w:rPr>
                <w:szCs w:val="28"/>
              </w:rPr>
            </w:pPr>
            <w:r w:rsidRPr="00BD621A">
              <w:rPr>
                <w:sz w:val="20"/>
                <w:szCs w:val="28"/>
              </w:rPr>
              <w:t>4</w:t>
            </w:r>
          </w:p>
        </w:tc>
      </w:tr>
      <w:tr w:rsidR="002B1289" w:rsidRPr="00BD621A" w14:paraId="385D1CC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6319B06C" w14:textId="77777777" w:rsidR="002B1289" w:rsidRPr="00BD621A" w:rsidRDefault="002B1289" w:rsidP="00D3040E">
            <w:pPr>
              <w:spacing w:after="0" w:line="240" w:lineRule="auto"/>
              <w:rPr>
                <w:szCs w:val="28"/>
              </w:rPr>
            </w:pPr>
            <w:r w:rsidRPr="00BD621A">
              <w:rPr>
                <w:sz w:val="20"/>
                <w:szCs w:val="28"/>
              </w:rPr>
              <w:t>3.3</w:t>
            </w:r>
          </w:p>
        </w:tc>
        <w:tc>
          <w:tcPr>
            <w:tcW w:w="6463" w:type="dxa"/>
            <w:tcBorders>
              <w:top w:val="nil"/>
              <w:left w:val="nil"/>
              <w:bottom w:val="nil"/>
              <w:right w:val="nil"/>
            </w:tcBorders>
            <w:tcMar>
              <w:top w:w="5" w:type="dxa"/>
              <w:left w:w="20" w:type="dxa"/>
              <w:bottom w:w="5" w:type="dxa"/>
              <w:right w:w="20" w:type="dxa"/>
            </w:tcMar>
          </w:tcPr>
          <w:p w14:paraId="6B92061C" w14:textId="77777777" w:rsidR="002B1289" w:rsidRPr="00BD621A" w:rsidRDefault="002B1289" w:rsidP="00D3040E">
            <w:pPr>
              <w:spacing w:after="0" w:line="240" w:lineRule="auto"/>
              <w:rPr>
                <w:szCs w:val="28"/>
              </w:rPr>
            </w:pPr>
            <w:r w:rsidRPr="00BD621A">
              <w:rPr>
                <w:sz w:val="20"/>
                <w:szCs w:val="28"/>
              </w:rPr>
              <w:t>Engineering Constraints</w:t>
            </w:r>
          </w:p>
        </w:tc>
        <w:tc>
          <w:tcPr>
            <w:tcW w:w="850" w:type="dxa"/>
            <w:tcBorders>
              <w:top w:val="nil"/>
              <w:left w:val="nil"/>
              <w:bottom w:val="nil"/>
              <w:right w:val="nil"/>
            </w:tcBorders>
            <w:tcMar>
              <w:top w:w="5" w:type="dxa"/>
              <w:left w:w="20" w:type="dxa"/>
              <w:bottom w:w="5" w:type="dxa"/>
              <w:right w:w="20" w:type="dxa"/>
            </w:tcMar>
          </w:tcPr>
          <w:p w14:paraId="5C014912" w14:textId="77777777" w:rsidR="002B1289" w:rsidRPr="00BD621A" w:rsidRDefault="002B1289" w:rsidP="00D3040E">
            <w:pPr>
              <w:spacing w:after="0" w:line="240" w:lineRule="auto"/>
              <w:jc w:val="right"/>
              <w:rPr>
                <w:szCs w:val="28"/>
              </w:rPr>
            </w:pPr>
            <w:r w:rsidRPr="00BD621A">
              <w:rPr>
                <w:sz w:val="20"/>
                <w:szCs w:val="28"/>
              </w:rPr>
              <w:t>4</w:t>
            </w:r>
          </w:p>
        </w:tc>
      </w:tr>
      <w:tr w:rsidR="002B1289" w:rsidRPr="00BD621A" w14:paraId="7A6D65F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67257440" w14:textId="77777777" w:rsidR="002B1289" w:rsidRPr="00BD621A" w:rsidRDefault="002B1289" w:rsidP="00D3040E">
            <w:pPr>
              <w:spacing w:after="0" w:line="240" w:lineRule="auto"/>
              <w:rPr>
                <w:szCs w:val="28"/>
              </w:rPr>
            </w:pPr>
            <w:r w:rsidRPr="00BD621A">
              <w:rPr>
                <w:sz w:val="20"/>
                <w:szCs w:val="28"/>
              </w:rPr>
              <w:t>3.4</w:t>
            </w:r>
          </w:p>
        </w:tc>
        <w:tc>
          <w:tcPr>
            <w:tcW w:w="6463" w:type="dxa"/>
            <w:tcBorders>
              <w:top w:val="nil"/>
              <w:left w:val="nil"/>
              <w:bottom w:val="nil"/>
              <w:right w:val="nil"/>
            </w:tcBorders>
            <w:tcMar>
              <w:top w:w="5" w:type="dxa"/>
              <w:left w:w="20" w:type="dxa"/>
              <w:bottom w:w="5" w:type="dxa"/>
              <w:right w:w="20" w:type="dxa"/>
            </w:tcMar>
          </w:tcPr>
          <w:p w14:paraId="22E9AE6B" w14:textId="77777777" w:rsidR="002B1289" w:rsidRPr="00BD621A" w:rsidRDefault="002B1289" w:rsidP="00D3040E">
            <w:pPr>
              <w:spacing w:after="0" w:line="240" w:lineRule="auto"/>
              <w:rPr>
                <w:szCs w:val="28"/>
              </w:rPr>
            </w:pPr>
            <w:r w:rsidRPr="00BD621A">
              <w:rPr>
                <w:sz w:val="20"/>
                <w:szCs w:val="28"/>
              </w:rPr>
              <w:t>Final Problem Statement</w:t>
            </w:r>
          </w:p>
        </w:tc>
        <w:tc>
          <w:tcPr>
            <w:tcW w:w="850" w:type="dxa"/>
            <w:tcBorders>
              <w:top w:val="nil"/>
              <w:left w:val="nil"/>
              <w:bottom w:val="nil"/>
              <w:right w:val="nil"/>
            </w:tcBorders>
            <w:tcMar>
              <w:top w:w="5" w:type="dxa"/>
              <w:left w:w="20" w:type="dxa"/>
              <w:bottom w:w="5" w:type="dxa"/>
              <w:right w:w="20" w:type="dxa"/>
            </w:tcMar>
          </w:tcPr>
          <w:p w14:paraId="79D4F950" w14:textId="77777777" w:rsidR="002B1289" w:rsidRPr="00BD621A" w:rsidRDefault="002B1289" w:rsidP="00D3040E">
            <w:pPr>
              <w:spacing w:after="0" w:line="240" w:lineRule="auto"/>
              <w:jc w:val="right"/>
              <w:rPr>
                <w:szCs w:val="28"/>
              </w:rPr>
            </w:pPr>
            <w:r w:rsidRPr="00BD621A">
              <w:rPr>
                <w:sz w:val="20"/>
                <w:szCs w:val="28"/>
              </w:rPr>
              <w:t>4</w:t>
            </w:r>
          </w:p>
        </w:tc>
      </w:tr>
      <w:tr w:rsidR="002B1289" w:rsidRPr="00BD621A" w14:paraId="19B0B5CB"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1EE01A9" w14:textId="77777777" w:rsidR="002B1289" w:rsidRPr="00BD621A" w:rsidRDefault="002B1289" w:rsidP="00D3040E">
            <w:pPr>
              <w:spacing w:after="0" w:line="240" w:lineRule="auto"/>
              <w:rPr>
                <w:szCs w:val="28"/>
              </w:rPr>
            </w:pPr>
            <w:r w:rsidRPr="00BD621A">
              <w:rPr>
                <w:sz w:val="20"/>
                <w:szCs w:val="28"/>
              </w:rPr>
              <w:t>3.5</w:t>
            </w:r>
          </w:p>
        </w:tc>
        <w:tc>
          <w:tcPr>
            <w:tcW w:w="6463" w:type="dxa"/>
            <w:tcBorders>
              <w:top w:val="nil"/>
              <w:left w:val="nil"/>
              <w:bottom w:val="nil"/>
              <w:right w:val="nil"/>
            </w:tcBorders>
            <w:tcMar>
              <w:top w:w="5" w:type="dxa"/>
              <w:left w:w="20" w:type="dxa"/>
              <w:bottom w:w="5" w:type="dxa"/>
              <w:right w:w="20" w:type="dxa"/>
            </w:tcMar>
          </w:tcPr>
          <w:p w14:paraId="32C28224" w14:textId="77777777" w:rsidR="002B1289" w:rsidRPr="00BD621A" w:rsidRDefault="002B1289" w:rsidP="00D3040E">
            <w:pPr>
              <w:spacing w:after="0" w:line="240" w:lineRule="auto"/>
              <w:rPr>
                <w:szCs w:val="28"/>
              </w:rPr>
            </w:pPr>
            <w:r w:rsidRPr="00BD621A">
              <w:rPr>
                <w:sz w:val="20"/>
                <w:szCs w:val="28"/>
              </w:rPr>
              <w:t>Objectives and Success Criteria</w:t>
            </w:r>
          </w:p>
        </w:tc>
        <w:tc>
          <w:tcPr>
            <w:tcW w:w="850" w:type="dxa"/>
            <w:tcBorders>
              <w:top w:val="nil"/>
              <w:left w:val="nil"/>
              <w:bottom w:val="nil"/>
              <w:right w:val="nil"/>
            </w:tcBorders>
            <w:tcMar>
              <w:top w:w="5" w:type="dxa"/>
              <w:left w:w="20" w:type="dxa"/>
              <w:bottom w:w="5" w:type="dxa"/>
              <w:right w:w="20" w:type="dxa"/>
            </w:tcMar>
          </w:tcPr>
          <w:p w14:paraId="6B077F6F" w14:textId="77777777" w:rsidR="002B1289" w:rsidRPr="00BD621A" w:rsidRDefault="002B1289" w:rsidP="00D3040E">
            <w:pPr>
              <w:spacing w:after="0" w:line="240" w:lineRule="auto"/>
              <w:jc w:val="right"/>
              <w:rPr>
                <w:szCs w:val="28"/>
              </w:rPr>
            </w:pPr>
            <w:r w:rsidRPr="00BD621A">
              <w:rPr>
                <w:sz w:val="20"/>
                <w:szCs w:val="28"/>
              </w:rPr>
              <w:t>4</w:t>
            </w:r>
          </w:p>
        </w:tc>
      </w:tr>
      <w:tr w:rsidR="002B1289" w:rsidRPr="00BD621A" w14:paraId="68DA87A0"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B3AF8F3" w14:textId="77777777" w:rsidR="002B1289" w:rsidRPr="00BD621A" w:rsidRDefault="002B1289" w:rsidP="00D3040E">
            <w:pPr>
              <w:spacing w:after="0" w:line="240" w:lineRule="auto"/>
              <w:rPr>
                <w:szCs w:val="28"/>
              </w:rPr>
            </w:pPr>
            <w:r w:rsidRPr="00BD621A">
              <w:rPr>
                <w:b/>
                <w:sz w:val="20"/>
                <w:szCs w:val="28"/>
              </w:rPr>
              <w:t>Chapter 4:</w:t>
            </w:r>
          </w:p>
        </w:tc>
        <w:tc>
          <w:tcPr>
            <w:tcW w:w="6463" w:type="dxa"/>
            <w:tcBorders>
              <w:top w:val="nil"/>
              <w:left w:val="nil"/>
              <w:bottom w:val="nil"/>
              <w:right w:val="nil"/>
            </w:tcBorders>
            <w:tcMar>
              <w:top w:w="5" w:type="dxa"/>
              <w:left w:w="20" w:type="dxa"/>
              <w:bottom w:w="5" w:type="dxa"/>
              <w:right w:w="20" w:type="dxa"/>
            </w:tcMar>
          </w:tcPr>
          <w:p w14:paraId="106D51B4" w14:textId="77777777" w:rsidR="002B1289" w:rsidRPr="00BD621A" w:rsidRDefault="002B1289" w:rsidP="00D3040E">
            <w:pPr>
              <w:spacing w:after="0" w:line="240" w:lineRule="auto"/>
              <w:rPr>
                <w:szCs w:val="28"/>
              </w:rPr>
            </w:pPr>
            <w:r w:rsidRPr="00BD621A">
              <w:rPr>
                <w:b/>
                <w:sz w:val="20"/>
                <w:szCs w:val="28"/>
              </w:rPr>
              <w:t>Connect: Engineering Knowledge Applied</w:t>
            </w:r>
          </w:p>
        </w:tc>
        <w:tc>
          <w:tcPr>
            <w:tcW w:w="850" w:type="dxa"/>
            <w:tcBorders>
              <w:top w:val="nil"/>
              <w:left w:val="nil"/>
              <w:bottom w:val="nil"/>
              <w:right w:val="nil"/>
            </w:tcBorders>
            <w:tcMar>
              <w:top w:w="5" w:type="dxa"/>
              <w:left w:w="20" w:type="dxa"/>
              <w:bottom w:w="5" w:type="dxa"/>
              <w:right w:w="20" w:type="dxa"/>
            </w:tcMar>
          </w:tcPr>
          <w:p w14:paraId="4CE42E8C" w14:textId="77777777" w:rsidR="002B1289" w:rsidRPr="00BD621A" w:rsidRDefault="002B1289" w:rsidP="00D3040E">
            <w:pPr>
              <w:spacing w:after="0" w:line="240" w:lineRule="auto"/>
              <w:jc w:val="right"/>
              <w:rPr>
                <w:szCs w:val="28"/>
              </w:rPr>
            </w:pPr>
            <w:r w:rsidRPr="00BD621A">
              <w:rPr>
                <w:b/>
                <w:sz w:val="20"/>
                <w:szCs w:val="28"/>
              </w:rPr>
              <w:t>4</w:t>
            </w:r>
          </w:p>
        </w:tc>
      </w:tr>
      <w:tr w:rsidR="002B1289" w:rsidRPr="00BD621A" w14:paraId="10AB11B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291EC01" w14:textId="77777777" w:rsidR="002B1289" w:rsidRPr="00BD621A" w:rsidRDefault="002B1289" w:rsidP="00D3040E">
            <w:pPr>
              <w:spacing w:after="0" w:line="240" w:lineRule="auto"/>
              <w:rPr>
                <w:szCs w:val="28"/>
              </w:rPr>
            </w:pPr>
            <w:r w:rsidRPr="00BD621A">
              <w:rPr>
                <w:sz w:val="20"/>
                <w:szCs w:val="28"/>
              </w:rPr>
              <w:t>4.1</w:t>
            </w:r>
          </w:p>
        </w:tc>
        <w:tc>
          <w:tcPr>
            <w:tcW w:w="6463" w:type="dxa"/>
            <w:tcBorders>
              <w:top w:val="nil"/>
              <w:left w:val="nil"/>
              <w:bottom w:val="nil"/>
              <w:right w:val="nil"/>
            </w:tcBorders>
            <w:tcMar>
              <w:top w:w="5" w:type="dxa"/>
              <w:left w:w="20" w:type="dxa"/>
              <w:bottom w:w="5" w:type="dxa"/>
              <w:right w:w="20" w:type="dxa"/>
            </w:tcMar>
          </w:tcPr>
          <w:p w14:paraId="5317A4E6" w14:textId="77777777" w:rsidR="002B1289" w:rsidRPr="00BD621A" w:rsidRDefault="002B1289" w:rsidP="00D3040E">
            <w:pPr>
              <w:spacing w:after="0" w:line="240" w:lineRule="auto"/>
              <w:rPr>
                <w:szCs w:val="28"/>
              </w:rPr>
            </w:pPr>
            <w:r w:rsidRPr="00BD621A">
              <w:rPr>
                <w:sz w:val="20"/>
                <w:szCs w:val="28"/>
              </w:rPr>
              <w:t>Subject Contribution Matrix</w:t>
            </w:r>
          </w:p>
        </w:tc>
        <w:tc>
          <w:tcPr>
            <w:tcW w:w="850" w:type="dxa"/>
            <w:tcBorders>
              <w:top w:val="nil"/>
              <w:left w:val="nil"/>
              <w:bottom w:val="nil"/>
              <w:right w:val="nil"/>
            </w:tcBorders>
            <w:tcMar>
              <w:top w:w="5" w:type="dxa"/>
              <w:left w:w="20" w:type="dxa"/>
              <w:bottom w:w="5" w:type="dxa"/>
              <w:right w:w="20" w:type="dxa"/>
            </w:tcMar>
          </w:tcPr>
          <w:p w14:paraId="4D1DF0C8" w14:textId="77777777" w:rsidR="002B1289" w:rsidRPr="00BD621A" w:rsidRDefault="002B1289" w:rsidP="00D3040E">
            <w:pPr>
              <w:spacing w:after="0" w:line="240" w:lineRule="auto"/>
              <w:jc w:val="right"/>
              <w:rPr>
                <w:szCs w:val="28"/>
              </w:rPr>
            </w:pPr>
            <w:r w:rsidRPr="00BD621A">
              <w:rPr>
                <w:sz w:val="20"/>
                <w:szCs w:val="28"/>
              </w:rPr>
              <w:t>5</w:t>
            </w:r>
          </w:p>
        </w:tc>
      </w:tr>
      <w:tr w:rsidR="002B1289" w:rsidRPr="00BD621A" w14:paraId="42DD395D"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0DD3198F" w14:textId="77777777" w:rsidR="002B1289" w:rsidRPr="00BD621A" w:rsidRDefault="002B1289" w:rsidP="00D3040E">
            <w:pPr>
              <w:spacing w:after="0" w:line="240" w:lineRule="auto"/>
              <w:rPr>
                <w:szCs w:val="28"/>
              </w:rPr>
            </w:pPr>
            <w:r w:rsidRPr="00BD621A">
              <w:rPr>
                <w:sz w:val="20"/>
                <w:szCs w:val="28"/>
              </w:rPr>
              <w:t>4.2</w:t>
            </w:r>
          </w:p>
        </w:tc>
        <w:tc>
          <w:tcPr>
            <w:tcW w:w="6463" w:type="dxa"/>
            <w:tcBorders>
              <w:top w:val="nil"/>
              <w:left w:val="nil"/>
              <w:bottom w:val="nil"/>
              <w:right w:val="nil"/>
            </w:tcBorders>
            <w:tcMar>
              <w:top w:w="5" w:type="dxa"/>
              <w:left w:w="20" w:type="dxa"/>
              <w:bottom w:w="5" w:type="dxa"/>
              <w:right w:w="20" w:type="dxa"/>
            </w:tcMar>
          </w:tcPr>
          <w:p w14:paraId="76883D64" w14:textId="77777777" w:rsidR="002B1289" w:rsidRPr="00BD621A" w:rsidRDefault="002B1289" w:rsidP="00D3040E">
            <w:pPr>
              <w:spacing w:after="0" w:line="240" w:lineRule="auto"/>
              <w:rPr>
                <w:szCs w:val="28"/>
              </w:rPr>
            </w:pPr>
            <w:r w:rsidRPr="00BD621A">
              <w:rPr>
                <w:sz w:val="20"/>
                <w:szCs w:val="28"/>
              </w:rPr>
              <w:t>Concepts Applied: Worked Examples</w:t>
            </w:r>
          </w:p>
        </w:tc>
        <w:tc>
          <w:tcPr>
            <w:tcW w:w="850" w:type="dxa"/>
            <w:tcBorders>
              <w:top w:val="nil"/>
              <w:left w:val="nil"/>
              <w:bottom w:val="nil"/>
              <w:right w:val="nil"/>
            </w:tcBorders>
            <w:tcMar>
              <w:top w:w="5" w:type="dxa"/>
              <w:left w:w="20" w:type="dxa"/>
              <w:bottom w:w="5" w:type="dxa"/>
              <w:right w:w="20" w:type="dxa"/>
            </w:tcMar>
          </w:tcPr>
          <w:p w14:paraId="63A8193E" w14:textId="77777777" w:rsidR="002B1289" w:rsidRPr="00BD621A" w:rsidRDefault="002B1289" w:rsidP="00D3040E">
            <w:pPr>
              <w:spacing w:after="0" w:line="240" w:lineRule="auto"/>
              <w:jc w:val="right"/>
              <w:rPr>
                <w:szCs w:val="28"/>
              </w:rPr>
            </w:pPr>
            <w:r w:rsidRPr="00BD621A">
              <w:rPr>
                <w:sz w:val="20"/>
                <w:szCs w:val="28"/>
              </w:rPr>
              <w:t>5</w:t>
            </w:r>
          </w:p>
        </w:tc>
      </w:tr>
      <w:tr w:rsidR="002B1289" w:rsidRPr="00BD621A" w14:paraId="4B248EA0"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BEE7675" w14:textId="77777777" w:rsidR="002B1289" w:rsidRPr="00BD621A" w:rsidRDefault="002B1289" w:rsidP="00D3040E">
            <w:pPr>
              <w:spacing w:after="0" w:line="240" w:lineRule="auto"/>
              <w:rPr>
                <w:szCs w:val="28"/>
              </w:rPr>
            </w:pPr>
            <w:r w:rsidRPr="00BD621A">
              <w:rPr>
                <w:b/>
                <w:sz w:val="20"/>
                <w:szCs w:val="28"/>
              </w:rPr>
              <w:t>Chapter 5:</w:t>
            </w:r>
          </w:p>
        </w:tc>
        <w:tc>
          <w:tcPr>
            <w:tcW w:w="6463" w:type="dxa"/>
            <w:tcBorders>
              <w:top w:val="nil"/>
              <w:left w:val="nil"/>
              <w:bottom w:val="nil"/>
              <w:right w:val="nil"/>
            </w:tcBorders>
            <w:tcMar>
              <w:top w:w="5" w:type="dxa"/>
              <w:left w:w="20" w:type="dxa"/>
              <w:bottom w:w="5" w:type="dxa"/>
              <w:right w:w="20" w:type="dxa"/>
            </w:tcMar>
          </w:tcPr>
          <w:p w14:paraId="46433FE5" w14:textId="77777777" w:rsidR="002B1289" w:rsidRPr="00BD621A" w:rsidRDefault="002B1289" w:rsidP="00D3040E">
            <w:pPr>
              <w:spacing w:after="0" w:line="240" w:lineRule="auto"/>
              <w:rPr>
                <w:szCs w:val="28"/>
              </w:rPr>
            </w:pPr>
            <w:r w:rsidRPr="00BD621A">
              <w:rPr>
                <w:b/>
                <w:sz w:val="20"/>
                <w:szCs w:val="28"/>
              </w:rPr>
              <w:t>Ideation and Concept Selection</w:t>
            </w:r>
          </w:p>
        </w:tc>
        <w:tc>
          <w:tcPr>
            <w:tcW w:w="850" w:type="dxa"/>
            <w:tcBorders>
              <w:top w:val="nil"/>
              <w:left w:val="nil"/>
              <w:bottom w:val="nil"/>
              <w:right w:val="nil"/>
            </w:tcBorders>
            <w:tcMar>
              <w:top w:w="5" w:type="dxa"/>
              <w:left w:w="20" w:type="dxa"/>
              <w:bottom w:w="5" w:type="dxa"/>
              <w:right w:w="20" w:type="dxa"/>
            </w:tcMar>
          </w:tcPr>
          <w:p w14:paraId="1CF7026B" w14:textId="77777777" w:rsidR="002B1289" w:rsidRPr="00BD621A" w:rsidRDefault="002B1289" w:rsidP="00D3040E">
            <w:pPr>
              <w:spacing w:after="0" w:line="240" w:lineRule="auto"/>
              <w:jc w:val="right"/>
              <w:rPr>
                <w:szCs w:val="28"/>
              </w:rPr>
            </w:pPr>
            <w:r w:rsidRPr="00BD621A">
              <w:rPr>
                <w:b/>
                <w:sz w:val="20"/>
                <w:szCs w:val="28"/>
              </w:rPr>
              <w:t>5</w:t>
            </w:r>
          </w:p>
        </w:tc>
      </w:tr>
      <w:tr w:rsidR="002B1289" w:rsidRPr="00BD621A" w14:paraId="57E74FE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4805C1A" w14:textId="77777777" w:rsidR="002B1289" w:rsidRPr="00BD621A" w:rsidRDefault="002B1289" w:rsidP="00D3040E">
            <w:pPr>
              <w:spacing w:after="0" w:line="240" w:lineRule="auto"/>
              <w:rPr>
                <w:szCs w:val="28"/>
              </w:rPr>
            </w:pPr>
            <w:r w:rsidRPr="00BD621A">
              <w:rPr>
                <w:sz w:val="20"/>
                <w:szCs w:val="28"/>
              </w:rPr>
              <w:t>5.1</w:t>
            </w:r>
          </w:p>
        </w:tc>
        <w:tc>
          <w:tcPr>
            <w:tcW w:w="6463" w:type="dxa"/>
            <w:tcBorders>
              <w:top w:val="nil"/>
              <w:left w:val="nil"/>
              <w:bottom w:val="nil"/>
              <w:right w:val="nil"/>
            </w:tcBorders>
            <w:tcMar>
              <w:top w:w="5" w:type="dxa"/>
              <w:left w:w="20" w:type="dxa"/>
              <w:bottom w:w="5" w:type="dxa"/>
              <w:right w:w="20" w:type="dxa"/>
            </w:tcMar>
          </w:tcPr>
          <w:p w14:paraId="5B5A3254" w14:textId="77777777" w:rsidR="002B1289" w:rsidRPr="00BD621A" w:rsidRDefault="002B1289" w:rsidP="00D3040E">
            <w:pPr>
              <w:spacing w:after="0" w:line="240" w:lineRule="auto"/>
              <w:rPr>
                <w:szCs w:val="28"/>
              </w:rPr>
            </w:pPr>
            <w:r w:rsidRPr="00BD621A">
              <w:rPr>
                <w:sz w:val="20"/>
                <w:szCs w:val="28"/>
              </w:rPr>
              <w:t>Techniques Used</w:t>
            </w:r>
          </w:p>
        </w:tc>
        <w:tc>
          <w:tcPr>
            <w:tcW w:w="850" w:type="dxa"/>
            <w:tcBorders>
              <w:top w:val="nil"/>
              <w:left w:val="nil"/>
              <w:bottom w:val="nil"/>
              <w:right w:val="nil"/>
            </w:tcBorders>
            <w:tcMar>
              <w:top w:w="5" w:type="dxa"/>
              <w:left w:w="20" w:type="dxa"/>
              <w:bottom w:w="5" w:type="dxa"/>
              <w:right w:w="20" w:type="dxa"/>
            </w:tcMar>
          </w:tcPr>
          <w:p w14:paraId="2E499509" w14:textId="77777777" w:rsidR="002B1289" w:rsidRPr="00BD621A" w:rsidRDefault="002B1289" w:rsidP="00D3040E">
            <w:pPr>
              <w:spacing w:after="0" w:line="240" w:lineRule="auto"/>
              <w:jc w:val="right"/>
              <w:rPr>
                <w:szCs w:val="28"/>
              </w:rPr>
            </w:pPr>
            <w:r w:rsidRPr="00BD621A">
              <w:rPr>
                <w:sz w:val="20"/>
                <w:szCs w:val="28"/>
              </w:rPr>
              <w:t>6</w:t>
            </w:r>
          </w:p>
        </w:tc>
      </w:tr>
      <w:tr w:rsidR="002B1289" w:rsidRPr="00BD621A" w14:paraId="355820E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FF18F16" w14:textId="77777777" w:rsidR="002B1289" w:rsidRPr="00BD621A" w:rsidRDefault="002B1289" w:rsidP="00D3040E">
            <w:pPr>
              <w:spacing w:after="0" w:line="240" w:lineRule="auto"/>
              <w:rPr>
                <w:szCs w:val="28"/>
              </w:rPr>
            </w:pPr>
            <w:r w:rsidRPr="00BD621A">
              <w:rPr>
                <w:sz w:val="20"/>
                <w:szCs w:val="28"/>
              </w:rPr>
              <w:t>5.2</w:t>
            </w:r>
          </w:p>
        </w:tc>
        <w:tc>
          <w:tcPr>
            <w:tcW w:w="6463" w:type="dxa"/>
            <w:tcBorders>
              <w:top w:val="nil"/>
              <w:left w:val="nil"/>
              <w:bottom w:val="nil"/>
              <w:right w:val="nil"/>
            </w:tcBorders>
            <w:tcMar>
              <w:top w:w="5" w:type="dxa"/>
              <w:left w:w="20" w:type="dxa"/>
              <w:bottom w:w="5" w:type="dxa"/>
              <w:right w:w="20" w:type="dxa"/>
            </w:tcMar>
          </w:tcPr>
          <w:p w14:paraId="510B18FB" w14:textId="77777777" w:rsidR="002B1289" w:rsidRPr="00BD621A" w:rsidRDefault="002B1289" w:rsidP="00D3040E">
            <w:pPr>
              <w:spacing w:after="0" w:line="240" w:lineRule="auto"/>
              <w:rPr>
                <w:szCs w:val="28"/>
              </w:rPr>
            </w:pPr>
            <w:r w:rsidRPr="00BD621A">
              <w:rPr>
                <w:sz w:val="20"/>
                <w:szCs w:val="28"/>
              </w:rPr>
              <w:t>Idea Bank (minimum 20 ideas)</w:t>
            </w:r>
          </w:p>
        </w:tc>
        <w:tc>
          <w:tcPr>
            <w:tcW w:w="850" w:type="dxa"/>
            <w:tcBorders>
              <w:top w:val="nil"/>
              <w:left w:val="nil"/>
              <w:bottom w:val="nil"/>
              <w:right w:val="nil"/>
            </w:tcBorders>
            <w:tcMar>
              <w:top w:w="5" w:type="dxa"/>
              <w:left w:w="20" w:type="dxa"/>
              <w:bottom w:w="5" w:type="dxa"/>
              <w:right w:w="20" w:type="dxa"/>
            </w:tcMar>
          </w:tcPr>
          <w:p w14:paraId="31CA34CB" w14:textId="77777777" w:rsidR="002B1289" w:rsidRPr="00BD621A" w:rsidRDefault="002B1289" w:rsidP="00D3040E">
            <w:pPr>
              <w:spacing w:after="0" w:line="240" w:lineRule="auto"/>
              <w:jc w:val="right"/>
              <w:rPr>
                <w:szCs w:val="28"/>
              </w:rPr>
            </w:pPr>
            <w:r w:rsidRPr="00BD621A">
              <w:rPr>
                <w:sz w:val="20"/>
                <w:szCs w:val="28"/>
              </w:rPr>
              <w:t>6</w:t>
            </w:r>
          </w:p>
        </w:tc>
      </w:tr>
      <w:tr w:rsidR="002B1289" w:rsidRPr="00BD621A" w14:paraId="32E8055B"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0F2C02B" w14:textId="77777777" w:rsidR="002B1289" w:rsidRPr="00BD621A" w:rsidRDefault="002B1289" w:rsidP="00D3040E">
            <w:pPr>
              <w:spacing w:after="0" w:line="240" w:lineRule="auto"/>
              <w:rPr>
                <w:szCs w:val="28"/>
              </w:rPr>
            </w:pPr>
            <w:r w:rsidRPr="00BD621A">
              <w:rPr>
                <w:sz w:val="20"/>
                <w:szCs w:val="28"/>
              </w:rPr>
              <w:t>5.3</w:t>
            </w:r>
          </w:p>
        </w:tc>
        <w:tc>
          <w:tcPr>
            <w:tcW w:w="6463" w:type="dxa"/>
            <w:tcBorders>
              <w:top w:val="nil"/>
              <w:left w:val="nil"/>
              <w:bottom w:val="nil"/>
              <w:right w:val="nil"/>
            </w:tcBorders>
            <w:tcMar>
              <w:top w:w="5" w:type="dxa"/>
              <w:left w:w="20" w:type="dxa"/>
              <w:bottom w:w="5" w:type="dxa"/>
              <w:right w:w="20" w:type="dxa"/>
            </w:tcMar>
          </w:tcPr>
          <w:p w14:paraId="4BC2F654" w14:textId="77777777" w:rsidR="002B1289" w:rsidRPr="00BD621A" w:rsidRDefault="002B1289" w:rsidP="00D3040E">
            <w:pPr>
              <w:spacing w:after="0" w:line="240" w:lineRule="auto"/>
              <w:rPr>
                <w:szCs w:val="28"/>
              </w:rPr>
            </w:pPr>
            <w:r w:rsidRPr="00BD621A">
              <w:rPr>
                <w:sz w:val="20"/>
                <w:szCs w:val="28"/>
              </w:rPr>
              <w:t>Concept Sketches</w:t>
            </w:r>
          </w:p>
        </w:tc>
        <w:tc>
          <w:tcPr>
            <w:tcW w:w="850" w:type="dxa"/>
            <w:tcBorders>
              <w:top w:val="nil"/>
              <w:left w:val="nil"/>
              <w:bottom w:val="nil"/>
              <w:right w:val="nil"/>
            </w:tcBorders>
            <w:tcMar>
              <w:top w:w="5" w:type="dxa"/>
              <w:left w:w="20" w:type="dxa"/>
              <w:bottom w:w="5" w:type="dxa"/>
              <w:right w:w="20" w:type="dxa"/>
            </w:tcMar>
          </w:tcPr>
          <w:p w14:paraId="1170E403" w14:textId="77777777" w:rsidR="002B1289" w:rsidRPr="00BD621A" w:rsidRDefault="002B1289" w:rsidP="00D3040E">
            <w:pPr>
              <w:spacing w:after="0" w:line="240" w:lineRule="auto"/>
              <w:jc w:val="right"/>
              <w:rPr>
                <w:szCs w:val="28"/>
              </w:rPr>
            </w:pPr>
            <w:r w:rsidRPr="00BD621A">
              <w:rPr>
                <w:sz w:val="20"/>
                <w:szCs w:val="28"/>
              </w:rPr>
              <w:t>6</w:t>
            </w:r>
          </w:p>
        </w:tc>
      </w:tr>
      <w:tr w:rsidR="002B1289" w:rsidRPr="00BD621A" w14:paraId="72A15B36"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0A224BBA" w14:textId="77777777" w:rsidR="002B1289" w:rsidRPr="00BD621A" w:rsidRDefault="002B1289" w:rsidP="00D3040E">
            <w:pPr>
              <w:spacing w:after="0" w:line="240" w:lineRule="auto"/>
              <w:rPr>
                <w:szCs w:val="28"/>
              </w:rPr>
            </w:pPr>
            <w:r w:rsidRPr="00BD621A">
              <w:rPr>
                <w:sz w:val="20"/>
                <w:szCs w:val="28"/>
              </w:rPr>
              <w:t>5.4</w:t>
            </w:r>
          </w:p>
        </w:tc>
        <w:tc>
          <w:tcPr>
            <w:tcW w:w="6463" w:type="dxa"/>
            <w:tcBorders>
              <w:top w:val="nil"/>
              <w:left w:val="nil"/>
              <w:bottom w:val="nil"/>
              <w:right w:val="nil"/>
            </w:tcBorders>
            <w:tcMar>
              <w:top w:w="5" w:type="dxa"/>
              <w:left w:w="20" w:type="dxa"/>
              <w:bottom w:w="5" w:type="dxa"/>
              <w:right w:w="20" w:type="dxa"/>
            </w:tcMar>
          </w:tcPr>
          <w:p w14:paraId="60BFE5FA" w14:textId="77777777" w:rsidR="002B1289" w:rsidRPr="00BD621A" w:rsidRDefault="002B1289" w:rsidP="00D3040E">
            <w:pPr>
              <w:spacing w:after="0" w:line="240" w:lineRule="auto"/>
              <w:rPr>
                <w:szCs w:val="28"/>
              </w:rPr>
            </w:pPr>
            <w:r w:rsidRPr="00BD621A">
              <w:rPr>
                <w:sz w:val="20"/>
                <w:szCs w:val="28"/>
              </w:rPr>
              <w:t>Evaluation Matrix</w:t>
            </w:r>
          </w:p>
        </w:tc>
        <w:tc>
          <w:tcPr>
            <w:tcW w:w="850" w:type="dxa"/>
            <w:tcBorders>
              <w:top w:val="nil"/>
              <w:left w:val="nil"/>
              <w:bottom w:val="nil"/>
              <w:right w:val="nil"/>
            </w:tcBorders>
            <w:tcMar>
              <w:top w:w="5" w:type="dxa"/>
              <w:left w:w="20" w:type="dxa"/>
              <w:bottom w:w="5" w:type="dxa"/>
              <w:right w:w="20" w:type="dxa"/>
            </w:tcMar>
          </w:tcPr>
          <w:p w14:paraId="3CE685A2" w14:textId="77777777" w:rsidR="002B1289" w:rsidRPr="00BD621A" w:rsidRDefault="002B1289" w:rsidP="00D3040E">
            <w:pPr>
              <w:spacing w:after="0" w:line="240" w:lineRule="auto"/>
              <w:jc w:val="right"/>
              <w:rPr>
                <w:szCs w:val="28"/>
              </w:rPr>
            </w:pPr>
            <w:r w:rsidRPr="00BD621A">
              <w:rPr>
                <w:sz w:val="20"/>
                <w:szCs w:val="28"/>
              </w:rPr>
              <w:t>6</w:t>
            </w:r>
          </w:p>
        </w:tc>
      </w:tr>
      <w:tr w:rsidR="002B1289" w:rsidRPr="00BD621A" w14:paraId="6990C848"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3350BC6" w14:textId="77777777" w:rsidR="002B1289" w:rsidRPr="00BD621A" w:rsidRDefault="002B1289" w:rsidP="00D3040E">
            <w:pPr>
              <w:spacing w:after="0" w:line="240" w:lineRule="auto"/>
              <w:rPr>
                <w:szCs w:val="28"/>
              </w:rPr>
            </w:pPr>
            <w:r w:rsidRPr="00BD621A">
              <w:rPr>
                <w:sz w:val="20"/>
                <w:szCs w:val="28"/>
              </w:rPr>
              <w:t>5.5</w:t>
            </w:r>
          </w:p>
        </w:tc>
        <w:tc>
          <w:tcPr>
            <w:tcW w:w="6463" w:type="dxa"/>
            <w:tcBorders>
              <w:top w:val="nil"/>
              <w:left w:val="nil"/>
              <w:bottom w:val="nil"/>
              <w:right w:val="nil"/>
            </w:tcBorders>
            <w:tcMar>
              <w:top w:w="5" w:type="dxa"/>
              <w:left w:w="20" w:type="dxa"/>
              <w:bottom w:w="5" w:type="dxa"/>
              <w:right w:w="20" w:type="dxa"/>
            </w:tcMar>
          </w:tcPr>
          <w:p w14:paraId="151166CD" w14:textId="77777777" w:rsidR="002B1289" w:rsidRPr="00BD621A" w:rsidRDefault="002B1289" w:rsidP="00D3040E">
            <w:pPr>
              <w:spacing w:after="0" w:line="240" w:lineRule="auto"/>
              <w:rPr>
                <w:szCs w:val="28"/>
              </w:rPr>
            </w:pPr>
            <w:r w:rsidRPr="00BD621A">
              <w:rPr>
                <w:sz w:val="20"/>
                <w:szCs w:val="28"/>
              </w:rPr>
              <w:t>Rejected Ideas and Reasons</w:t>
            </w:r>
          </w:p>
        </w:tc>
        <w:tc>
          <w:tcPr>
            <w:tcW w:w="850" w:type="dxa"/>
            <w:tcBorders>
              <w:top w:val="nil"/>
              <w:left w:val="nil"/>
              <w:bottom w:val="nil"/>
              <w:right w:val="nil"/>
            </w:tcBorders>
            <w:tcMar>
              <w:top w:w="5" w:type="dxa"/>
              <w:left w:w="20" w:type="dxa"/>
              <w:bottom w:w="5" w:type="dxa"/>
              <w:right w:w="20" w:type="dxa"/>
            </w:tcMar>
          </w:tcPr>
          <w:p w14:paraId="57A17EF8" w14:textId="77777777" w:rsidR="002B1289" w:rsidRPr="00BD621A" w:rsidRDefault="002B1289" w:rsidP="00D3040E">
            <w:pPr>
              <w:spacing w:after="0" w:line="240" w:lineRule="auto"/>
              <w:jc w:val="right"/>
              <w:rPr>
                <w:szCs w:val="28"/>
              </w:rPr>
            </w:pPr>
            <w:r w:rsidRPr="00BD621A">
              <w:rPr>
                <w:sz w:val="20"/>
                <w:szCs w:val="28"/>
              </w:rPr>
              <w:t>7</w:t>
            </w:r>
          </w:p>
        </w:tc>
      </w:tr>
    </w:tbl>
    <w:p w14:paraId="5588578C" w14:textId="77777777" w:rsidR="00FD7B44" w:rsidRDefault="00FD7B44"/>
    <w:tbl>
      <w:tblPr>
        <w:tblW w:w="0" w:type="auto"/>
        <w:jc w:val="center"/>
        <w:tblLayout w:type="fixed"/>
        <w:tblLook w:val="04A0" w:firstRow="1" w:lastRow="0" w:firstColumn="1" w:lastColumn="0" w:noHBand="0" w:noVBand="1"/>
      </w:tblPr>
      <w:tblGrid>
        <w:gridCol w:w="1134"/>
        <w:gridCol w:w="6520"/>
        <w:gridCol w:w="850"/>
      </w:tblGrid>
      <w:tr w:rsidR="00602FFF" w:rsidRPr="00602FFF" w14:paraId="6062D9A1"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58ADB5F8" w14:textId="77777777" w:rsidR="00602FFF" w:rsidRPr="00602FFF" w:rsidRDefault="00602FFF" w:rsidP="00D3040E">
            <w:pPr>
              <w:spacing w:after="0" w:line="240" w:lineRule="auto"/>
              <w:rPr>
                <w:sz w:val="24"/>
                <w:szCs w:val="24"/>
              </w:rPr>
            </w:pPr>
            <w:r w:rsidRPr="00602FFF">
              <w:rPr>
                <w:sz w:val="20"/>
                <w:szCs w:val="24"/>
              </w:rPr>
              <w:lastRenderedPageBreak/>
              <w:t>5.6</w:t>
            </w:r>
          </w:p>
        </w:tc>
        <w:tc>
          <w:tcPr>
            <w:tcW w:w="6520" w:type="dxa"/>
            <w:tcBorders>
              <w:top w:val="nil"/>
              <w:left w:val="nil"/>
              <w:bottom w:val="nil"/>
              <w:right w:val="nil"/>
            </w:tcBorders>
            <w:tcMar>
              <w:top w:w="25" w:type="dxa"/>
              <w:left w:w="20" w:type="dxa"/>
              <w:bottom w:w="25" w:type="dxa"/>
              <w:right w:w="20" w:type="dxa"/>
            </w:tcMar>
          </w:tcPr>
          <w:p w14:paraId="1B2ADC2A" w14:textId="77777777" w:rsidR="00602FFF" w:rsidRPr="00602FFF" w:rsidRDefault="00602FFF" w:rsidP="00D3040E">
            <w:pPr>
              <w:spacing w:after="0" w:line="240" w:lineRule="auto"/>
              <w:rPr>
                <w:sz w:val="24"/>
                <w:szCs w:val="24"/>
              </w:rPr>
            </w:pPr>
            <w:r w:rsidRPr="00602FFF">
              <w:rPr>
                <w:sz w:val="20"/>
                <w:szCs w:val="24"/>
              </w:rPr>
              <w:t>Selected Concept and Justification</w:t>
            </w:r>
          </w:p>
        </w:tc>
        <w:tc>
          <w:tcPr>
            <w:tcW w:w="850" w:type="dxa"/>
            <w:tcBorders>
              <w:top w:val="nil"/>
              <w:left w:val="nil"/>
              <w:bottom w:val="nil"/>
              <w:right w:val="nil"/>
            </w:tcBorders>
            <w:tcMar>
              <w:top w:w="25" w:type="dxa"/>
              <w:left w:w="20" w:type="dxa"/>
              <w:bottom w:w="25" w:type="dxa"/>
              <w:right w:w="20" w:type="dxa"/>
            </w:tcMar>
          </w:tcPr>
          <w:p w14:paraId="564CEE67" w14:textId="77777777" w:rsidR="00602FFF" w:rsidRPr="00602FFF" w:rsidRDefault="00602FFF" w:rsidP="00D3040E">
            <w:pPr>
              <w:spacing w:after="0" w:line="240" w:lineRule="auto"/>
              <w:jc w:val="right"/>
              <w:rPr>
                <w:sz w:val="24"/>
                <w:szCs w:val="24"/>
              </w:rPr>
            </w:pPr>
            <w:r w:rsidRPr="00602FFF">
              <w:rPr>
                <w:sz w:val="20"/>
                <w:szCs w:val="24"/>
              </w:rPr>
              <w:t>7</w:t>
            </w:r>
          </w:p>
        </w:tc>
      </w:tr>
      <w:tr w:rsidR="00602FFF" w:rsidRPr="00602FFF" w14:paraId="624E237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B43EB20" w14:textId="77777777" w:rsidR="00602FFF" w:rsidRPr="00602FFF" w:rsidRDefault="00602FFF" w:rsidP="00D3040E">
            <w:pPr>
              <w:spacing w:after="0" w:line="240" w:lineRule="auto"/>
              <w:rPr>
                <w:sz w:val="24"/>
                <w:szCs w:val="24"/>
              </w:rPr>
            </w:pPr>
            <w:r w:rsidRPr="00602FFF">
              <w:rPr>
                <w:b/>
                <w:sz w:val="20"/>
                <w:szCs w:val="24"/>
              </w:rPr>
              <w:t>Chapter 6:</w:t>
            </w:r>
          </w:p>
        </w:tc>
        <w:tc>
          <w:tcPr>
            <w:tcW w:w="6520" w:type="dxa"/>
            <w:tcBorders>
              <w:top w:val="nil"/>
              <w:left w:val="nil"/>
              <w:bottom w:val="nil"/>
              <w:right w:val="nil"/>
            </w:tcBorders>
            <w:tcMar>
              <w:top w:w="25" w:type="dxa"/>
              <w:left w:w="20" w:type="dxa"/>
              <w:bottom w:w="25" w:type="dxa"/>
              <w:right w:w="20" w:type="dxa"/>
            </w:tcMar>
          </w:tcPr>
          <w:p w14:paraId="07A00B36" w14:textId="77777777" w:rsidR="00602FFF" w:rsidRPr="00602FFF" w:rsidRDefault="00602FFF" w:rsidP="00D3040E">
            <w:pPr>
              <w:spacing w:after="0" w:line="240" w:lineRule="auto"/>
              <w:rPr>
                <w:sz w:val="24"/>
                <w:szCs w:val="24"/>
              </w:rPr>
            </w:pPr>
            <w:r w:rsidRPr="00602FFF">
              <w:rPr>
                <w:b/>
                <w:sz w:val="20"/>
                <w:szCs w:val="24"/>
              </w:rPr>
              <w:t>Design</w:t>
            </w:r>
          </w:p>
        </w:tc>
        <w:tc>
          <w:tcPr>
            <w:tcW w:w="850" w:type="dxa"/>
            <w:tcBorders>
              <w:top w:val="nil"/>
              <w:left w:val="nil"/>
              <w:bottom w:val="nil"/>
              <w:right w:val="nil"/>
            </w:tcBorders>
            <w:tcMar>
              <w:top w:w="25" w:type="dxa"/>
              <w:left w:w="20" w:type="dxa"/>
              <w:bottom w:w="25" w:type="dxa"/>
              <w:right w:w="20" w:type="dxa"/>
            </w:tcMar>
          </w:tcPr>
          <w:p w14:paraId="21DACF44" w14:textId="77777777" w:rsidR="00602FFF" w:rsidRPr="00602FFF" w:rsidRDefault="00602FFF" w:rsidP="00D3040E">
            <w:pPr>
              <w:spacing w:after="0" w:line="240" w:lineRule="auto"/>
              <w:jc w:val="right"/>
              <w:rPr>
                <w:sz w:val="24"/>
                <w:szCs w:val="24"/>
              </w:rPr>
            </w:pPr>
            <w:r w:rsidRPr="00602FFF">
              <w:rPr>
                <w:b/>
                <w:sz w:val="20"/>
                <w:szCs w:val="24"/>
              </w:rPr>
              <w:t>8</w:t>
            </w:r>
          </w:p>
        </w:tc>
      </w:tr>
      <w:tr w:rsidR="00602FFF" w:rsidRPr="00602FFF" w14:paraId="5932B5C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AB37C2C" w14:textId="77777777" w:rsidR="00602FFF" w:rsidRPr="00602FFF" w:rsidRDefault="00602FFF" w:rsidP="00D3040E">
            <w:pPr>
              <w:spacing w:after="0" w:line="240" w:lineRule="auto"/>
              <w:rPr>
                <w:sz w:val="24"/>
                <w:szCs w:val="24"/>
              </w:rPr>
            </w:pPr>
            <w:r w:rsidRPr="00602FFF">
              <w:rPr>
                <w:sz w:val="20"/>
                <w:szCs w:val="24"/>
              </w:rPr>
              <w:t>6.1</w:t>
            </w:r>
          </w:p>
        </w:tc>
        <w:tc>
          <w:tcPr>
            <w:tcW w:w="6520" w:type="dxa"/>
            <w:tcBorders>
              <w:top w:val="nil"/>
              <w:left w:val="nil"/>
              <w:bottom w:val="nil"/>
              <w:right w:val="nil"/>
            </w:tcBorders>
            <w:tcMar>
              <w:top w:w="25" w:type="dxa"/>
              <w:left w:w="20" w:type="dxa"/>
              <w:bottom w:w="25" w:type="dxa"/>
              <w:right w:w="20" w:type="dxa"/>
            </w:tcMar>
          </w:tcPr>
          <w:p w14:paraId="02AF8C10" w14:textId="77777777" w:rsidR="00602FFF" w:rsidRPr="00602FFF" w:rsidRDefault="00602FFF" w:rsidP="00D3040E">
            <w:pPr>
              <w:spacing w:after="0" w:line="240" w:lineRule="auto"/>
              <w:rPr>
                <w:sz w:val="24"/>
                <w:szCs w:val="24"/>
              </w:rPr>
            </w:pPr>
            <w:r w:rsidRPr="00602FFF">
              <w:rPr>
                <w:sz w:val="20"/>
                <w:szCs w:val="24"/>
              </w:rPr>
              <w:t>Design Overview</w:t>
            </w:r>
          </w:p>
        </w:tc>
        <w:tc>
          <w:tcPr>
            <w:tcW w:w="850" w:type="dxa"/>
            <w:tcBorders>
              <w:top w:val="nil"/>
              <w:left w:val="nil"/>
              <w:bottom w:val="nil"/>
              <w:right w:val="nil"/>
            </w:tcBorders>
            <w:tcMar>
              <w:top w:w="25" w:type="dxa"/>
              <w:left w:w="20" w:type="dxa"/>
              <w:bottom w:w="25" w:type="dxa"/>
              <w:right w:w="20" w:type="dxa"/>
            </w:tcMar>
          </w:tcPr>
          <w:p w14:paraId="239D00C1" w14:textId="77777777" w:rsidR="00602FFF" w:rsidRPr="00602FFF" w:rsidRDefault="00602FFF" w:rsidP="00D3040E">
            <w:pPr>
              <w:spacing w:after="0" w:line="240" w:lineRule="auto"/>
              <w:jc w:val="right"/>
              <w:rPr>
                <w:sz w:val="24"/>
                <w:szCs w:val="24"/>
              </w:rPr>
            </w:pPr>
            <w:r w:rsidRPr="00602FFF">
              <w:rPr>
                <w:sz w:val="20"/>
                <w:szCs w:val="24"/>
              </w:rPr>
              <w:t>8</w:t>
            </w:r>
          </w:p>
        </w:tc>
      </w:tr>
      <w:tr w:rsidR="00602FFF" w:rsidRPr="00602FFF" w14:paraId="55BB8D72"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09742641" w14:textId="77777777" w:rsidR="00602FFF" w:rsidRPr="00602FFF" w:rsidRDefault="00602FFF" w:rsidP="00D3040E">
            <w:pPr>
              <w:spacing w:after="0" w:line="240" w:lineRule="auto"/>
              <w:rPr>
                <w:sz w:val="24"/>
                <w:szCs w:val="24"/>
              </w:rPr>
            </w:pPr>
            <w:r w:rsidRPr="00602FFF">
              <w:rPr>
                <w:sz w:val="20"/>
                <w:szCs w:val="24"/>
              </w:rPr>
              <w:t>6.2</w:t>
            </w:r>
          </w:p>
        </w:tc>
        <w:tc>
          <w:tcPr>
            <w:tcW w:w="6520" w:type="dxa"/>
            <w:tcBorders>
              <w:top w:val="nil"/>
              <w:left w:val="nil"/>
              <w:bottom w:val="nil"/>
              <w:right w:val="nil"/>
            </w:tcBorders>
            <w:tcMar>
              <w:top w:w="25" w:type="dxa"/>
              <w:left w:w="20" w:type="dxa"/>
              <w:bottom w:w="25" w:type="dxa"/>
              <w:right w:w="20" w:type="dxa"/>
            </w:tcMar>
          </w:tcPr>
          <w:p w14:paraId="47EC3D5E" w14:textId="77777777" w:rsidR="00602FFF" w:rsidRPr="00602FFF" w:rsidRDefault="00602FFF" w:rsidP="00D3040E">
            <w:pPr>
              <w:spacing w:after="0" w:line="240" w:lineRule="auto"/>
              <w:rPr>
                <w:sz w:val="24"/>
                <w:szCs w:val="24"/>
              </w:rPr>
            </w:pPr>
            <w:r w:rsidRPr="00602FFF">
              <w:rPr>
                <w:sz w:val="20"/>
                <w:szCs w:val="24"/>
              </w:rPr>
              <w:t>Design Iterations</w:t>
            </w:r>
          </w:p>
        </w:tc>
        <w:tc>
          <w:tcPr>
            <w:tcW w:w="850" w:type="dxa"/>
            <w:tcBorders>
              <w:top w:val="nil"/>
              <w:left w:val="nil"/>
              <w:bottom w:val="nil"/>
              <w:right w:val="nil"/>
            </w:tcBorders>
            <w:tcMar>
              <w:top w:w="25" w:type="dxa"/>
              <w:left w:w="20" w:type="dxa"/>
              <w:bottom w:w="25" w:type="dxa"/>
              <w:right w:w="20" w:type="dxa"/>
            </w:tcMar>
          </w:tcPr>
          <w:p w14:paraId="4CFB0A00" w14:textId="77777777" w:rsidR="00602FFF" w:rsidRPr="00602FFF" w:rsidRDefault="00602FFF" w:rsidP="00D3040E">
            <w:pPr>
              <w:spacing w:after="0" w:line="240" w:lineRule="auto"/>
              <w:jc w:val="right"/>
              <w:rPr>
                <w:sz w:val="24"/>
                <w:szCs w:val="24"/>
              </w:rPr>
            </w:pPr>
            <w:r w:rsidRPr="00602FFF">
              <w:rPr>
                <w:sz w:val="20"/>
                <w:szCs w:val="24"/>
              </w:rPr>
              <w:t>8</w:t>
            </w:r>
          </w:p>
        </w:tc>
      </w:tr>
      <w:tr w:rsidR="00602FFF" w:rsidRPr="00602FFF" w14:paraId="313D9DF1"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72E3A63" w14:textId="77777777" w:rsidR="00602FFF" w:rsidRPr="00602FFF" w:rsidRDefault="00602FFF" w:rsidP="00D3040E">
            <w:pPr>
              <w:spacing w:after="0" w:line="240" w:lineRule="auto"/>
              <w:rPr>
                <w:sz w:val="24"/>
                <w:szCs w:val="24"/>
              </w:rPr>
            </w:pPr>
            <w:r w:rsidRPr="00602FFF">
              <w:rPr>
                <w:sz w:val="20"/>
                <w:szCs w:val="24"/>
              </w:rPr>
              <w:t>6.3</w:t>
            </w:r>
          </w:p>
        </w:tc>
        <w:tc>
          <w:tcPr>
            <w:tcW w:w="6520" w:type="dxa"/>
            <w:tcBorders>
              <w:top w:val="nil"/>
              <w:left w:val="nil"/>
              <w:bottom w:val="nil"/>
              <w:right w:val="nil"/>
            </w:tcBorders>
            <w:tcMar>
              <w:top w:w="25" w:type="dxa"/>
              <w:left w:w="20" w:type="dxa"/>
              <w:bottom w:w="25" w:type="dxa"/>
              <w:right w:w="20" w:type="dxa"/>
            </w:tcMar>
          </w:tcPr>
          <w:p w14:paraId="6382B7FD" w14:textId="77777777" w:rsidR="00602FFF" w:rsidRPr="00602FFF" w:rsidRDefault="00602FFF" w:rsidP="00D3040E">
            <w:pPr>
              <w:spacing w:after="0" w:line="240" w:lineRule="auto"/>
              <w:rPr>
                <w:sz w:val="24"/>
                <w:szCs w:val="24"/>
              </w:rPr>
            </w:pPr>
            <w:r w:rsidRPr="00602FFF">
              <w:rPr>
                <w:sz w:val="20"/>
                <w:szCs w:val="24"/>
              </w:rPr>
              <w:t>Drawings and Models</w:t>
            </w:r>
          </w:p>
        </w:tc>
        <w:tc>
          <w:tcPr>
            <w:tcW w:w="850" w:type="dxa"/>
            <w:tcBorders>
              <w:top w:val="nil"/>
              <w:left w:val="nil"/>
              <w:bottom w:val="nil"/>
              <w:right w:val="nil"/>
            </w:tcBorders>
            <w:tcMar>
              <w:top w:w="25" w:type="dxa"/>
              <w:left w:w="20" w:type="dxa"/>
              <w:bottom w:w="25" w:type="dxa"/>
              <w:right w:w="20" w:type="dxa"/>
            </w:tcMar>
          </w:tcPr>
          <w:p w14:paraId="28D93E74" w14:textId="77777777" w:rsidR="00602FFF" w:rsidRPr="00602FFF" w:rsidRDefault="00602FFF" w:rsidP="00D3040E">
            <w:pPr>
              <w:spacing w:after="0" w:line="240" w:lineRule="auto"/>
              <w:jc w:val="right"/>
              <w:rPr>
                <w:sz w:val="24"/>
                <w:szCs w:val="24"/>
              </w:rPr>
            </w:pPr>
            <w:r w:rsidRPr="00602FFF">
              <w:rPr>
                <w:sz w:val="20"/>
                <w:szCs w:val="24"/>
              </w:rPr>
              <w:t>8</w:t>
            </w:r>
          </w:p>
        </w:tc>
      </w:tr>
      <w:tr w:rsidR="00602FFF" w:rsidRPr="00602FFF" w14:paraId="7D77012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3E0EA10" w14:textId="77777777" w:rsidR="00602FFF" w:rsidRPr="00602FFF" w:rsidRDefault="00602FFF" w:rsidP="00D3040E">
            <w:pPr>
              <w:spacing w:after="0" w:line="240" w:lineRule="auto"/>
              <w:rPr>
                <w:sz w:val="24"/>
                <w:szCs w:val="24"/>
              </w:rPr>
            </w:pPr>
            <w:r w:rsidRPr="00602FFF">
              <w:rPr>
                <w:sz w:val="20"/>
                <w:szCs w:val="24"/>
              </w:rPr>
              <w:t>6.4</w:t>
            </w:r>
          </w:p>
        </w:tc>
        <w:tc>
          <w:tcPr>
            <w:tcW w:w="6520" w:type="dxa"/>
            <w:tcBorders>
              <w:top w:val="nil"/>
              <w:left w:val="nil"/>
              <w:bottom w:val="nil"/>
              <w:right w:val="nil"/>
            </w:tcBorders>
            <w:tcMar>
              <w:top w:w="25" w:type="dxa"/>
              <w:left w:w="20" w:type="dxa"/>
              <w:bottom w:w="25" w:type="dxa"/>
              <w:right w:w="20" w:type="dxa"/>
            </w:tcMar>
          </w:tcPr>
          <w:p w14:paraId="0680348B" w14:textId="77777777" w:rsidR="00602FFF" w:rsidRPr="00602FFF" w:rsidRDefault="00602FFF" w:rsidP="00D3040E">
            <w:pPr>
              <w:spacing w:after="0" w:line="240" w:lineRule="auto"/>
              <w:rPr>
                <w:sz w:val="24"/>
                <w:szCs w:val="24"/>
              </w:rPr>
            </w:pPr>
            <w:r w:rsidRPr="00602FFF">
              <w:rPr>
                <w:sz w:val="20"/>
                <w:szCs w:val="24"/>
              </w:rPr>
              <w:t>Selection of Materials, Components and Tools</w:t>
            </w:r>
          </w:p>
        </w:tc>
        <w:tc>
          <w:tcPr>
            <w:tcW w:w="850" w:type="dxa"/>
            <w:tcBorders>
              <w:top w:val="nil"/>
              <w:left w:val="nil"/>
              <w:bottom w:val="nil"/>
              <w:right w:val="nil"/>
            </w:tcBorders>
            <w:tcMar>
              <w:top w:w="25" w:type="dxa"/>
              <w:left w:w="20" w:type="dxa"/>
              <w:bottom w:w="25" w:type="dxa"/>
              <w:right w:w="20" w:type="dxa"/>
            </w:tcMar>
          </w:tcPr>
          <w:p w14:paraId="7F6C6BF8" w14:textId="77777777" w:rsidR="00602FFF" w:rsidRPr="00602FFF" w:rsidRDefault="00602FFF" w:rsidP="00D3040E">
            <w:pPr>
              <w:spacing w:after="0" w:line="240" w:lineRule="auto"/>
              <w:jc w:val="right"/>
              <w:rPr>
                <w:sz w:val="24"/>
                <w:szCs w:val="24"/>
              </w:rPr>
            </w:pPr>
            <w:r w:rsidRPr="00602FFF">
              <w:rPr>
                <w:sz w:val="20"/>
                <w:szCs w:val="24"/>
              </w:rPr>
              <w:t>8</w:t>
            </w:r>
          </w:p>
        </w:tc>
      </w:tr>
      <w:tr w:rsidR="00602FFF" w:rsidRPr="00602FFF" w14:paraId="0523D0D3"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59732887" w14:textId="77777777" w:rsidR="00602FFF" w:rsidRPr="00602FFF" w:rsidRDefault="00602FFF" w:rsidP="00D3040E">
            <w:pPr>
              <w:spacing w:after="0" w:line="240" w:lineRule="auto"/>
              <w:rPr>
                <w:sz w:val="24"/>
                <w:szCs w:val="24"/>
              </w:rPr>
            </w:pPr>
            <w:r w:rsidRPr="00602FFF">
              <w:rPr>
                <w:sz w:val="20"/>
                <w:szCs w:val="24"/>
              </w:rPr>
              <w:t>6.5</w:t>
            </w:r>
          </w:p>
        </w:tc>
        <w:tc>
          <w:tcPr>
            <w:tcW w:w="6520" w:type="dxa"/>
            <w:tcBorders>
              <w:top w:val="nil"/>
              <w:left w:val="nil"/>
              <w:bottom w:val="nil"/>
              <w:right w:val="nil"/>
            </w:tcBorders>
            <w:tcMar>
              <w:top w:w="25" w:type="dxa"/>
              <w:left w:w="20" w:type="dxa"/>
              <w:bottom w:w="25" w:type="dxa"/>
              <w:right w:w="20" w:type="dxa"/>
            </w:tcMar>
          </w:tcPr>
          <w:p w14:paraId="31E69F48" w14:textId="77777777" w:rsidR="00602FFF" w:rsidRPr="00602FFF" w:rsidRDefault="00602FFF" w:rsidP="00D3040E">
            <w:pPr>
              <w:spacing w:after="0" w:line="240" w:lineRule="auto"/>
              <w:rPr>
                <w:sz w:val="24"/>
                <w:szCs w:val="24"/>
              </w:rPr>
            </w:pPr>
            <w:r w:rsidRPr="00602FFF">
              <w:rPr>
                <w:sz w:val="20"/>
                <w:szCs w:val="24"/>
              </w:rPr>
              <w:t>Bill of Materials and Cost</w:t>
            </w:r>
          </w:p>
        </w:tc>
        <w:tc>
          <w:tcPr>
            <w:tcW w:w="850" w:type="dxa"/>
            <w:tcBorders>
              <w:top w:val="nil"/>
              <w:left w:val="nil"/>
              <w:bottom w:val="nil"/>
              <w:right w:val="nil"/>
            </w:tcBorders>
            <w:tcMar>
              <w:top w:w="25" w:type="dxa"/>
              <w:left w:w="20" w:type="dxa"/>
              <w:bottom w:w="25" w:type="dxa"/>
              <w:right w:w="20" w:type="dxa"/>
            </w:tcMar>
          </w:tcPr>
          <w:p w14:paraId="777957A2" w14:textId="77777777" w:rsidR="00602FFF" w:rsidRPr="00602FFF" w:rsidRDefault="00602FFF" w:rsidP="00D3040E">
            <w:pPr>
              <w:spacing w:after="0" w:line="240" w:lineRule="auto"/>
              <w:jc w:val="right"/>
              <w:rPr>
                <w:sz w:val="24"/>
                <w:szCs w:val="24"/>
              </w:rPr>
            </w:pPr>
            <w:r w:rsidRPr="00602FFF">
              <w:rPr>
                <w:sz w:val="20"/>
                <w:szCs w:val="24"/>
              </w:rPr>
              <w:t>8</w:t>
            </w:r>
          </w:p>
        </w:tc>
      </w:tr>
      <w:tr w:rsidR="00602FFF" w:rsidRPr="00602FFF" w14:paraId="6A1E4F76"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A0EE294" w14:textId="77777777" w:rsidR="00602FFF" w:rsidRPr="00602FFF" w:rsidRDefault="00602FFF" w:rsidP="00D3040E">
            <w:pPr>
              <w:spacing w:after="0" w:line="240" w:lineRule="auto"/>
              <w:rPr>
                <w:sz w:val="24"/>
                <w:szCs w:val="24"/>
              </w:rPr>
            </w:pPr>
            <w:r w:rsidRPr="00602FFF">
              <w:rPr>
                <w:b/>
                <w:sz w:val="20"/>
                <w:szCs w:val="24"/>
              </w:rPr>
              <w:t>Chapter 7:</w:t>
            </w:r>
          </w:p>
        </w:tc>
        <w:tc>
          <w:tcPr>
            <w:tcW w:w="6520" w:type="dxa"/>
            <w:tcBorders>
              <w:top w:val="nil"/>
              <w:left w:val="nil"/>
              <w:bottom w:val="nil"/>
              <w:right w:val="nil"/>
            </w:tcBorders>
            <w:tcMar>
              <w:top w:w="25" w:type="dxa"/>
              <w:left w:w="20" w:type="dxa"/>
              <w:bottom w:w="25" w:type="dxa"/>
              <w:right w:w="20" w:type="dxa"/>
            </w:tcMar>
          </w:tcPr>
          <w:p w14:paraId="38171CE3" w14:textId="77777777" w:rsidR="00602FFF" w:rsidRPr="00602FFF" w:rsidRDefault="00602FFF" w:rsidP="00D3040E">
            <w:pPr>
              <w:spacing w:after="0" w:line="240" w:lineRule="auto"/>
              <w:rPr>
                <w:sz w:val="24"/>
                <w:szCs w:val="24"/>
              </w:rPr>
            </w:pPr>
            <w:r w:rsidRPr="00602FFF">
              <w:rPr>
                <w:b/>
                <w:sz w:val="20"/>
                <w:szCs w:val="24"/>
              </w:rPr>
              <w:t>Build: Prototype Development</w:t>
            </w:r>
          </w:p>
        </w:tc>
        <w:tc>
          <w:tcPr>
            <w:tcW w:w="850" w:type="dxa"/>
            <w:tcBorders>
              <w:top w:val="nil"/>
              <w:left w:val="nil"/>
              <w:bottom w:val="nil"/>
              <w:right w:val="nil"/>
            </w:tcBorders>
            <w:tcMar>
              <w:top w:w="25" w:type="dxa"/>
              <w:left w:w="20" w:type="dxa"/>
              <w:bottom w:w="25" w:type="dxa"/>
              <w:right w:w="20" w:type="dxa"/>
            </w:tcMar>
          </w:tcPr>
          <w:p w14:paraId="69BBF120" w14:textId="77777777" w:rsidR="00602FFF" w:rsidRPr="00602FFF" w:rsidRDefault="00602FFF" w:rsidP="00D3040E">
            <w:pPr>
              <w:spacing w:after="0" w:line="240" w:lineRule="auto"/>
              <w:jc w:val="right"/>
              <w:rPr>
                <w:sz w:val="24"/>
                <w:szCs w:val="24"/>
              </w:rPr>
            </w:pPr>
            <w:r w:rsidRPr="00602FFF">
              <w:rPr>
                <w:b/>
                <w:sz w:val="20"/>
                <w:szCs w:val="24"/>
              </w:rPr>
              <w:t>8</w:t>
            </w:r>
          </w:p>
        </w:tc>
      </w:tr>
      <w:tr w:rsidR="00602FFF" w:rsidRPr="00602FFF" w14:paraId="20CEF6A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7DB3EDB" w14:textId="77777777" w:rsidR="00602FFF" w:rsidRPr="00602FFF" w:rsidRDefault="00602FFF" w:rsidP="00D3040E">
            <w:pPr>
              <w:spacing w:after="0" w:line="240" w:lineRule="auto"/>
              <w:rPr>
                <w:sz w:val="24"/>
                <w:szCs w:val="24"/>
              </w:rPr>
            </w:pPr>
            <w:r w:rsidRPr="00602FFF">
              <w:rPr>
                <w:sz w:val="20"/>
                <w:szCs w:val="24"/>
              </w:rPr>
              <w:t>7.1</w:t>
            </w:r>
          </w:p>
        </w:tc>
        <w:tc>
          <w:tcPr>
            <w:tcW w:w="6520" w:type="dxa"/>
            <w:tcBorders>
              <w:top w:val="nil"/>
              <w:left w:val="nil"/>
              <w:bottom w:val="nil"/>
              <w:right w:val="nil"/>
            </w:tcBorders>
            <w:tcMar>
              <w:top w:w="25" w:type="dxa"/>
              <w:left w:w="20" w:type="dxa"/>
              <w:bottom w:w="25" w:type="dxa"/>
              <w:right w:w="20" w:type="dxa"/>
            </w:tcMar>
          </w:tcPr>
          <w:p w14:paraId="21071AFF" w14:textId="77777777" w:rsidR="00602FFF" w:rsidRPr="00602FFF" w:rsidRDefault="00602FFF" w:rsidP="00D3040E">
            <w:pPr>
              <w:spacing w:after="0" w:line="240" w:lineRule="auto"/>
              <w:rPr>
                <w:sz w:val="24"/>
                <w:szCs w:val="24"/>
              </w:rPr>
            </w:pPr>
            <w:r w:rsidRPr="00602FFF">
              <w:rPr>
                <w:sz w:val="20"/>
                <w:szCs w:val="24"/>
              </w:rPr>
              <w:t>Implementation Process</w:t>
            </w:r>
          </w:p>
        </w:tc>
        <w:tc>
          <w:tcPr>
            <w:tcW w:w="850" w:type="dxa"/>
            <w:tcBorders>
              <w:top w:val="nil"/>
              <w:left w:val="nil"/>
              <w:bottom w:val="nil"/>
              <w:right w:val="nil"/>
            </w:tcBorders>
            <w:tcMar>
              <w:top w:w="25" w:type="dxa"/>
              <w:left w:w="20" w:type="dxa"/>
              <w:bottom w:w="25" w:type="dxa"/>
              <w:right w:w="20" w:type="dxa"/>
            </w:tcMar>
          </w:tcPr>
          <w:p w14:paraId="28A36E66" w14:textId="77777777" w:rsidR="00602FFF" w:rsidRPr="00602FFF" w:rsidRDefault="00602FFF" w:rsidP="00D3040E">
            <w:pPr>
              <w:spacing w:after="0" w:line="240" w:lineRule="auto"/>
              <w:jc w:val="right"/>
              <w:rPr>
                <w:sz w:val="24"/>
                <w:szCs w:val="24"/>
              </w:rPr>
            </w:pPr>
            <w:r w:rsidRPr="00602FFF">
              <w:rPr>
                <w:sz w:val="20"/>
                <w:szCs w:val="24"/>
              </w:rPr>
              <w:t>10</w:t>
            </w:r>
          </w:p>
        </w:tc>
      </w:tr>
      <w:tr w:rsidR="00602FFF" w:rsidRPr="00602FFF" w14:paraId="6E6B4D0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3ED935F7" w14:textId="77777777" w:rsidR="00602FFF" w:rsidRPr="00602FFF" w:rsidRDefault="00602FFF" w:rsidP="00D3040E">
            <w:pPr>
              <w:spacing w:after="0" w:line="240" w:lineRule="auto"/>
              <w:rPr>
                <w:sz w:val="24"/>
                <w:szCs w:val="24"/>
              </w:rPr>
            </w:pPr>
            <w:r w:rsidRPr="00602FFF">
              <w:rPr>
                <w:sz w:val="20"/>
                <w:szCs w:val="24"/>
              </w:rPr>
              <w:t>7.2</w:t>
            </w:r>
          </w:p>
        </w:tc>
        <w:tc>
          <w:tcPr>
            <w:tcW w:w="6520" w:type="dxa"/>
            <w:tcBorders>
              <w:top w:val="nil"/>
              <w:left w:val="nil"/>
              <w:bottom w:val="nil"/>
              <w:right w:val="nil"/>
            </w:tcBorders>
            <w:tcMar>
              <w:top w:w="25" w:type="dxa"/>
              <w:left w:w="20" w:type="dxa"/>
              <w:bottom w:w="25" w:type="dxa"/>
              <w:right w:w="20" w:type="dxa"/>
            </w:tcMar>
          </w:tcPr>
          <w:p w14:paraId="2DF821A5" w14:textId="77777777" w:rsidR="00602FFF" w:rsidRPr="00602FFF" w:rsidRDefault="00602FFF" w:rsidP="00D3040E">
            <w:pPr>
              <w:spacing w:after="0" w:line="240" w:lineRule="auto"/>
              <w:rPr>
                <w:sz w:val="24"/>
                <w:szCs w:val="24"/>
              </w:rPr>
            </w:pPr>
            <w:r w:rsidRPr="00602FFF">
              <w:rPr>
                <w:sz w:val="20"/>
                <w:szCs w:val="24"/>
              </w:rPr>
              <w:t>Prototype Photographs / Screenshots</w:t>
            </w:r>
          </w:p>
        </w:tc>
        <w:tc>
          <w:tcPr>
            <w:tcW w:w="850" w:type="dxa"/>
            <w:tcBorders>
              <w:top w:val="nil"/>
              <w:left w:val="nil"/>
              <w:bottom w:val="nil"/>
              <w:right w:val="nil"/>
            </w:tcBorders>
            <w:tcMar>
              <w:top w:w="25" w:type="dxa"/>
              <w:left w:w="20" w:type="dxa"/>
              <w:bottom w:w="25" w:type="dxa"/>
              <w:right w:w="20" w:type="dxa"/>
            </w:tcMar>
          </w:tcPr>
          <w:p w14:paraId="232F7369" w14:textId="77777777" w:rsidR="00602FFF" w:rsidRPr="00602FFF" w:rsidRDefault="00602FFF" w:rsidP="00D3040E">
            <w:pPr>
              <w:spacing w:after="0" w:line="240" w:lineRule="auto"/>
              <w:jc w:val="right"/>
              <w:rPr>
                <w:sz w:val="24"/>
                <w:szCs w:val="24"/>
              </w:rPr>
            </w:pPr>
            <w:r w:rsidRPr="00602FFF">
              <w:rPr>
                <w:sz w:val="20"/>
                <w:szCs w:val="24"/>
              </w:rPr>
              <w:t>10</w:t>
            </w:r>
          </w:p>
        </w:tc>
      </w:tr>
      <w:tr w:rsidR="00602FFF" w:rsidRPr="00602FFF" w14:paraId="2057D4BB"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576BCC4" w14:textId="77777777" w:rsidR="00602FFF" w:rsidRPr="00602FFF" w:rsidRDefault="00602FFF" w:rsidP="00D3040E">
            <w:pPr>
              <w:spacing w:after="0" w:line="240" w:lineRule="auto"/>
              <w:rPr>
                <w:sz w:val="24"/>
                <w:szCs w:val="24"/>
              </w:rPr>
            </w:pPr>
            <w:r w:rsidRPr="00602FFF">
              <w:rPr>
                <w:sz w:val="20"/>
                <w:szCs w:val="24"/>
              </w:rPr>
              <w:t>7.3</w:t>
            </w:r>
          </w:p>
        </w:tc>
        <w:tc>
          <w:tcPr>
            <w:tcW w:w="6520" w:type="dxa"/>
            <w:tcBorders>
              <w:top w:val="nil"/>
              <w:left w:val="nil"/>
              <w:bottom w:val="nil"/>
              <w:right w:val="nil"/>
            </w:tcBorders>
            <w:tcMar>
              <w:top w:w="25" w:type="dxa"/>
              <w:left w:w="20" w:type="dxa"/>
              <w:bottom w:w="25" w:type="dxa"/>
              <w:right w:w="20" w:type="dxa"/>
            </w:tcMar>
          </w:tcPr>
          <w:p w14:paraId="57348019" w14:textId="77777777" w:rsidR="00602FFF" w:rsidRPr="00602FFF" w:rsidRDefault="00602FFF" w:rsidP="00D3040E">
            <w:pPr>
              <w:spacing w:after="0" w:line="240" w:lineRule="auto"/>
              <w:rPr>
                <w:sz w:val="24"/>
                <w:szCs w:val="24"/>
              </w:rPr>
            </w:pPr>
            <w:r w:rsidRPr="00602FFF">
              <w:rPr>
                <w:sz w:val="20"/>
                <w:szCs w:val="24"/>
              </w:rPr>
              <w:t>Problems Faced and Solutions</w:t>
            </w:r>
          </w:p>
        </w:tc>
        <w:tc>
          <w:tcPr>
            <w:tcW w:w="850" w:type="dxa"/>
            <w:tcBorders>
              <w:top w:val="nil"/>
              <w:left w:val="nil"/>
              <w:bottom w:val="nil"/>
              <w:right w:val="nil"/>
            </w:tcBorders>
            <w:tcMar>
              <w:top w:w="25" w:type="dxa"/>
              <w:left w:w="20" w:type="dxa"/>
              <w:bottom w:w="25" w:type="dxa"/>
              <w:right w:w="20" w:type="dxa"/>
            </w:tcMar>
          </w:tcPr>
          <w:p w14:paraId="14231135" w14:textId="77777777" w:rsidR="00602FFF" w:rsidRPr="00602FFF" w:rsidRDefault="00602FFF" w:rsidP="00D3040E">
            <w:pPr>
              <w:spacing w:after="0" w:line="240" w:lineRule="auto"/>
              <w:jc w:val="right"/>
              <w:rPr>
                <w:sz w:val="24"/>
                <w:szCs w:val="24"/>
              </w:rPr>
            </w:pPr>
            <w:r w:rsidRPr="00602FFF">
              <w:rPr>
                <w:sz w:val="20"/>
                <w:szCs w:val="24"/>
              </w:rPr>
              <w:t>10</w:t>
            </w:r>
          </w:p>
        </w:tc>
      </w:tr>
      <w:tr w:rsidR="00602FFF" w:rsidRPr="00602FFF" w14:paraId="036A6C21"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488BF6E" w14:textId="77777777" w:rsidR="00602FFF" w:rsidRPr="00602FFF" w:rsidRDefault="00602FFF" w:rsidP="00D3040E">
            <w:pPr>
              <w:spacing w:after="0" w:line="240" w:lineRule="auto"/>
              <w:rPr>
                <w:sz w:val="24"/>
                <w:szCs w:val="24"/>
              </w:rPr>
            </w:pPr>
            <w:r w:rsidRPr="00602FFF">
              <w:rPr>
                <w:sz w:val="20"/>
                <w:szCs w:val="24"/>
              </w:rPr>
              <w:t>7.4</w:t>
            </w:r>
          </w:p>
        </w:tc>
        <w:tc>
          <w:tcPr>
            <w:tcW w:w="6520" w:type="dxa"/>
            <w:tcBorders>
              <w:top w:val="nil"/>
              <w:left w:val="nil"/>
              <w:bottom w:val="nil"/>
              <w:right w:val="nil"/>
            </w:tcBorders>
            <w:tcMar>
              <w:top w:w="25" w:type="dxa"/>
              <w:left w:w="20" w:type="dxa"/>
              <w:bottom w:w="25" w:type="dxa"/>
              <w:right w:w="20" w:type="dxa"/>
            </w:tcMar>
          </w:tcPr>
          <w:p w14:paraId="6D24D352" w14:textId="77777777" w:rsidR="00602FFF" w:rsidRPr="00602FFF" w:rsidRDefault="00602FFF" w:rsidP="00D3040E">
            <w:pPr>
              <w:spacing w:after="0" w:line="240" w:lineRule="auto"/>
              <w:rPr>
                <w:sz w:val="24"/>
                <w:szCs w:val="24"/>
              </w:rPr>
            </w:pPr>
            <w:r w:rsidRPr="00602FFF">
              <w:rPr>
                <w:sz w:val="20"/>
                <w:szCs w:val="24"/>
              </w:rPr>
              <w:t>Links to Code, CAD Files and Videos</w:t>
            </w:r>
          </w:p>
        </w:tc>
        <w:tc>
          <w:tcPr>
            <w:tcW w:w="850" w:type="dxa"/>
            <w:tcBorders>
              <w:top w:val="nil"/>
              <w:left w:val="nil"/>
              <w:bottom w:val="nil"/>
              <w:right w:val="nil"/>
            </w:tcBorders>
            <w:tcMar>
              <w:top w:w="25" w:type="dxa"/>
              <w:left w:w="20" w:type="dxa"/>
              <w:bottom w:w="25" w:type="dxa"/>
              <w:right w:w="20" w:type="dxa"/>
            </w:tcMar>
          </w:tcPr>
          <w:p w14:paraId="38CBF45D" w14:textId="77777777" w:rsidR="00602FFF" w:rsidRPr="00602FFF" w:rsidRDefault="00602FFF" w:rsidP="00D3040E">
            <w:pPr>
              <w:spacing w:after="0" w:line="240" w:lineRule="auto"/>
              <w:jc w:val="right"/>
              <w:rPr>
                <w:sz w:val="24"/>
                <w:szCs w:val="24"/>
              </w:rPr>
            </w:pPr>
            <w:r w:rsidRPr="00602FFF">
              <w:rPr>
                <w:sz w:val="20"/>
                <w:szCs w:val="24"/>
              </w:rPr>
              <w:t>10</w:t>
            </w:r>
          </w:p>
        </w:tc>
      </w:tr>
      <w:tr w:rsidR="00602FFF" w:rsidRPr="00602FFF" w14:paraId="3BC25AF2"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4C2E763" w14:textId="77777777" w:rsidR="00602FFF" w:rsidRPr="00602FFF" w:rsidRDefault="00602FFF" w:rsidP="00D3040E">
            <w:pPr>
              <w:spacing w:after="0" w:line="240" w:lineRule="auto"/>
              <w:rPr>
                <w:sz w:val="24"/>
                <w:szCs w:val="24"/>
              </w:rPr>
            </w:pPr>
            <w:r w:rsidRPr="00602FFF">
              <w:rPr>
                <w:b/>
                <w:sz w:val="20"/>
                <w:szCs w:val="24"/>
              </w:rPr>
              <w:t>Chapter 8:</w:t>
            </w:r>
          </w:p>
        </w:tc>
        <w:tc>
          <w:tcPr>
            <w:tcW w:w="6520" w:type="dxa"/>
            <w:tcBorders>
              <w:top w:val="nil"/>
              <w:left w:val="nil"/>
              <w:bottom w:val="nil"/>
              <w:right w:val="nil"/>
            </w:tcBorders>
            <w:tcMar>
              <w:top w:w="25" w:type="dxa"/>
              <w:left w:w="20" w:type="dxa"/>
              <w:bottom w:w="25" w:type="dxa"/>
              <w:right w:w="20" w:type="dxa"/>
            </w:tcMar>
          </w:tcPr>
          <w:p w14:paraId="643379AF" w14:textId="77777777" w:rsidR="00602FFF" w:rsidRPr="00602FFF" w:rsidRDefault="00602FFF" w:rsidP="00D3040E">
            <w:pPr>
              <w:spacing w:after="0" w:line="240" w:lineRule="auto"/>
              <w:rPr>
                <w:sz w:val="24"/>
                <w:szCs w:val="24"/>
              </w:rPr>
            </w:pPr>
            <w:r w:rsidRPr="00602FFF">
              <w:rPr>
                <w:b/>
                <w:sz w:val="20"/>
                <w:szCs w:val="24"/>
              </w:rPr>
              <w:t>Validate: Testing and Results</w:t>
            </w:r>
          </w:p>
        </w:tc>
        <w:tc>
          <w:tcPr>
            <w:tcW w:w="850" w:type="dxa"/>
            <w:tcBorders>
              <w:top w:val="nil"/>
              <w:left w:val="nil"/>
              <w:bottom w:val="nil"/>
              <w:right w:val="nil"/>
            </w:tcBorders>
            <w:tcMar>
              <w:top w:w="25" w:type="dxa"/>
              <w:left w:w="20" w:type="dxa"/>
              <w:bottom w:w="25" w:type="dxa"/>
              <w:right w:w="20" w:type="dxa"/>
            </w:tcMar>
          </w:tcPr>
          <w:p w14:paraId="25D01BAC" w14:textId="77777777" w:rsidR="00602FFF" w:rsidRPr="00602FFF" w:rsidRDefault="00602FFF" w:rsidP="00D3040E">
            <w:pPr>
              <w:spacing w:after="0" w:line="240" w:lineRule="auto"/>
              <w:jc w:val="right"/>
              <w:rPr>
                <w:sz w:val="24"/>
                <w:szCs w:val="24"/>
              </w:rPr>
            </w:pPr>
            <w:r w:rsidRPr="00602FFF">
              <w:rPr>
                <w:b/>
                <w:sz w:val="20"/>
                <w:szCs w:val="24"/>
              </w:rPr>
              <w:t>10</w:t>
            </w:r>
          </w:p>
        </w:tc>
      </w:tr>
      <w:tr w:rsidR="00602FFF" w:rsidRPr="00602FFF" w14:paraId="75D6C21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A27B801" w14:textId="77777777" w:rsidR="00602FFF" w:rsidRPr="00602FFF" w:rsidRDefault="00602FFF" w:rsidP="00D3040E">
            <w:pPr>
              <w:spacing w:after="0" w:line="240" w:lineRule="auto"/>
              <w:rPr>
                <w:sz w:val="24"/>
                <w:szCs w:val="24"/>
              </w:rPr>
            </w:pPr>
            <w:r w:rsidRPr="00602FFF">
              <w:rPr>
                <w:sz w:val="20"/>
                <w:szCs w:val="24"/>
              </w:rPr>
              <w:t>8.1</w:t>
            </w:r>
          </w:p>
        </w:tc>
        <w:tc>
          <w:tcPr>
            <w:tcW w:w="6520" w:type="dxa"/>
            <w:tcBorders>
              <w:top w:val="nil"/>
              <w:left w:val="nil"/>
              <w:bottom w:val="nil"/>
              <w:right w:val="nil"/>
            </w:tcBorders>
            <w:tcMar>
              <w:top w:w="25" w:type="dxa"/>
              <w:left w:w="20" w:type="dxa"/>
              <w:bottom w:w="25" w:type="dxa"/>
              <w:right w:w="20" w:type="dxa"/>
            </w:tcMar>
          </w:tcPr>
          <w:p w14:paraId="50CAB9C8" w14:textId="77777777" w:rsidR="00602FFF" w:rsidRPr="00602FFF" w:rsidRDefault="00602FFF" w:rsidP="00D3040E">
            <w:pPr>
              <w:spacing w:after="0" w:line="240" w:lineRule="auto"/>
              <w:rPr>
                <w:sz w:val="24"/>
                <w:szCs w:val="24"/>
              </w:rPr>
            </w:pPr>
            <w:r w:rsidRPr="00602FFF">
              <w:rPr>
                <w:sz w:val="20"/>
                <w:szCs w:val="24"/>
              </w:rPr>
              <w:t>Test Plan</w:t>
            </w:r>
          </w:p>
        </w:tc>
        <w:tc>
          <w:tcPr>
            <w:tcW w:w="850" w:type="dxa"/>
            <w:tcBorders>
              <w:top w:val="nil"/>
              <w:left w:val="nil"/>
              <w:bottom w:val="nil"/>
              <w:right w:val="nil"/>
            </w:tcBorders>
            <w:tcMar>
              <w:top w:w="25" w:type="dxa"/>
              <w:left w:w="20" w:type="dxa"/>
              <w:bottom w:w="25" w:type="dxa"/>
              <w:right w:w="20" w:type="dxa"/>
            </w:tcMar>
          </w:tcPr>
          <w:p w14:paraId="0C460912" w14:textId="77777777" w:rsidR="00602FFF" w:rsidRPr="00602FFF" w:rsidRDefault="00602FFF" w:rsidP="00D3040E">
            <w:pPr>
              <w:spacing w:after="0" w:line="240" w:lineRule="auto"/>
              <w:jc w:val="right"/>
              <w:rPr>
                <w:sz w:val="24"/>
                <w:szCs w:val="24"/>
              </w:rPr>
            </w:pPr>
            <w:r w:rsidRPr="00602FFF">
              <w:rPr>
                <w:sz w:val="20"/>
                <w:szCs w:val="24"/>
              </w:rPr>
              <w:t>11</w:t>
            </w:r>
          </w:p>
        </w:tc>
      </w:tr>
      <w:tr w:rsidR="00602FFF" w:rsidRPr="00602FFF" w14:paraId="4BF47A6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AE0E24B" w14:textId="77777777" w:rsidR="00602FFF" w:rsidRPr="00602FFF" w:rsidRDefault="00602FFF" w:rsidP="00D3040E">
            <w:pPr>
              <w:spacing w:after="0" w:line="240" w:lineRule="auto"/>
              <w:rPr>
                <w:sz w:val="24"/>
                <w:szCs w:val="24"/>
              </w:rPr>
            </w:pPr>
            <w:r w:rsidRPr="00602FFF">
              <w:rPr>
                <w:sz w:val="20"/>
                <w:szCs w:val="24"/>
              </w:rPr>
              <w:t>8.2</w:t>
            </w:r>
          </w:p>
        </w:tc>
        <w:tc>
          <w:tcPr>
            <w:tcW w:w="6520" w:type="dxa"/>
            <w:tcBorders>
              <w:top w:val="nil"/>
              <w:left w:val="nil"/>
              <w:bottom w:val="nil"/>
              <w:right w:val="nil"/>
            </w:tcBorders>
            <w:tcMar>
              <w:top w:w="25" w:type="dxa"/>
              <w:left w:w="20" w:type="dxa"/>
              <w:bottom w:w="25" w:type="dxa"/>
              <w:right w:w="20" w:type="dxa"/>
            </w:tcMar>
          </w:tcPr>
          <w:p w14:paraId="30562D7D" w14:textId="77777777" w:rsidR="00602FFF" w:rsidRPr="00602FFF" w:rsidRDefault="00602FFF" w:rsidP="00D3040E">
            <w:pPr>
              <w:spacing w:after="0" w:line="240" w:lineRule="auto"/>
              <w:rPr>
                <w:sz w:val="24"/>
                <w:szCs w:val="24"/>
              </w:rPr>
            </w:pPr>
            <w:r w:rsidRPr="00602FFF">
              <w:rPr>
                <w:sz w:val="20"/>
                <w:szCs w:val="24"/>
              </w:rPr>
              <w:t>User Testing and Feedback</w:t>
            </w:r>
          </w:p>
        </w:tc>
        <w:tc>
          <w:tcPr>
            <w:tcW w:w="850" w:type="dxa"/>
            <w:tcBorders>
              <w:top w:val="nil"/>
              <w:left w:val="nil"/>
              <w:bottom w:val="nil"/>
              <w:right w:val="nil"/>
            </w:tcBorders>
            <w:tcMar>
              <w:top w:w="25" w:type="dxa"/>
              <w:left w:w="20" w:type="dxa"/>
              <w:bottom w:w="25" w:type="dxa"/>
              <w:right w:w="20" w:type="dxa"/>
            </w:tcMar>
          </w:tcPr>
          <w:p w14:paraId="751BF0DE" w14:textId="77777777" w:rsidR="00602FFF" w:rsidRPr="00602FFF" w:rsidRDefault="00602FFF" w:rsidP="00D3040E">
            <w:pPr>
              <w:spacing w:after="0" w:line="240" w:lineRule="auto"/>
              <w:jc w:val="right"/>
              <w:rPr>
                <w:sz w:val="24"/>
                <w:szCs w:val="24"/>
              </w:rPr>
            </w:pPr>
            <w:r w:rsidRPr="00602FFF">
              <w:rPr>
                <w:sz w:val="20"/>
                <w:szCs w:val="24"/>
              </w:rPr>
              <w:t>11</w:t>
            </w:r>
          </w:p>
        </w:tc>
      </w:tr>
      <w:tr w:rsidR="00602FFF" w:rsidRPr="00602FFF" w14:paraId="63F5FC2E"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7D08575E" w14:textId="77777777" w:rsidR="00602FFF" w:rsidRPr="00602FFF" w:rsidRDefault="00602FFF" w:rsidP="00D3040E">
            <w:pPr>
              <w:spacing w:after="0" w:line="240" w:lineRule="auto"/>
              <w:rPr>
                <w:sz w:val="24"/>
                <w:szCs w:val="24"/>
              </w:rPr>
            </w:pPr>
            <w:r w:rsidRPr="00602FFF">
              <w:rPr>
                <w:sz w:val="20"/>
                <w:szCs w:val="24"/>
              </w:rPr>
              <w:t>8.3</w:t>
            </w:r>
          </w:p>
        </w:tc>
        <w:tc>
          <w:tcPr>
            <w:tcW w:w="6520" w:type="dxa"/>
            <w:tcBorders>
              <w:top w:val="nil"/>
              <w:left w:val="nil"/>
              <w:bottom w:val="nil"/>
              <w:right w:val="nil"/>
            </w:tcBorders>
            <w:tcMar>
              <w:top w:w="25" w:type="dxa"/>
              <w:left w:w="20" w:type="dxa"/>
              <w:bottom w:w="25" w:type="dxa"/>
              <w:right w:w="20" w:type="dxa"/>
            </w:tcMar>
          </w:tcPr>
          <w:p w14:paraId="440CB9D1" w14:textId="77777777" w:rsidR="00602FFF" w:rsidRPr="00602FFF" w:rsidRDefault="00602FFF" w:rsidP="00D3040E">
            <w:pPr>
              <w:spacing w:after="0" w:line="240" w:lineRule="auto"/>
              <w:rPr>
                <w:sz w:val="24"/>
                <w:szCs w:val="24"/>
              </w:rPr>
            </w:pPr>
            <w:r w:rsidRPr="00602FFF">
              <w:rPr>
                <w:sz w:val="20"/>
                <w:szCs w:val="24"/>
              </w:rPr>
              <w:t>Results and Performance</w:t>
            </w:r>
          </w:p>
        </w:tc>
        <w:tc>
          <w:tcPr>
            <w:tcW w:w="850" w:type="dxa"/>
            <w:tcBorders>
              <w:top w:val="nil"/>
              <w:left w:val="nil"/>
              <w:bottom w:val="nil"/>
              <w:right w:val="nil"/>
            </w:tcBorders>
            <w:tcMar>
              <w:top w:w="25" w:type="dxa"/>
              <w:left w:w="20" w:type="dxa"/>
              <w:bottom w:w="25" w:type="dxa"/>
              <w:right w:w="20" w:type="dxa"/>
            </w:tcMar>
          </w:tcPr>
          <w:p w14:paraId="37416CC1" w14:textId="77777777" w:rsidR="00602FFF" w:rsidRPr="00602FFF" w:rsidRDefault="00602FFF" w:rsidP="00D3040E">
            <w:pPr>
              <w:spacing w:after="0" w:line="240" w:lineRule="auto"/>
              <w:jc w:val="right"/>
              <w:rPr>
                <w:sz w:val="24"/>
                <w:szCs w:val="24"/>
              </w:rPr>
            </w:pPr>
            <w:r w:rsidRPr="00602FFF">
              <w:rPr>
                <w:sz w:val="20"/>
                <w:szCs w:val="24"/>
              </w:rPr>
              <w:t>11</w:t>
            </w:r>
          </w:p>
        </w:tc>
      </w:tr>
      <w:tr w:rsidR="00602FFF" w:rsidRPr="00602FFF" w14:paraId="51144B9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ED86945" w14:textId="77777777" w:rsidR="00602FFF" w:rsidRPr="00602FFF" w:rsidRDefault="00602FFF" w:rsidP="00D3040E">
            <w:pPr>
              <w:spacing w:after="0" w:line="240" w:lineRule="auto"/>
              <w:rPr>
                <w:sz w:val="24"/>
                <w:szCs w:val="24"/>
              </w:rPr>
            </w:pPr>
            <w:r w:rsidRPr="00602FFF">
              <w:rPr>
                <w:sz w:val="20"/>
                <w:szCs w:val="24"/>
              </w:rPr>
              <w:t>8.4</w:t>
            </w:r>
          </w:p>
        </w:tc>
        <w:tc>
          <w:tcPr>
            <w:tcW w:w="6520" w:type="dxa"/>
            <w:tcBorders>
              <w:top w:val="nil"/>
              <w:left w:val="nil"/>
              <w:bottom w:val="nil"/>
              <w:right w:val="nil"/>
            </w:tcBorders>
            <w:tcMar>
              <w:top w:w="25" w:type="dxa"/>
              <w:left w:w="20" w:type="dxa"/>
              <w:bottom w:w="25" w:type="dxa"/>
              <w:right w:w="20" w:type="dxa"/>
            </w:tcMar>
          </w:tcPr>
          <w:p w14:paraId="7F4B5FDE" w14:textId="77777777" w:rsidR="00602FFF" w:rsidRPr="00602FFF" w:rsidRDefault="00602FFF" w:rsidP="00D3040E">
            <w:pPr>
              <w:spacing w:after="0" w:line="240" w:lineRule="auto"/>
              <w:rPr>
                <w:sz w:val="24"/>
                <w:szCs w:val="24"/>
              </w:rPr>
            </w:pPr>
            <w:r w:rsidRPr="00602FFF">
              <w:rPr>
                <w:sz w:val="20"/>
                <w:szCs w:val="24"/>
              </w:rPr>
              <w:t>Failure Analysis</w:t>
            </w:r>
          </w:p>
        </w:tc>
        <w:tc>
          <w:tcPr>
            <w:tcW w:w="850" w:type="dxa"/>
            <w:tcBorders>
              <w:top w:val="nil"/>
              <w:left w:val="nil"/>
              <w:bottom w:val="nil"/>
              <w:right w:val="nil"/>
            </w:tcBorders>
            <w:tcMar>
              <w:top w:w="25" w:type="dxa"/>
              <w:left w:w="20" w:type="dxa"/>
              <w:bottom w:w="25" w:type="dxa"/>
              <w:right w:w="20" w:type="dxa"/>
            </w:tcMar>
          </w:tcPr>
          <w:p w14:paraId="09A9C5C2" w14:textId="77777777" w:rsidR="00602FFF" w:rsidRPr="00602FFF" w:rsidRDefault="00602FFF" w:rsidP="00D3040E">
            <w:pPr>
              <w:spacing w:after="0" w:line="240" w:lineRule="auto"/>
              <w:jc w:val="right"/>
              <w:rPr>
                <w:sz w:val="24"/>
                <w:szCs w:val="24"/>
              </w:rPr>
            </w:pPr>
            <w:r w:rsidRPr="00602FFF">
              <w:rPr>
                <w:sz w:val="20"/>
                <w:szCs w:val="24"/>
              </w:rPr>
              <w:t>11</w:t>
            </w:r>
          </w:p>
        </w:tc>
      </w:tr>
      <w:tr w:rsidR="00602FFF" w:rsidRPr="00602FFF" w14:paraId="49EB97D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2A3B3F9" w14:textId="77777777" w:rsidR="00602FFF" w:rsidRPr="00602FFF" w:rsidRDefault="00602FFF" w:rsidP="00D3040E">
            <w:pPr>
              <w:spacing w:after="0" w:line="240" w:lineRule="auto"/>
              <w:rPr>
                <w:sz w:val="24"/>
                <w:szCs w:val="24"/>
              </w:rPr>
            </w:pPr>
            <w:r w:rsidRPr="00602FFF">
              <w:rPr>
                <w:sz w:val="20"/>
                <w:szCs w:val="24"/>
              </w:rPr>
              <w:t>8.5</w:t>
            </w:r>
          </w:p>
        </w:tc>
        <w:tc>
          <w:tcPr>
            <w:tcW w:w="6520" w:type="dxa"/>
            <w:tcBorders>
              <w:top w:val="nil"/>
              <w:left w:val="nil"/>
              <w:bottom w:val="nil"/>
              <w:right w:val="nil"/>
            </w:tcBorders>
            <w:tcMar>
              <w:top w:w="25" w:type="dxa"/>
              <w:left w:w="20" w:type="dxa"/>
              <w:bottom w:w="25" w:type="dxa"/>
              <w:right w:w="20" w:type="dxa"/>
            </w:tcMar>
          </w:tcPr>
          <w:p w14:paraId="2D3C1713" w14:textId="77777777" w:rsidR="00602FFF" w:rsidRPr="00602FFF" w:rsidRDefault="00602FFF" w:rsidP="00D3040E">
            <w:pPr>
              <w:spacing w:after="0" w:line="240" w:lineRule="auto"/>
              <w:rPr>
                <w:sz w:val="24"/>
                <w:szCs w:val="24"/>
              </w:rPr>
            </w:pPr>
            <w:r w:rsidRPr="00602FFF">
              <w:rPr>
                <w:sz w:val="20"/>
                <w:szCs w:val="24"/>
              </w:rPr>
              <w:t>Improvements and Refinement</w:t>
            </w:r>
          </w:p>
        </w:tc>
        <w:tc>
          <w:tcPr>
            <w:tcW w:w="850" w:type="dxa"/>
            <w:tcBorders>
              <w:top w:val="nil"/>
              <w:left w:val="nil"/>
              <w:bottom w:val="nil"/>
              <w:right w:val="nil"/>
            </w:tcBorders>
            <w:tcMar>
              <w:top w:w="25" w:type="dxa"/>
              <w:left w:w="20" w:type="dxa"/>
              <w:bottom w:w="25" w:type="dxa"/>
              <w:right w:w="20" w:type="dxa"/>
            </w:tcMar>
          </w:tcPr>
          <w:p w14:paraId="754DEF8B" w14:textId="77777777" w:rsidR="00602FFF" w:rsidRPr="00602FFF" w:rsidRDefault="00602FFF" w:rsidP="00D3040E">
            <w:pPr>
              <w:spacing w:after="0" w:line="240" w:lineRule="auto"/>
              <w:jc w:val="right"/>
              <w:rPr>
                <w:sz w:val="24"/>
                <w:szCs w:val="24"/>
              </w:rPr>
            </w:pPr>
            <w:r w:rsidRPr="00602FFF">
              <w:rPr>
                <w:sz w:val="20"/>
                <w:szCs w:val="24"/>
              </w:rPr>
              <w:t>11</w:t>
            </w:r>
          </w:p>
        </w:tc>
      </w:tr>
      <w:tr w:rsidR="00602FFF" w:rsidRPr="00602FFF" w14:paraId="6830F28D"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E2BEB30" w14:textId="77777777" w:rsidR="00602FFF" w:rsidRPr="00602FFF" w:rsidRDefault="00602FFF" w:rsidP="00D3040E">
            <w:pPr>
              <w:spacing w:after="0" w:line="240" w:lineRule="auto"/>
              <w:rPr>
                <w:sz w:val="24"/>
                <w:szCs w:val="24"/>
              </w:rPr>
            </w:pPr>
            <w:r w:rsidRPr="00602FFF">
              <w:rPr>
                <w:b/>
                <w:sz w:val="20"/>
                <w:szCs w:val="24"/>
              </w:rPr>
              <w:t>Chapter 9:</w:t>
            </w:r>
          </w:p>
        </w:tc>
        <w:tc>
          <w:tcPr>
            <w:tcW w:w="6520" w:type="dxa"/>
            <w:tcBorders>
              <w:top w:val="nil"/>
              <w:left w:val="nil"/>
              <w:bottom w:val="nil"/>
              <w:right w:val="nil"/>
            </w:tcBorders>
            <w:tcMar>
              <w:top w:w="25" w:type="dxa"/>
              <w:left w:w="20" w:type="dxa"/>
              <w:bottom w:w="25" w:type="dxa"/>
              <w:right w:w="20" w:type="dxa"/>
            </w:tcMar>
          </w:tcPr>
          <w:p w14:paraId="25EA8E78" w14:textId="77777777" w:rsidR="00602FFF" w:rsidRPr="00602FFF" w:rsidRDefault="00602FFF" w:rsidP="00D3040E">
            <w:pPr>
              <w:spacing w:after="0" w:line="240" w:lineRule="auto"/>
              <w:rPr>
                <w:sz w:val="24"/>
                <w:szCs w:val="24"/>
              </w:rPr>
            </w:pPr>
            <w:r w:rsidRPr="00602FFF">
              <w:rPr>
                <w:b/>
                <w:sz w:val="20"/>
                <w:szCs w:val="24"/>
              </w:rPr>
              <w:t>Impact: SDG, Ethics, Safety and Cost</w:t>
            </w:r>
          </w:p>
        </w:tc>
        <w:tc>
          <w:tcPr>
            <w:tcW w:w="850" w:type="dxa"/>
            <w:tcBorders>
              <w:top w:val="nil"/>
              <w:left w:val="nil"/>
              <w:bottom w:val="nil"/>
              <w:right w:val="nil"/>
            </w:tcBorders>
            <w:tcMar>
              <w:top w:w="25" w:type="dxa"/>
              <w:left w:w="20" w:type="dxa"/>
              <w:bottom w:w="25" w:type="dxa"/>
              <w:right w:w="20" w:type="dxa"/>
            </w:tcMar>
          </w:tcPr>
          <w:p w14:paraId="32685927" w14:textId="77777777" w:rsidR="00602FFF" w:rsidRPr="00602FFF" w:rsidRDefault="00602FFF" w:rsidP="00D3040E">
            <w:pPr>
              <w:spacing w:after="0" w:line="240" w:lineRule="auto"/>
              <w:jc w:val="right"/>
              <w:rPr>
                <w:sz w:val="24"/>
                <w:szCs w:val="24"/>
              </w:rPr>
            </w:pPr>
            <w:r w:rsidRPr="00602FFF">
              <w:rPr>
                <w:b/>
                <w:sz w:val="20"/>
                <w:szCs w:val="24"/>
              </w:rPr>
              <w:t>11</w:t>
            </w:r>
          </w:p>
        </w:tc>
      </w:tr>
      <w:tr w:rsidR="00602FFF" w:rsidRPr="00602FFF" w14:paraId="69E72998"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38D5ECB5" w14:textId="77777777" w:rsidR="00602FFF" w:rsidRPr="00602FFF" w:rsidRDefault="00602FFF" w:rsidP="00D3040E">
            <w:pPr>
              <w:spacing w:after="0" w:line="240" w:lineRule="auto"/>
              <w:rPr>
                <w:sz w:val="24"/>
                <w:szCs w:val="24"/>
              </w:rPr>
            </w:pPr>
            <w:r w:rsidRPr="00602FFF">
              <w:rPr>
                <w:sz w:val="20"/>
                <w:szCs w:val="24"/>
              </w:rPr>
              <w:t>9.1</w:t>
            </w:r>
          </w:p>
        </w:tc>
        <w:tc>
          <w:tcPr>
            <w:tcW w:w="6520" w:type="dxa"/>
            <w:tcBorders>
              <w:top w:val="nil"/>
              <w:left w:val="nil"/>
              <w:bottom w:val="nil"/>
              <w:right w:val="nil"/>
            </w:tcBorders>
            <w:tcMar>
              <w:top w:w="25" w:type="dxa"/>
              <w:left w:w="20" w:type="dxa"/>
              <w:bottom w:w="25" w:type="dxa"/>
              <w:right w:w="20" w:type="dxa"/>
            </w:tcMar>
          </w:tcPr>
          <w:p w14:paraId="01E69B4C" w14:textId="77777777" w:rsidR="00602FFF" w:rsidRPr="00602FFF" w:rsidRDefault="00602FFF" w:rsidP="00D3040E">
            <w:pPr>
              <w:spacing w:after="0" w:line="240" w:lineRule="auto"/>
              <w:rPr>
                <w:sz w:val="24"/>
                <w:szCs w:val="24"/>
              </w:rPr>
            </w:pPr>
            <w:r w:rsidRPr="00602FFF">
              <w:rPr>
                <w:sz w:val="20"/>
                <w:szCs w:val="24"/>
              </w:rPr>
              <w:t>Beneficiaries</w:t>
            </w:r>
          </w:p>
        </w:tc>
        <w:tc>
          <w:tcPr>
            <w:tcW w:w="850" w:type="dxa"/>
            <w:tcBorders>
              <w:top w:val="nil"/>
              <w:left w:val="nil"/>
              <w:bottom w:val="nil"/>
              <w:right w:val="nil"/>
            </w:tcBorders>
            <w:tcMar>
              <w:top w:w="25" w:type="dxa"/>
              <w:left w:w="20" w:type="dxa"/>
              <w:bottom w:w="25" w:type="dxa"/>
              <w:right w:w="20" w:type="dxa"/>
            </w:tcMar>
          </w:tcPr>
          <w:p w14:paraId="06E0674A" w14:textId="77777777" w:rsidR="00602FFF" w:rsidRPr="00602FFF" w:rsidRDefault="00602FFF" w:rsidP="00D3040E">
            <w:pPr>
              <w:spacing w:after="0" w:line="240" w:lineRule="auto"/>
              <w:jc w:val="right"/>
              <w:rPr>
                <w:sz w:val="24"/>
                <w:szCs w:val="24"/>
              </w:rPr>
            </w:pPr>
            <w:r w:rsidRPr="00602FFF">
              <w:rPr>
                <w:sz w:val="20"/>
                <w:szCs w:val="24"/>
              </w:rPr>
              <w:t>13</w:t>
            </w:r>
          </w:p>
        </w:tc>
      </w:tr>
      <w:tr w:rsidR="00602FFF" w:rsidRPr="00602FFF" w14:paraId="002B0A6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433A764" w14:textId="77777777" w:rsidR="00602FFF" w:rsidRPr="00602FFF" w:rsidRDefault="00602FFF" w:rsidP="00D3040E">
            <w:pPr>
              <w:spacing w:after="0" w:line="240" w:lineRule="auto"/>
              <w:rPr>
                <w:sz w:val="24"/>
                <w:szCs w:val="24"/>
              </w:rPr>
            </w:pPr>
            <w:r w:rsidRPr="00602FFF">
              <w:rPr>
                <w:sz w:val="20"/>
                <w:szCs w:val="24"/>
              </w:rPr>
              <w:t>9.2</w:t>
            </w:r>
          </w:p>
        </w:tc>
        <w:tc>
          <w:tcPr>
            <w:tcW w:w="6520" w:type="dxa"/>
            <w:tcBorders>
              <w:top w:val="nil"/>
              <w:left w:val="nil"/>
              <w:bottom w:val="nil"/>
              <w:right w:val="nil"/>
            </w:tcBorders>
            <w:tcMar>
              <w:top w:w="25" w:type="dxa"/>
              <w:left w:w="20" w:type="dxa"/>
              <w:bottom w:w="25" w:type="dxa"/>
              <w:right w:w="20" w:type="dxa"/>
            </w:tcMar>
          </w:tcPr>
          <w:p w14:paraId="2CA98990" w14:textId="77777777" w:rsidR="00602FFF" w:rsidRPr="00602FFF" w:rsidRDefault="00602FFF" w:rsidP="00D3040E">
            <w:pPr>
              <w:spacing w:after="0" w:line="240" w:lineRule="auto"/>
              <w:rPr>
                <w:sz w:val="24"/>
                <w:szCs w:val="24"/>
              </w:rPr>
            </w:pPr>
            <w:r w:rsidRPr="00602FFF">
              <w:rPr>
                <w:sz w:val="20"/>
                <w:szCs w:val="24"/>
              </w:rPr>
              <w:t>SDG Impact</w:t>
            </w:r>
          </w:p>
        </w:tc>
        <w:tc>
          <w:tcPr>
            <w:tcW w:w="850" w:type="dxa"/>
            <w:tcBorders>
              <w:top w:val="nil"/>
              <w:left w:val="nil"/>
              <w:bottom w:val="nil"/>
              <w:right w:val="nil"/>
            </w:tcBorders>
            <w:tcMar>
              <w:top w:w="25" w:type="dxa"/>
              <w:left w:w="20" w:type="dxa"/>
              <w:bottom w:w="25" w:type="dxa"/>
              <w:right w:w="20" w:type="dxa"/>
            </w:tcMar>
          </w:tcPr>
          <w:p w14:paraId="7F0F11CE" w14:textId="77777777" w:rsidR="00602FFF" w:rsidRPr="00602FFF" w:rsidRDefault="00602FFF" w:rsidP="00D3040E">
            <w:pPr>
              <w:spacing w:after="0" w:line="240" w:lineRule="auto"/>
              <w:jc w:val="right"/>
              <w:rPr>
                <w:sz w:val="24"/>
                <w:szCs w:val="24"/>
              </w:rPr>
            </w:pPr>
            <w:r w:rsidRPr="00602FFF">
              <w:rPr>
                <w:sz w:val="20"/>
                <w:szCs w:val="24"/>
              </w:rPr>
              <w:t>13</w:t>
            </w:r>
          </w:p>
        </w:tc>
      </w:tr>
      <w:tr w:rsidR="00602FFF" w:rsidRPr="00602FFF" w14:paraId="7F32262A"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0E3A703A" w14:textId="77777777" w:rsidR="00602FFF" w:rsidRPr="00602FFF" w:rsidRDefault="00602FFF" w:rsidP="00D3040E">
            <w:pPr>
              <w:spacing w:after="0" w:line="240" w:lineRule="auto"/>
              <w:rPr>
                <w:sz w:val="24"/>
                <w:szCs w:val="24"/>
              </w:rPr>
            </w:pPr>
            <w:r w:rsidRPr="00602FFF">
              <w:rPr>
                <w:sz w:val="20"/>
                <w:szCs w:val="24"/>
              </w:rPr>
              <w:t>9.3</w:t>
            </w:r>
          </w:p>
        </w:tc>
        <w:tc>
          <w:tcPr>
            <w:tcW w:w="6520" w:type="dxa"/>
            <w:tcBorders>
              <w:top w:val="nil"/>
              <w:left w:val="nil"/>
              <w:bottom w:val="nil"/>
              <w:right w:val="nil"/>
            </w:tcBorders>
            <w:tcMar>
              <w:top w:w="25" w:type="dxa"/>
              <w:left w:w="20" w:type="dxa"/>
              <w:bottom w:w="25" w:type="dxa"/>
              <w:right w:w="20" w:type="dxa"/>
            </w:tcMar>
          </w:tcPr>
          <w:p w14:paraId="72F02900" w14:textId="77777777" w:rsidR="00602FFF" w:rsidRPr="00602FFF" w:rsidRDefault="00602FFF" w:rsidP="00D3040E">
            <w:pPr>
              <w:spacing w:after="0" w:line="240" w:lineRule="auto"/>
              <w:rPr>
                <w:sz w:val="24"/>
                <w:szCs w:val="24"/>
              </w:rPr>
            </w:pPr>
            <w:r w:rsidRPr="00602FFF">
              <w:rPr>
                <w:sz w:val="20"/>
                <w:szCs w:val="24"/>
              </w:rPr>
              <w:t>Cost, Environmental and Social Impact</w:t>
            </w:r>
          </w:p>
        </w:tc>
        <w:tc>
          <w:tcPr>
            <w:tcW w:w="850" w:type="dxa"/>
            <w:tcBorders>
              <w:top w:val="nil"/>
              <w:left w:val="nil"/>
              <w:bottom w:val="nil"/>
              <w:right w:val="nil"/>
            </w:tcBorders>
            <w:tcMar>
              <w:top w:w="25" w:type="dxa"/>
              <w:left w:w="20" w:type="dxa"/>
              <w:bottom w:w="25" w:type="dxa"/>
              <w:right w:w="20" w:type="dxa"/>
            </w:tcMar>
          </w:tcPr>
          <w:p w14:paraId="0261DB99" w14:textId="77777777" w:rsidR="00602FFF" w:rsidRPr="00602FFF" w:rsidRDefault="00602FFF" w:rsidP="00D3040E">
            <w:pPr>
              <w:spacing w:after="0" w:line="240" w:lineRule="auto"/>
              <w:jc w:val="right"/>
              <w:rPr>
                <w:sz w:val="24"/>
                <w:szCs w:val="24"/>
              </w:rPr>
            </w:pPr>
            <w:r w:rsidRPr="00602FFF">
              <w:rPr>
                <w:sz w:val="20"/>
                <w:szCs w:val="24"/>
              </w:rPr>
              <w:t>13</w:t>
            </w:r>
          </w:p>
        </w:tc>
      </w:tr>
      <w:tr w:rsidR="00602FFF" w:rsidRPr="00602FFF" w14:paraId="5CCBED8F"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1EF1232" w14:textId="77777777" w:rsidR="00602FFF" w:rsidRPr="00602FFF" w:rsidRDefault="00602FFF" w:rsidP="00D3040E">
            <w:pPr>
              <w:spacing w:after="0" w:line="240" w:lineRule="auto"/>
              <w:rPr>
                <w:sz w:val="24"/>
                <w:szCs w:val="24"/>
              </w:rPr>
            </w:pPr>
            <w:r w:rsidRPr="00602FFF">
              <w:rPr>
                <w:sz w:val="20"/>
                <w:szCs w:val="24"/>
              </w:rPr>
              <w:t>9.4</w:t>
            </w:r>
          </w:p>
        </w:tc>
        <w:tc>
          <w:tcPr>
            <w:tcW w:w="6520" w:type="dxa"/>
            <w:tcBorders>
              <w:top w:val="nil"/>
              <w:left w:val="nil"/>
              <w:bottom w:val="nil"/>
              <w:right w:val="nil"/>
            </w:tcBorders>
            <w:tcMar>
              <w:top w:w="25" w:type="dxa"/>
              <w:left w:w="20" w:type="dxa"/>
              <w:bottom w:w="25" w:type="dxa"/>
              <w:right w:w="20" w:type="dxa"/>
            </w:tcMar>
          </w:tcPr>
          <w:p w14:paraId="0B99D92A" w14:textId="77777777" w:rsidR="00602FFF" w:rsidRPr="00602FFF" w:rsidRDefault="00602FFF" w:rsidP="00D3040E">
            <w:pPr>
              <w:spacing w:after="0" w:line="240" w:lineRule="auto"/>
              <w:rPr>
                <w:sz w:val="24"/>
                <w:szCs w:val="24"/>
              </w:rPr>
            </w:pPr>
            <w:r w:rsidRPr="00602FFF">
              <w:rPr>
                <w:sz w:val="20"/>
                <w:szCs w:val="24"/>
              </w:rPr>
              <w:t>Ethics and Safety</w:t>
            </w:r>
          </w:p>
        </w:tc>
        <w:tc>
          <w:tcPr>
            <w:tcW w:w="850" w:type="dxa"/>
            <w:tcBorders>
              <w:top w:val="nil"/>
              <w:left w:val="nil"/>
              <w:bottom w:val="nil"/>
              <w:right w:val="nil"/>
            </w:tcBorders>
            <w:tcMar>
              <w:top w:w="25" w:type="dxa"/>
              <w:left w:w="20" w:type="dxa"/>
              <w:bottom w:w="25" w:type="dxa"/>
              <w:right w:w="20" w:type="dxa"/>
            </w:tcMar>
          </w:tcPr>
          <w:p w14:paraId="282CE14C" w14:textId="77777777" w:rsidR="00602FFF" w:rsidRPr="00602FFF" w:rsidRDefault="00602FFF" w:rsidP="00D3040E">
            <w:pPr>
              <w:spacing w:after="0" w:line="240" w:lineRule="auto"/>
              <w:jc w:val="right"/>
              <w:rPr>
                <w:sz w:val="24"/>
                <w:szCs w:val="24"/>
              </w:rPr>
            </w:pPr>
            <w:r w:rsidRPr="00602FFF">
              <w:rPr>
                <w:sz w:val="20"/>
                <w:szCs w:val="24"/>
              </w:rPr>
              <w:t>13</w:t>
            </w:r>
          </w:p>
        </w:tc>
      </w:tr>
      <w:tr w:rsidR="00602FFF" w:rsidRPr="00602FFF" w14:paraId="506F581E"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66575B2" w14:textId="77777777" w:rsidR="00602FFF" w:rsidRPr="00602FFF" w:rsidRDefault="00602FFF" w:rsidP="00D3040E">
            <w:pPr>
              <w:spacing w:after="0" w:line="240" w:lineRule="auto"/>
              <w:rPr>
                <w:sz w:val="24"/>
                <w:szCs w:val="24"/>
              </w:rPr>
            </w:pPr>
            <w:r w:rsidRPr="00602FFF">
              <w:rPr>
                <w:sz w:val="20"/>
                <w:szCs w:val="24"/>
              </w:rPr>
              <w:t>9.5</w:t>
            </w:r>
          </w:p>
        </w:tc>
        <w:tc>
          <w:tcPr>
            <w:tcW w:w="6520" w:type="dxa"/>
            <w:tcBorders>
              <w:top w:val="nil"/>
              <w:left w:val="nil"/>
              <w:bottom w:val="nil"/>
              <w:right w:val="nil"/>
            </w:tcBorders>
            <w:tcMar>
              <w:top w:w="25" w:type="dxa"/>
              <w:left w:w="20" w:type="dxa"/>
              <w:bottom w:w="25" w:type="dxa"/>
              <w:right w:w="20" w:type="dxa"/>
            </w:tcMar>
          </w:tcPr>
          <w:p w14:paraId="4D60F2F9" w14:textId="77777777" w:rsidR="00602FFF" w:rsidRPr="00602FFF" w:rsidRDefault="00602FFF" w:rsidP="00D3040E">
            <w:pPr>
              <w:spacing w:after="0" w:line="240" w:lineRule="auto"/>
              <w:rPr>
                <w:sz w:val="24"/>
                <w:szCs w:val="24"/>
              </w:rPr>
            </w:pPr>
            <w:r w:rsidRPr="00602FFF">
              <w:rPr>
                <w:sz w:val="20"/>
                <w:szCs w:val="24"/>
              </w:rPr>
              <w:t>Scalability and Sustainability</w:t>
            </w:r>
          </w:p>
        </w:tc>
        <w:tc>
          <w:tcPr>
            <w:tcW w:w="850" w:type="dxa"/>
            <w:tcBorders>
              <w:top w:val="nil"/>
              <w:left w:val="nil"/>
              <w:bottom w:val="nil"/>
              <w:right w:val="nil"/>
            </w:tcBorders>
            <w:tcMar>
              <w:top w:w="25" w:type="dxa"/>
              <w:left w:w="20" w:type="dxa"/>
              <w:bottom w:w="25" w:type="dxa"/>
              <w:right w:w="20" w:type="dxa"/>
            </w:tcMar>
          </w:tcPr>
          <w:p w14:paraId="1B5614F9" w14:textId="77777777" w:rsidR="00602FFF" w:rsidRPr="00602FFF" w:rsidRDefault="00602FFF" w:rsidP="00D3040E">
            <w:pPr>
              <w:spacing w:after="0" w:line="240" w:lineRule="auto"/>
              <w:jc w:val="right"/>
              <w:rPr>
                <w:sz w:val="24"/>
                <w:szCs w:val="24"/>
              </w:rPr>
            </w:pPr>
            <w:r w:rsidRPr="00602FFF">
              <w:rPr>
                <w:sz w:val="20"/>
                <w:szCs w:val="24"/>
              </w:rPr>
              <w:t>13</w:t>
            </w:r>
          </w:p>
        </w:tc>
      </w:tr>
      <w:tr w:rsidR="00602FFF" w:rsidRPr="00602FFF" w14:paraId="0634E98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5A94518F" w14:textId="77777777" w:rsidR="00602FFF" w:rsidRPr="00602FFF" w:rsidRDefault="00602FFF" w:rsidP="00D3040E">
            <w:pPr>
              <w:spacing w:after="0" w:line="240" w:lineRule="auto"/>
              <w:rPr>
                <w:sz w:val="24"/>
                <w:szCs w:val="24"/>
              </w:rPr>
            </w:pPr>
            <w:r w:rsidRPr="00602FFF">
              <w:rPr>
                <w:b/>
                <w:sz w:val="20"/>
                <w:szCs w:val="24"/>
              </w:rPr>
              <w:t>Chapter 10:</w:t>
            </w:r>
          </w:p>
        </w:tc>
        <w:tc>
          <w:tcPr>
            <w:tcW w:w="6520" w:type="dxa"/>
            <w:tcBorders>
              <w:top w:val="nil"/>
              <w:left w:val="nil"/>
              <w:bottom w:val="nil"/>
              <w:right w:val="nil"/>
            </w:tcBorders>
            <w:tcMar>
              <w:top w:w="25" w:type="dxa"/>
              <w:left w:w="20" w:type="dxa"/>
              <w:bottom w:w="25" w:type="dxa"/>
              <w:right w:w="20" w:type="dxa"/>
            </w:tcMar>
          </w:tcPr>
          <w:p w14:paraId="0709D2EA" w14:textId="77777777" w:rsidR="00602FFF" w:rsidRPr="00602FFF" w:rsidRDefault="00602FFF" w:rsidP="00D3040E">
            <w:pPr>
              <w:spacing w:after="0" w:line="240" w:lineRule="auto"/>
              <w:rPr>
                <w:sz w:val="24"/>
                <w:szCs w:val="24"/>
              </w:rPr>
            </w:pPr>
            <w:r w:rsidRPr="00602FFF">
              <w:rPr>
                <w:b/>
                <w:sz w:val="20"/>
                <w:szCs w:val="24"/>
              </w:rPr>
              <w:t>Reflection, Conclusion and Future Work</w:t>
            </w:r>
          </w:p>
        </w:tc>
        <w:tc>
          <w:tcPr>
            <w:tcW w:w="850" w:type="dxa"/>
            <w:tcBorders>
              <w:top w:val="nil"/>
              <w:left w:val="nil"/>
              <w:bottom w:val="nil"/>
              <w:right w:val="nil"/>
            </w:tcBorders>
            <w:tcMar>
              <w:top w:w="25" w:type="dxa"/>
              <w:left w:w="20" w:type="dxa"/>
              <w:bottom w:w="25" w:type="dxa"/>
              <w:right w:w="20" w:type="dxa"/>
            </w:tcMar>
          </w:tcPr>
          <w:p w14:paraId="1EED0711" w14:textId="77777777" w:rsidR="00602FFF" w:rsidRPr="00602FFF" w:rsidRDefault="00602FFF" w:rsidP="00D3040E">
            <w:pPr>
              <w:spacing w:after="0" w:line="240" w:lineRule="auto"/>
              <w:jc w:val="right"/>
              <w:rPr>
                <w:sz w:val="24"/>
                <w:szCs w:val="24"/>
              </w:rPr>
            </w:pPr>
            <w:r w:rsidRPr="00602FFF">
              <w:rPr>
                <w:b/>
                <w:sz w:val="20"/>
                <w:szCs w:val="24"/>
              </w:rPr>
              <w:t>13</w:t>
            </w:r>
          </w:p>
        </w:tc>
      </w:tr>
      <w:tr w:rsidR="00602FFF" w:rsidRPr="00602FFF" w14:paraId="6A318E1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36EF850F" w14:textId="77777777" w:rsidR="00602FFF" w:rsidRPr="00602FFF" w:rsidRDefault="00602FFF" w:rsidP="00D3040E">
            <w:pPr>
              <w:spacing w:after="0" w:line="240" w:lineRule="auto"/>
              <w:rPr>
                <w:sz w:val="24"/>
                <w:szCs w:val="24"/>
              </w:rPr>
            </w:pPr>
            <w:r w:rsidRPr="00602FFF">
              <w:rPr>
                <w:sz w:val="20"/>
                <w:szCs w:val="24"/>
              </w:rPr>
              <w:t>10.1</w:t>
            </w:r>
          </w:p>
        </w:tc>
        <w:tc>
          <w:tcPr>
            <w:tcW w:w="6520" w:type="dxa"/>
            <w:tcBorders>
              <w:top w:val="nil"/>
              <w:left w:val="nil"/>
              <w:bottom w:val="nil"/>
              <w:right w:val="nil"/>
            </w:tcBorders>
            <w:tcMar>
              <w:top w:w="25" w:type="dxa"/>
              <w:left w:w="20" w:type="dxa"/>
              <w:bottom w:w="25" w:type="dxa"/>
              <w:right w:w="20" w:type="dxa"/>
            </w:tcMar>
          </w:tcPr>
          <w:p w14:paraId="1DD05FF3" w14:textId="77777777" w:rsidR="00602FFF" w:rsidRPr="00602FFF" w:rsidRDefault="00602FFF" w:rsidP="00D3040E">
            <w:pPr>
              <w:spacing w:after="0" w:line="240" w:lineRule="auto"/>
              <w:rPr>
                <w:sz w:val="24"/>
                <w:szCs w:val="24"/>
              </w:rPr>
            </w:pPr>
            <w:r w:rsidRPr="00602FFF">
              <w:rPr>
                <w:sz w:val="20"/>
                <w:szCs w:val="24"/>
              </w:rPr>
              <w:t>Conclusion</w:t>
            </w:r>
          </w:p>
        </w:tc>
        <w:tc>
          <w:tcPr>
            <w:tcW w:w="850" w:type="dxa"/>
            <w:tcBorders>
              <w:top w:val="nil"/>
              <w:left w:val="nil"/>
              <w:bottom w:val="nil"/>
              <w:right w:val="nil"/>
            </w:tcBorders>
            <w:tcMar>
              <w:top w:w="25" w:type="dxa"/>
              <w:left w:w="20" w:type="dxa"/>
              <w:bottom w:w="25" w:type="dxa"/>
              <w:right w:w="20" w:type="dxa"/>
            </w:tcMar>
          </w:tcPr>
          <w:p w14:paraId="5DFDBC66" w14:textId="77777777" w:rsidR="00602FFF" w:rsidRPr="00602FFF" w:rsidRDefault="00602FFF" w:rsidP="00D3040E">
            <w:pPr>
              <w:spacing w:after="0" w:line="240" w:lineRule="auto"/>
              <w:jc w:val="right"/>
              <w:rPr>
                <w:sz w:val="24"/>
                <w:szCs w:val="24"/>
              </w:rPr>
            </w:pPr>
            <w:r w:rsidRPr="00602FFF">
              <w:rPr>
                <w:sz w:val="20"/>
                <w:szCs w:val="24"/>
              </w:rPr>
              <w:t>14</w:t>
            </w:r>
          </w:p>
        </w:tc>
      </w:tr>
      <w:tr w:rsidR="00602FFF" w:rsidRPr="00602FFF" w14:paraId="42CBF428"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0A23E311" w14:textId="77777777" w:rsidR="00602FFF" w:rsidRPr="00602FFF" w:rsidRDefault="00602FFF" w:rsidP="00D3040E">
            <w:pPr>
              <w:spacing w:after="0" w:line="240" w:lineRule="auto"/>
              <w:rPr>
                <w:sz w:val="24"/>
                <w:szCs w:val="24"/>
              </w:rPr>
            </w:pPr>
            <w:r w:rsidRPr="00602FFF">
              <w:rPr>
                <w:sz w:val="20"/>
                <w:szCs w:val="24"/>
              </w:rPr>
              <w:t>10.2</w:t>
            </w:r>
          </w:p>
        </w:tc>
        <w:tc>
          <w:tcPr>
            <w:tcW w:w="6520" w:type="dxa"/>
            <w:tcBorders>
              <w:top w:val="nil"/>
              <w:left w:val="nil"/>
              <w:bottom w:val="nil"/>
              <w:right w:val="nil"/>
            </w:tcBorders>
            <w:tcMar>
              <w:top w:w="25" w:type="dxa"/>
              <w:left w:w="20" w:type="dxa"/>
              <w:bottom w:w="25" w:type="dxa"/>
              <w:right w:w="20" w:type="dxa"/>
            </w:tcMar>
          </w:tcPr>
          <w:p w14:paraId="1DCAC231" w14:textId="77777777" w:rsidR="00602FFF" w:rsidRPr="00602FFF" w:rsidRDefault="00602FFF" w:rsidP="00D3040E">
            <w:pPr>
              <w:spacing w:after="0" w:line="240" w:lineRule="auto"/>
              <w:rPr>
                <w:sz w:val="24"/>
                <w:szCs w:val="24"/>
              </w:rPr>
            </w:pPr>
            <w:r w:rsidRPr="00602FFF">
              <w:rPr>
                <w:sz w:val="20"/>
                <w:szCs w:val="24"/>
              </w:rPr>
              <w:t>Reflection</w:t>
            </w:r>
          </w:p>
        </w:tc>
        <w:tc>
          <w:tcPr>
            <w:tcW w:w="850" w:type="dxa"/>
            <w:tcBorders>
              <w:top w:val="nil"/>
              <w:left w:val="nil"/>
              <w:bottom w:val="nil"/>
              <w:right w:val="nil"/>
            </w:tcBorders>
            <w:tcMar>
              <w:top w:w="25" w:type="dxa"/>
              <w:left w:w="20" w:type="dxa"/>
              <w:bottom w:w="25" w:type="dxa"/>
              <w:right w:w="20" w:type="dxa"/>
            </w:tcMar>
          </w:tcPr>
          <w:p w14:paraId="0688A26D" w14:textId="77777777" w:rsidR="00602FFF" w:rsidRPr="00602FFF" w:rsidRDefault="00602FFF" w:rsidP="00D3040E">
            <w:pPr>
              <w:spacing w:after="0" w:line="240" w:lineRule="auto"/>
              <w:jc w:val="right"/>
              <w:rPr>
                <w:sz w:val="24"/>
                <w:szCs w:val="24"/>
              </w:rPr>
            </w:pPr>
            <w:r w:rsidRPr="00602FFF">
              <w:rPr>
                <w:sz w:val="20"/>
                <w:szCs w:val="24"/>
              </w:rPr>
              <w:t>14</w:t>
            </w:r>
          </w:p>
        </w:tc>
      </w:tr>
      <w:tr w:rsidR="00602FFF" w:rsidRPr="00602FFF" w14:paraId="4C45265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5628417" w14:textId="77777777" w:rsidR="00602FFF" w:rsidRPr="00602FFF" w:rsidRDefault="00602FFF" w:rsidP="00D3040E">
            <w:pPr>
              <w:spacing w:after="0" w:line="240" w:lineRule="auto"/>
              <w:rPr>
                <w:sz w:val="24"/>
                <w:szCs w:val="24"/>
              </w:rPr>
            </w:pPr>
            <w:r w:rsidRPr="00602FFF">
              <w:rPr>
                <w:sz w:val="20"/>
                <w:szCs w:val="24"/>
              </w:rPr>
              <w:t>10.3</w:t>
            </w:r>
          </w:p>
        </w:tc>
        <w:tc>
          <w:tcPr>
            <w:tcW w:w="6520" w:type="dxa"/>
            <w:tcBorders>
              <w:top w:val="nil"/>
              <w:left w:val="nil"/>
              <w:bottom w:val="nil"/>
              <w:right w:val="nil"/>
            </w:tcBorders>
            <w:tcMar>
              <w:top w:w="25" w:type="dxa"/>
              <w:left w:w="20" w:type="dxa"/>
              <w:bottom w:w="25" w:type="dxa"/>
              <w:right w:w="20" w:type="dxa"/>
            </w:tcMar>
          </w:tcPr>
          <w:p w14:paraId="4F722CDD" w14:textId="77777777" w:rsidR="00602FFF" w:rsidRPr="00602FFF" w:rsidRDefault="00602FFF" w:rsidP="00D3040E">
            <w:pPr>
              <w:spacing w:after="0" w:line="240" w:lineRule="auto"/>
              <w:rPr>
                <w:sz w:val="24"/>
                <w:szCs w:val="24"/>
              </w:rPr>
            </w:pPr>
            <w:r w:rsidRPr="00602FFF">
              <w:rPr>
                <w:sz w:val="20"/>
                <w:szCs w:val="24"/>
              </w:rPr>
              <w:t>Limitations</w:t>
            </w:r>
          </w:p>
        </w:tc>
        <w:tc>
          <w:tcPr>
            <w:tcW w:w="850" w:type="dxa"/>
            <w:tcBorders>
              <w:top w:val="nil"/>
              <w:left w:val="nil"/>
              <w:bottom w:val="nil"/>
              <w:right w:val="nil"/>
            </w:tcBorders>
            <w:tcMar>
              <w:top w:w="25" w:type="dxa"/>
              <w:left w:w="20" w:type="dxa"/>
              <w:bottom w:w="25" w:type="dxa"/>
              <w:right w:w="20" w:type="dxa"/>
            </w:tcMar>
          </w:tcPr>
          <w:p w14:paraId="6A2FF133" w14:textId="77777777" w:rsidR="00602FFF" w:rsidRPr="00602FFF" w:rsidRDefault="00602FFF" w:rsidP="00D3040E">
            <w:pPr>
              <w:spacing w:after="0" w:line="240" w:lineRule="auto"/>
              <w:jc w:val="right"/>
              <w:rPr>
                <w:sz w:val="24"/>
                <w:szCs w:val="24"/>
              </w:rPr>
            </w:pPr>
            <w:r w:rsidRPr="00602FFF">
              <w:rPr>
                <w:sz w:val="20"/>
                <w:szCs w:val="24"/>
              </w:rPr>
              <w:t>14</w:t>
            </w:r>
          </w:p>
        </w:tc>
      </w:tr>
      <w:tr w:rsidR="00602FFF" w:rsidRPr="00602FFF" w14:paraId="6934454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3DCB844" w14:textId="77777777" w:rsidR="00602FFF" w:rsidRPr="00602FFF" w:rsidRDefault="00602FFF" w:rsidP="00D3040E">
            <w:pPr>
              <w:spacing w:after="0" w:line="240" w:lineRule="auto"/>
              <w:rPr>
                <w:sz w:val="24"/>
                <w:szCs w:val="24"/>
              </w:rPr>
            </w:pPr>
            <w:r w:rsidRPr="00602FFF">
              <w:rPr>
                <w:sz w:val="20"/>
                <w:szCs w:val="24"/>
              </w:rPr>
              <w:t>10.4</w:t>
            </w:r>
          </w:p>
        </w:tc>
        <w:tc>
          <w:tcPr>
            <w:tcW w:w="6520" w:type="dxa"/>
            <w:tcBorders>
              <w:top w:val="nil"/>
              <w:left w:val="nil"/>
              <w:bottom w:val="nil"/>
              <w:right w:val="nil"/>
            </w:tcBorders>
            <w:tcMar>
              <w:top w:w="25" w:type="dxa"/>
              <w:left w:w="20" w:type="dxa"/>
              <w:bottom w:w="25" w:type="dxa"/>
              <w:right w:w="20" w:type="dxa"/>
            </w:tcMar>
          </w:tcPr>
          <w:p w14:paraId="1595C852" w14:textId="77777777" w:rsidR="00602FFF" w:rsidRPr="00602FFF" w:rsidRDefault="00602FFF" w:rsidP="00D3040E">
            <w:pPr>
              <w:spacing w:after="0" w:line="240" w:lineRule="auto"/>
              <w:rPr>
                <w:sz w:val="24"/>
                <w:szCs w:val="24"/>
              </w:rPr>
            </w:pPr>
            <w:r w:rsidRPr="00602FFF">
              <w:rPr>
                <w:sz w:val="20"/>
                <w:szCs w:val="24"/>
              </w:rPr>
              <w:t>Future Work</w:t>
            </w:r>
          </w:p>
        </w:tc>
        <w:tc>
          <w:tcPr>
            <w:tcW w:w="850" w:type="dxa"/>
            <w:tcBorders>
              <w:top w:val="nil"/>
              <w:left w:val="nil"/>
              <w:bottom w:val="nil"/>
              <w:right w:val="nil"/>
            </w:tcBorders>
            <w:tcMar>
              <w:top w:w="25" w:type="dxa"/>
              <w:left w:w="20" w:type="dxa"/>
              <w:bottom w:w="25" w:type="dxa"/>
              <w:right w:w="20" w:type="dxa"/>
            </w:tcMar>
          </w:tcPr>
          <w:p w14:paraId="2E32AD6F" w14:textId="77777777" w:rsidR="00602FFF" w:rsidRPr="00602FFF" w:rsidRDefault="00602FFF" w:rsidP="00D3040E">
            <w:pPr>
              <w:spacing w:after="0" w:line="240" w:lineRule="auto"/>
              <w:jc w:val="right"/>
              <w:rPr>
                <w:sz w:val="24"/>
                <w:szCs w:val="24"/>
              </w:rPr>
            </w:pPr>
            <w:r w:rsidRPr="00602FFF">
              <w:rPr>
                <w:sz w:val="20"/>
                <w:szCs w:val="24"/>
              </w:rPr>
              <w:t>14</w:t>
            </w:r>
          </w:p>
        </w:tc>
      </w:tr>
      <w:tr w:rsidR="00602FFF" w:rsidRPr="00602FFF" w14:paraId="3F5F61C3"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552995A" w14:textId="77777777" w:rsidR="00602FFF" w:rsidRPr="00602FFF" w:rsidRDefault="00602FFF" w:rsidP="00D3040E">
            <w:pPr>
              <w:spacing w:after="0" w:line="240" w:lineRule="auto"/>
              <w:rPr>
                <w:sz w:val="24"/>
                <w:szCs w:val="24"/>
              </w:rPr>
            </w:pPr>
          </w:p>
        </w:tc>
        <w:tc>
          <w:tcPr>
            <w:tcW w:w="6520" w:type="dxa"/>
            <w:tcBorders>
              <w:top w:val="nil"/>
              <w:left w:val="nil"/>
              <w:bottom w:val="nil"/>
              <w:right w:val="nil"/>
            </w:tcBorders>
            <w:tcMar>
              <w:top w:w="25" w:type="dxa"/>
              <w:left w:w="20" w:type="dxa"/>
              <w:bottom w:w="25" w:type="dxa"/>
              <w:right w:w="20" w:type="dxa"/>
            </w:tcMar>
          </w:tcPr>
          <w:p w14:paraId="1CD1BC08" w14:textId="77777777" w:rsidR="00602FFF" w:rsidRPr="00602FFF" w:rsidRDefault="00602FFF" w:rsidP="00D3040E">
            <w:pPr>
              <w:spacing w:after="0" w:line="240" w:lineRule="auto"/>
              <w:rPr>
                <w:sz w:val="24"/>
                <w:szCs w:val="24"/>
              </w:rPr>
            </w:pPr>
            <w:r w:rsidRPr="00602FFF">
              <w:rPr>
                <w:sz w:val="20"/>
                <w:szCs w:val="24"/>
              </w:rPr>
              <w:t>References</w:t>
            </w:r>
          </w:p>
        </w:tc>
        <w:tc>
          <w:tcPr>
            <w:tcW w:w="850" w:type="dxa"/>
            <w:tcBorders>
              <w:top w:val="nil"/>
              <w:left w:val="nil"/>
              <w:bottom w:val="nil"/>
              <w:right w:val="nil"/>
            </w:tcBorders>
            <w:tcMar>
              <w:top w:w="25" w:type="dxa"/>
              <w:left w:w="20" w:type="dxa"/>
              <w:bottom w:w="25" w:type="dxa"/>
              <w:right w:w="20" w:type="dxa"/>
            </w:tcMar>
          </w:tcPr>
          <w:p w14:paraId="35274A6F" w14:textId="77777777" w:rsidR="00602FFF" w:rsidRPr="00602FFF" w:rsidRDefault="00602FFF" w:rsidP="00D3040E">
            <w:pPr>
              <w:spacing w:after="0" w:line="240" w:lineRule="auto"/>
              <w:jc w:val="right"/>
              <w:rPr>
                <w:sz w:val="24"/>
                <w:szCs w:val="24"/>
              </w:rPr>
            </w:pPr>
            <w:r w:rsidRPr="00602FFF">
              <w:rPr>
                <w:sz w:val="20"/>
                <w:szCs w:val="24"/>
              </w:rPr>
              <w:t>15</w:t>
            </w:r>
          </w:p>
        </w:tc>
      </w:tr>
      <w:tr w:rsidR="00602FFF" w:rsidRPr="00602FFF" w14:paraId="447B76B3"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9363CB9" w14:textId="77777777" w:rsidR="00602FFF" w:rsidRPr="00602FFF" w:rsidRDefault="00602FFF" w:rsidP="00D3040E">
            <w:pPr>
              <w:spacing w:after="0" w:line="240" w:lineRule="auto"/>
              <w:rPr>
                <w:sz w:val="24"/>
                <w:szCs w:val="24"/>
              </w:rPr>
            </w:pPr>
          </w:p>
        </w:tc>
        <w:tc>
          <w:tcPr>
            <w:tcW w:w="6520" w:type="dxa"/>
            <w:tcBorders>
              <w:top w:val="nil"/>
              <w:left w:val="nil"/>
              <w:bottom w:val="nil"/>
              <w:right w:val="nil"/>
            </w:tcBorders>
            <w:tcMar>
              <w:top w:w="25" w:type="dxa"/>
              <w:left w:w="20" w:type="dxa"/>
              <w:bottom w:w="25" w:type="dxa"/>
              <w:right w:w="20" w:type="dxa"/>
            </w:tcMar>
          </w:tcPr>
          <w:p w14:paraId="40C4589A" w14:textId="77777777" w:rsidR="00602FFF" w:rsidRPr="00602FFF" w:rsidRDefault="00602FFF" w:rsidP="00D3040E">
            <w:pPr>
              <w:spacing w:after="0" w:line="240" w:lineRule="auto"/>
              <w:rPr>
                <w:sz w:val="24"/>
                <w:szCs w:val="24"/>
              </w:rPr>
            </w:pPr>
            <w:r w:rsidRPr="00602FFF">
              <w:rPr>
                <w:sz w:val="20"/>
                <w:szCs w:val="24"/>
              </w:rPr>
              <w:t>Appendices</w:t>
            </w:r>
          </w:p>
        </w:tc>
        <w:tc>
          <w:tcPr>
            <w:tcW w:w="850" w:type="dxa"/>
            <w:tcBorders>
              <w:top w:val="nil"/>
              <w:left w:val="nil"/>
              <w:bottom w:val="nil"/>
              <w:right w:val="nil"/>
            </w:tcBorders>
            <w:tcMar>
              <w:top w:w="25" w:type="dxa"/>
              <w:left w:w="20" w:type="dxa"/>
              <w:bottom w:w="25" w:type="dxa"/>
              <w:right w:w="20" w:type="dxa"/>
            </w:tcMar>
          </w:tcPr>
          <w:p w14:paraId="4787EC27" w14:textId="77777777" w:rsidR="00602FFF" w:rsidRPr="00602FFF" w:rsidRDefault="00602FFF" w:rsidP="00D3040E">
            <w:pPr>
              <w:spacing w:after="0" w:line="240" w:lineRule="auto"/>
              <w:jc w:val="right"/>
              <w:rPr>
                <w:sz w:val="24"/>
                <w:szCs w:val="24"/>
              </w:rPr>
            </w:pPr>
            <w:r w:rsidRPr="00602FFF">
              <w:rPr>
                <w:sz w:val="20"/>
                <w:szCs w:val="24"/>
              </w:rPr>
              <w:t>16</w:t>
            </w:r>
          </w:p>
        </w:tc>
      </w:tr>
    </w:tbl>
    <w:p w14:paraId="4774B61B" w14:textId="77777777" w:rsidR="00602FFF" w:rsidRDefault="00602FFF">
      <w:pPr>
        <w:rPr>
          <w:sz w:val="24"/>
          <w:szCs w:val="24"/>
        </w:rPr>
      </w:pPr>
    </w:p>
    <w:p w14:paraId="70806540" w14:textId="77777777" w:rsidR="008969E8" w:rsidRDefault="008969E8"/>
    <w:p w14:paraId="6E25EFBF" w14:textId="1AA7E4EC" w:rsidR="00294592" w:rsidRPr="00FD7B44" w:rsidRDefault="00294592" w:rsidP="00FD7B44">
      <w:pPr>
        <w:spacing w:before="200" w:after="60"/>
        <w:jc w:val="center"/>
        <w:rPr>
          <w:b/>
          <w:sz w:val="30"/>
        </w:rPr>
      </w:pPr>
      <w:r>
        <w:rPr>
          <w:b/>
          <w:sz w:val="30"/>
        </w:rPr>
        <w:lastRenderedPageBreak/>
        <w:t>LIST OF FIGURES</w:t>
      </w:r>
    </w:p>
    <w:tbl>
      <w:tblPr>
        <w:tblStyle w:val="TableGrid"/>
        <w:tblW w:w="9985" w:type="dxa"/>
        <w:tblLook w:val="04A0" w:firstRow="1" w:lastRow="0" w:firstColumn="1" w:lastColumn="0" w:noHBand="0" w:noVBand="1"/>
      </w:tblPr>
      <w:tblGrid>
        <w:gridCol w:w="1219"/>
        <w:gridCol w:w="7416"/>
        <w:gridCol w:w="1350"/>
      </w:tblGrid>
      <w:tr w:rsidR="000831BC" w:rsidRPr="000831BC" w14:paraId="1F0714D7" w14:textId="77777777" w:rsidTr="000831BC">
        <w:tc>
          <w:tcPr>
            <w:tcW w:w="0" w:type="auto"/>
            <w:hideMark/>
          </w:tcPr>
          <w:p w14:paraId="68AD6A91" w14:textId="77777777" w:rsidR="000831BC" w:rsidRPr="000831BC" w:rsidRDefault="000831BC" w:rsidP="000831BC">
            <w:pPr>
              <w:spacing w:after="200" w:line="276" w:lineRule="auto"/>
              <w:rPr>
                <w:b/>
                <w:bCs/>
                <w:lang w:val="en-IN"/>
              </w:rPr>
            </w:pPr>
            <w:r w:rsidRPr="000831BC">
              <w:rPr>
                <w:b/>
                <w:bCs/>
                <w:lang w:val="en-IN"/>
              </w:rPr>
              <w:t>Figure No.</w:t>
            </w:r>
          </w:p>
        </w:tc>
        <w:tc>
          <w:tcPr>
            <w:tcW w:w="7416" w:type="dxa"/>
            <w:hideMark/>
          </w:tcPr>
          <w:p w14:paraId="5FDE2D97" w14:textId="77777777" w:rsidR="000831BC" w:rsidRPr="000831BC" w:rsidRDefault="000831BC" w:rsidP="000831BC">
            <w:pPr>
              <w:spacing w:after="200" w:line="276" w:lineRule="auto"/>
              <w:rPr>
                <w:b/>
                <w:bCs/>
                <w:lang w:val="en-IN"/>
              </w:rPr>
            </w:pPr>
            <w:r w:rsidRPr="000831BC">
              <w:rPr>
                <w:b/>
                <w:bCs/>
                <w:lang w:val="en-IN"/>
              </w:rPr>
              <w:t>Title of Figure</w:t>
            </w:r>
          </w:p>
        </w:tc>
        <w:tc>
          <w:tcPr>
            <w:tcW w:w="1350" w:type="dxa"/>
            <w:hideMark/>
          </w:tcPr>
          <w:p w14:paraId="6987EFCA" w14:textId="77777777" w:rsidR="000831BC" w:rsidRPr="000831BC" w:rsidRDefault="000831BC" w:rsidP="000831BC">
            <w:pPr>
              <w:spacing w:after="200" w:line="276" w:lineRule="auto"/>
              <w:rPr>
                <w:b/>
                <w:bCs/>
                <w:lang w:val="en-IN"/>
              </w:rPr>
            </w:pPr>
            <w:r w:rsidRPr="000831BC">
              <w:rPr>
                <w:b/>
                <w:bCs/>
                <w:lang w:val="en-IN"/>
              </w:rPr>
              <w:t>Page</w:t>
            </w:r>
          </w:p>
        </w:tc>
      </w:tr>
      <w:tr w:rsidR="000831BC" w:rsidRPr="000831BC" w14:paraId="725C8A94" w14:textId="77777777" w:rsidTr="000831BC">
        <w:tc>
          <w:tcPr>
            <w:tcW w:w="0" w:type="auto"/>
            <w:hideMark/>
          </w:tcPr>
          <w:p w14:paraId="6DB74AA1" w14:textId="77777777" w:rsidR="000831BC" w:rsidRPr="000831BC" w:rsidRDefault="000831BC" w:rsidP="000831BC">
            <w:pPr>
              <w:spacing w:after="200" w:line="276" w:lineRule="auto"/>
              <w:rPr>
                <w:lang w:val="en-IN"/>
              </w:rPr>
            </w:pPr>
            <w:r w:rsidRPr="000831BC">
              <w:rPr>
                <w:lang w:val="en-IN"/>
              </w:rPr>
              <w:t>Figure 1.1</w:t>
            </w:r>
          </w:p>
        </w:tc>
        <w:tc>
          <w:tcPr>
            <w:tcW w:w="7416" w:type="dxa"/>
            <w:hideMark/>
          </w:tcPr>
          <w:p w14:paraId="2BB6EA1E" w14:textId="77777777" w:rsidR="000831BC" w:rsidRPr="000831BC" w:rsidRDefault="000831BC" w:rsidP="000831BC">
            <w:pPr>
              <w:spacing w:after="200" w:line="276" w:lineRule="auto"/>
              <w:rPr>
                <w:lang w:val="en-IN"/>
              </w:rPr>
            </w:pPr>
            <w:r w:rsidRPr="000831BC">
              <w:rPr>
                <w:lang w:val="en-IN"/>
              </w:rPr>
              <w:t>PM-JAY Claim GPS Project Workflow</w:t>
            </w:r>
          </w:p>
        </w:tc>
        <w:tc>
          <w:tcPr>
            <w:tcW w:w="1350" w:type="dxa"/>
            <w:hideMark/>
          </w:tcPr>
          <w:p w14:paraId="23403C78" w14:textId="77777777" w:rsidR="000831BC" w:rsidRPr="000831BC" w:rsidRDefault="000831BC" w:rsidP="000831BC">
            <w:pPr>
              <w:spacing w:after="200" w:line="276" w:lineRule="auto"/>
              <w:rPr>
                <w:lang w:val="en-IN"/>
              </w:rPr>
            </w:pPr>
            <w:r w:rsidRPr="000831BC">
              <w:rPr>
                <w:lang w:val="en-IN"/>
              </w:rPr>
              <w:t>___</w:t>
            </w:r>
          </w:p>
        </w:tc>
      </w:tr>
      <w:tr w:rsidR="000831BC" w:rsidRPr="000831BC" w14:paraId="18ED95AB" w14:textId="77777777" w:rsidTr="000831BC">
        <w:tc>
          <w:tcPr>
            <w:tcW w:w="0" w:type="auto"/>
            <w:hideMark/>
          </w:tcPr>
          <w:p w14:paraId="633D3870" w14:textId="77777777" w:rsidR="000831BC" w:rsidRPr="000831BC" w:rsidRDefault="000831BC" w:rsidP="000831BC">
            <w:pPr>
              <w:spacing w:after="200" w:line="276" w:lineRule="auto"/>
              <w:rPr>
                <w:lang w:val="en-IN"/>
              </w:rPr>
            </w:pPr>
            <w:r w:rsidRPr="000831BC">
              <w:rPr>
                <w:lang w:val="en-IN"/>
              </w:rPr>
              <w:t>Figure 2.1</w:t>
            </w:r>
          </w:p>
        </w:tc>
        <w:tc>
          <w:tcPr>
            <w:tcW w:w="7416" w:type="dxa"/>
            <w:hideMark/>
          </w:tcPr>
          <w:p w14:paraId="3EAB1773" w14:textId="77777777" w:rsidR="000831BC" w:rsidRPr="000831BC" w:rsidRDefault="000831BC" w:rsidP="000831BC">
            <w:pPr>
              <w:spacing w:after="200" w:line="276" w:lineRule="auto"/>
              <w:rPr>
                <w:lang w:val="en-IN"/>
              </w:rPr>
            </w:pPr>
            <w:r w:rsidRPr="000831BC">
              <w:rPr>
                <w:lang w:val="en-IN"/>
              </w:rPr>
              <w:t>Questionnaire Response: Age Distribution</w:t>
            </w:r>
          </w:p>
        </w:tc>
        <w:tc>
          <w:tcPr>
            <w:tcW w:w="1350" w:type="dxa"/>
            <w:hideMark/>
          </w:tcPr>
          <w:p w14:paraId="44AF6CCC" w14:textId="77777777" w:rsidR="000831BC" w:rsidRPr="000831BC" w:rsidRDefault="000831BC" w:rsidP="000831BC">
            <w:pPr>
              <w:spacing w:after="200" w:line="276" w:lineRule="auto"/>
              <w:rPr>
                <w:lang w:val="en-IN"/>
              </w:rPr>
            </w:pPr>
            <w:r w:rsidRPr="000831BC">
              <w:rPr>
                <w:lang w:val="en-IN"/>
              </w:rPr>
              <w:t>___</w:t>
            </w:r>
          </w:p>
        </w:tc>
      </w:tr>
      <w:tr w:rsidR="000831BC" w:rsidRPr="000831BC" w14:paraId="0782CAED" w14:textId="77777777" w:rsidTr="000831BC">
        <w:tc>
          <w:tcPr>
            <w:tcW w:w="0" w:type="auto"/>
            <w:hideMark/>
          </w:tcPr>
          <w:p w14:paraId="6D938681" w14:textId="77777777" w:rsidR="000831BC" w:rsidRPr="000831BC" w:rsidRDefault="000831BC" w:rsidP="000831BC">
            <w:pPr>
              <w:spacing w:after="200" w:line="276" w:lineRule="auto"/>
              <w:rPr>
                <w:lang w:val="en-IN"/>
              </w:rPr>
            </w:pPr>
            <w:r w:rsidRPr="000831BC">
              <w:rPr>
                <w:lang w:val="en-IN"/>
              </w:rPr>
              <w:t>Figure 2.2</w:t>
            </w:r>
          </w:p>
        </w:tc>
        <w:tc>
          <w:tcPr>
            <w:tcW w:w="7416" w:type="dxa"/>
            <w:hideMark/>
          </w:tcPr>
          <w:p w14:paraId="4F9BE458" w14:textId="77777777" w:rsidR="000831BC" w:rsidRPr="000831BC" w:rsidRDefault="000831BC" w:rsidP="000831BC">
            <w:pPr>
              <w:spacing w:after="200" w:line="276" w:lineRule="auto"/>
              <w:rPr>
                <w:lang w:val="en-IN"/>
              </w:rPr>
            </w:pPr>
            <w:r w:rsidRPr="000831BC">
              <w:rPr>
                <w:lang w:val="en-IN"/>
              </w:rPr>
              <w:t>Questionnaire Response: Hospitalisation History</w:t>
            </w:r>
          </w:p>
        </w:tc>
        <w:tc>
          <w:tcPr>
            <w:tcW w:w="1350" w:type="dxa"/>
            <w:hideMark/>
          </w:tcPr>
          <w:p w14:paraId="2A93E9F3" w14:textId="77777777" w:rsidR="000831BC" w:rsidRPr="000831BC" w:rsidRDefault="000831BC" w:rsidP="000831BC">
            <w:pPr>
              <w:spacing w:after="200" w:line="276" w:lineRule="auto"/>
              <w:rPr>
                <w:lang w:val="en-IN"/>
              </w:rPr>
            </w:pPr>
            <w:r w:rsidRPr="000831BC">
              <w:rPr>
                <w:lang w:val="en-IN"/>
              </w:rPr>
              <w:t>___</w:t>
            </w:r>
          </w:p>
        </w:tc>
      </w:tr>
      <w:tr w:rsidR="000831BC" w:rsidRPr="000831BC" w14:paraId="018CA87D" w14:textId="77777777" w:rsidTr="000831BC">
        <w:tc>
          <w:tcPr>
            <w:tcW w:w="0" w:type="auto"/>
            <w:hideMark/>
          </w:tcPr>
          <w:p w14:paraId="3FAF89B0" w14:textId="77777777" w:rsidR="000831BC" w:rsidRPr="000831BC" w:rsidRDefault="000831BC" w:rsidP="000831BC">
            <w:pPr>
              <w:spacing w:after="200" w:line="276" w:lineRule="auto"/>
              <w:rPr>
                <w:lang w:val="en-IN"/>
              </w:rPr>
            </w:pPr>
            <w:r w:rsidRPr="000831BC">
              <w:rPr>
                <w:lang w:val="en-IN"/>
              </w:rPr>
              <w:t>Figure 2.3</w:t>
            </w:r>
          </w:p>
        </w:tc>
        <w:tc>
          <w:tcPr>
            <w:tcW w:w="7416" w:type="dxa"/>
            <w:hideMark/>
          </w:tcPr>
          <w:p w14:paraId="4C42097E" w14:textId="77777777" w:rsidR="000831BC" w:rsidRPr="000831BC" w:rsidRDefault="000831BC" w:rsidP="000831BC">
            <w:pPr>
              <w:spacing w:after="200" w:line="276" w:lineRule="auto"/>
              <w:rPr>
                <w:lang w:val="en-IN"/>
              </w:rPr>
            </w:pPr>
            <w:r w:rsidRPr="000831BC">
              <w:rPr>
                <w:lang w:val="en-IN"/>
              </w:rPr>
              <w:t>Questionnaire Response: Existing Health Policy</w:t>
            </w:r>
          </w:p>
        </w:tc>
        <w:tc>
          <w:tcPr>
            <w:tcW w:w="1350" w:type="dxa"/>
            <w:hideMark/>
          </w:tcPr>
          <w:p w14:paraId="1C72F779" w14:textId="77777777" w:rsidR="000831BC" w:rsidRPr="000831BC" w:rsidRDefault="000831BC" w:rsidP="000831BC">
            <w:pPr>
              <w:spacing w:after="200" w:line="276" w:lineRule="auto"/>
              <w:rPr>
                <w:lang w:val="en-IN"/>
              </w:rPr>
            </w:pPr>
            <w:r w:rsidRPr="000831BC">
              <w:rPr>
                <w:lang w:val="en-IN"/>
              </w:rPr>
              <w:t>___</w:t>
            </w:r>
          </w:p>
        </w:tc>
      </w:tr>
      <w:tr w:rsidR="000831BC" w:rsidRPr="000831BC" w14:paraId="70FA2BEA" w14:textId="77777777" w:rsidTr="000831BC">
        <w:tc>
          <w:tcPr>
            <w:tcW w:w="0" w:type="auto"/>
            <w:hideMark/>
          </w:tcPr>
          <w:p w14:paraId="0C287A7C" w14:textId="77777777" w:rsidR="000831BC" w:rsidRPr="000831BC" w:rsidRDefault="000831BC" w:rsidP="000831BC">
            <w:pPr>
              <w:spacing w:after="200" w:line="276" w:lineRule="auto"/>
              <w:rPr>
                <w:lang w:val="en-IN"/>
              </w:rPr>
            </w:pPr>
            <w:r w:rsidRPr="000831BC">
              <w:rPr>
                <w:lang w:val="en-IN"/>
              </w:rPr>
              <w:t>Figure 2.4</w:t>
            </w:r>
          </w:p>
        </w:tc>
        <w:tc>
          <w:tcPr>
            <w:tcW w:w="7416" w:type="dxa"/>
            <w:hideMark/>
          </w:tcPr>
          <w:p w14:paraId="07EFADEF" w14:textId="77777777" w:rsidR="000831BC" w:rsidRPr="000831BC" w:rsidRDefault="000831BC" w:rsidP="000831BC">
            <w:pPr>
              <w:spacing w:after="200" w:line="276" w:lineRule="auto"/>
              <w:rPr>
                <w:lang w:val="en-IN"/>
              </w:rPr>
            </w:pPr>
            <w:r w:rsidRPr="000831BC">
              <w:rPr>
                <w:lang w:val="en-IN"/>
              </w:rPr>
              <w:t>Questionnaire Response: Awareness of PM-JAY</w:t>
            </w:r>
          </w:p>
        </w:tc>
        <w:tc>
          <w:tcPr>
            <w:tcW w:w="1350" w:type="dxa"/>
            <w:hideMark/>
          </w:tcPr>
          <w:p w14:paraId="10F0625C" w14:textId="77777777" w:rsidR="000831BC" w:rsidRPr="000831BC" w:rsidRDefault="000831BC" w:rsidP="000831BC">
            <w:pPr>
              <w:spacing w:after="200" w:line="276" w:lineRule="auto"/>
              <w:rPr>
                <w:lang w:val="en-IN"/>
              </w:rPr>
            </w:pPr>
            <w:r w:rsidRPr="000831BC">
              <w:rPr>
                <w:lang w:val="en-IN"/>
              </w:rPr>
              <w:t>___</w:t>
            </w:r>
          </w:p>
        </w:tc>
      </w:tr>
      <w:tr w:rsidR="000831BC" w:rsidRPr="000831BC" w14:paraId="441D2450" w14:textId="77777777" w:rsidTr="000831BC">
        <w:tc>
          <w:tcPr>
            <w:tcW w:w="0" w:type="auto"/>
            <w:hideMark/>
          </w:tcPr>
          <w:p w14:paraId="487392F3" w14:textId="77777777" w:rsidR="000831BC" w:rsidRPr="000831BC" w:rsidRDefault="000831BC" w:rsidP="000831BC">
            <w:pPr>
              <w:spacing w:after="200" w:line="276" w:lineRule="auto"/>
              <w:rPr>
                <w:lang w:val="en-IN"/>
              </w:rPr>
            </w:pPr>
            <w:r w:rsidRPr="000831BC">
              <w:rPr>
                <w:lang w:val="en-IN"/>
              </w:rPr>
              <w:t>Figure 2.5</w:t>
            </w:r>
          </w:p>
        </w:tc>
        <w:tc>
          <w:tcPr>
            <w:tcW w:w="7416" w:type="dxa"/>
            <w:hideMark/>
          </w:tcPr>
          <w:p w14:paraId="14D95BE8" w14:textId="77777777" w:rsidR="000831BC" w:rsidRPr="000831BC" w:rsidRDefault="000831BC" w:rsidP="000831BC">
            <w:pPr>
              <w:spacing w:after="200" w:line="276" w:lineRule="auto"/>
              <w:rPr>
                <w:lang w:val="en-IN"/>
              </w:rPr>
            </w:pPr>
            <w:r w:rsidRPr="000831BC">
              <w:rPr>
                <w:lang w:val="en-IN"/>
              </w:rPr>
              <w:t>Questionnaire Response: Ayushman Card Ownership</w:t>
            </w:r>
          </w:p>
        </w:tc>
        <w:tc>
          <w:tcPr>
            <w:tcW w:w="1350" w:type="dxa"/>
            <w:hideMark/>
          </w:tcPr>
          <w:p w14:paraId="71A78EC6" w14:textId="77777777" w:rsidR="000831BC" w:rsidRPr="000831BC" w:rsidRDefault="000831BC" w:rsidP="000831BC">
            <w:pPr>
              <w:spacing w:after="200" w:line="276" w:lineRule="auto"/>
              <w:rPr>
                <w:lang w:val="en-IN"/>
              </w:rPr>
            </w:pPr>
            <w:r w:rsidRPr="000831BC">
              <w:rPr>
                <w:lang w:val="en-IN"/>
              </w:rPr>
              <w:t>___</w:t>
            </w:r>
          </w:p>
        </w:tc>
      </w:tr>
      <w:tr w:rsidR="000831BC" w:rsidRPr="000831BC" w14:paraId="3C5075E0" w14:textId="77777777" w:rsidTr="000831BC">
        <w:tc>
          <w:tcPr>
            <w:tcW w:w="0" w:type="auto"/>
            <w:hideMark/>
          </w:tcPr>
          <w:p w14:paraId="2D06D792" w14:textId="77777777" w:rsidR="000831BC" w:rsidRPr="000831BC" w:rsidRDefault="000831BC" w:rsidP="000831BC">
            <w:pPr>
              <w:spacing w:after="200" w:line="276" w:lineRule="auto"/>
              <w:rPr>
                <w:lang w:val="en-IN"/>
              </w:rPr>
            </w:pPr>
            <w:r w:rsidRPr="000831BC">
              <w:rPr>
                <w:lang w:val="en-IN"/>
              </w:rPr>
              <w:t>Figure 2.6</w:t>
            </w:r>
          </w:p>
        </w:tc>
        <w:tc>
          <w:tcPr>
            <w:tcW w:w="7416" w:type="dxa"/>
            <w:hideMark/>
          </w:tcPr>
          <w:p w14:paraId="7A88D2F4" w14:textId="77777777" w:rsidR="000831BC" w:rsidRPr="000831BC" w:rsidRDefault="000831BC" w:rsidP="000831BC">
            <w:pPr>
              <w:spacing w:after="200" w:line="276" w:lineRule="auto"/>
              <w:rPr>
                <w:lang w:val="en-IN"/>
              </w:rPr>
            </w:pPr>
            <w:r w:rsidRPr="000831BC">
              <w:rPr>
                <w:lang w:val="en-IN"/>
              </w:rPr>
              <w:t>Survey Analysis of PM-JAY Awareness and Eligibility</w:t>
            </w:r>
          </w:p>
        </w:tc>
        <w:tc>
          <w:tcPr>
            <w:tcW w:w="1350" w:type="dxa"/>
            <w:hideMark/>
          </w:tcPr>
          <w:p w14:paraId="6E11CF74" w14:textId="77777777" w:rsidR="000831BC" w:rsidRPr="000831BC" w:rsidRDefault="000831BC" w:rsidP="000831BC">
            <w:pPr>
              <w:spacing w:after="200" w:line="276" w:lineRule="auto"/>
              <w:rPr>
                <w:lang w:val="en-IN"/>
              </w:rPr>
            </w:pPr>
            <w:r w:rsidRPr="000831BC">
              <w:rPr>
                <w:lang w:val="en-IN"/>
              </w:rPr>
              <w:t>___</w:t>
            </w:r>
          </w:p>
        </w:tc>
      </w:tr>
      <w:tr w:rsidR="000831BC" w:rsidRPr="000831BC" w14:paraId="04A55C83" w14:textId="77777777" w:rsidTr="000831BC">
        <w:tc>
          <w:tcPr>
            <w:tcW w:w="0" w:type="auto"/>
            <w:hideMark/>
          </w:tcPr>
          <w:p w14:paraId="75C6D908" w14:textId="77777777" w:rsidR="000831BC" w:rsidRPr="000831BC" w:rsidRDefault="000831BC" w:rsidP="000831BC">
            <w:pPr>
              <w:spacing w:after="200" w:line="276" w:lineRule="auto"/>
              <w:rPr>
                <w:lang w:val="en-IN"/>
              </w:rPr>
            </w:pPr>
            <w:r w:rsidRPr="000831BC">
              <w:rPr>
                <w:lang w:val="en-IN"/>
              </w:rPr>
              <w:t>Figure 3.1</w:t>
            </w:r>
          </w:p>
        </w:tc>
        <w:tc>
          <w:tcPr>
            <w:tcW w:w="7416" w:type="dxa"/>
            <w:hideMark/>
          </w:tcPr>
          <w:p w14:paraId="6880ECC2" w14:textId="77777777" w:rsidR="000831BC" w:rsidRPr="000831BC" w:rsidRDefault="000831BC" w:rsidP="000831BC">
            <w:pPr>
              <w:spacing w:after="200" w:line="276" w:lineRule="auto"/>
              <w:rPr>
                <w:lang w:val="en-IN"/>
              </w:rPr>
            </w:pPr>
            <w:r w:rsidRPr="000831BC">
              <w:rPr>
                <w:lang w:val="en-IN"/>
              </w:rPr>
              <w:t>PM-JAY Claim GPS Website Homepage</w:t>
            </w:r>
          </w:p>
        </w:tc>
        <w:tc>
          <w:tcPr>
            <w:tcW w:w="1350" w:type="dxa"/>
            <w:hideMark/>
          </w:tcPr>
          <w:p w14:paraId="3507BB33" w14:textId="77777777" w:rsidR="000831BC" w:rsidRPr="000831BC" w:rsidRDefault="000831BC" w:rsidP="000831BC">
            <w:pPr>
              <w:spacing w:after="200" w:line="276" w:lineRule="auto"/>
              <w:rPr>
                <w:lang w:val="en-IN"/>
              </w:rPr>
            </w:pPr>
            <w:r w:rsidRPr="000831BC">
              <w:rPr>
                <w:lang w:val="en-IN"/>
              </w:rPr>
              <w:t>___</w:t>
            </w:r>
          </w:p>
        </w:tc>
      </w:tr>
      <w:tr w:rsidR="000831BC" w:rsidRPr="000831BC" w14:paraId="51C6206A" w14:textId="77777777" w:rsidTr="000831BC">
        <w:tc>
          <w:tcPr>
            <w:tcW w:w="0" w:type="auto"/>
            <w:hideMark/>
          </w:tcPr>
          <w:p w14:paraId="56DABDEB" w14:textId="77777777" w:rsidR="000831BC" w:rsidRPr="000831BC" w:rsidRDefault="000831BC" w:rsidP="000831BC">
            <w:pPr>
              <w:spacing w:after="200" w:line="276" w:lineRule="auto"/>
              <w:rPr>
                <w:lang w:val="en-IN"/>
              </w:rPr>
            </w:pPr>
            <w:r w:rsidRPr="000831BC">
              <w:rPr>
                <w:lang w:val="en-IN"/>
              </w:rPr>
              <w:t>Figure 3.2</w:t>
            </w:r>
          </w:p>
        </w:tc>
        <w:tc>
          <w:tcPr>
            <w:tcW w:w="7416" w:type="dxa"/>
            <w:hideMark/>
          </w:tcPr>
          <w:p w14:paraId="20B4C048" w14:textId="77777777" w:rsidR="000831BC" w:rsidRPr="000831BC" w:rsidRDefault="000831BC" w:rsidP="000831BC">
            <w:pPr>
              <w:spacing w:after="200" w:line="276" w:lineRule="auto"/>
              <w:rPr>
                <w:lang w:val="en-IN"/>
              </w:rPr>
            </w:pPr>
            <w:r w:rsidRPr="000831BC">
              <w:rPr>
                <w:lang w:val="en-IN"/>
              </w:rPr>
              <w:t>Healthcare Need Intake Interface</w:t>
            </w:r>
          </w:p>
        </w:tc>
        <w:tc>
          <w:tcPr>
            <w:tcW w:w="1350" w:type="dxa"/>
            <w:hideMark/>
          </w:tcPr>
          <w:p w14:paraId="514150D0" w14:textId="77777777" w:rsidR="000831BC" w:rsidRPr="000831BC" w:rsidRDefault="000831BC" w:rsidP="000831BC">
            <w:pPr>
              <w:spacing w:after="200" w:line="276" w:lineRule="auto"/>
              <w:rPr>
                <w:lang w:val="en-IN"/>
              </w:rPr>
            </w:pPr>
            <w:r w:rsidRPr="000831BC">
              <w:rPr>
                <w:lang w:val="en-IN"/>
              </w:rPr>
              <w:t>___</w:t>
            </w:r>
          </w:p>
        </w:tc>
      </w:tr>
      <w:tr w:rsidR="000831BC" w:rsidRPr="000831BC" w14:paraId="6C63E407" w14:textId="77777777" w:rsidTr="000831BC">
        <w:tc>
          <w:tcPr>
            <w:tcW w:w="0" w:type="auto"/>
            <w:hideMark/>
          </w:tcPr>
          <w:p w14:paraId="38D66F14" w14:textId="77777777" w:rsidR="000831BC" w:rsidRPr="000831BC" w:rsidRDefault="000831BC" w:rsidP="000831BC">
            <w:pPr>
              <w:spacing w:after="200" w:line="276" w:lineRule="auto"/>
              <w:rPr>
                <w:lang w:val="en-IN"/>
              </w:rPr>
            </w:pPr>
            <w:r w:rsidRPr="000831BC">
              <w:rPr>
                <w:lang w:val="en-IN"/>
              </w:rPr>
              <w:t>Figure 3.3</w:t>
            </w:r>
          </w:p>
        </w:tc>
        <w:tc>
          <w:tcPr>
            <w:tcW w:w="7416" w:type="dxa"/>
            <w:hideMark/>
          </w:tcPr>
          <w:p w14:paraId="157033AD" w14:textId="77777777" w:rsidR="000831BC" w:rsidRPr="000831BC" w:rsidRDefault="000831BC" w:rsidP="000831BC">
            <w:pPr>
              <w:spacing w:after="200" w:line="276" w:lineRule="auto"/>
              <w:rPr>
                <w:lang w:val="en-IN"/>
              </w:rPr>
            </w:pPr>
            <w:r w:rsidRPr="000831BC">
              <w:rPr>
                <w:lang w:val="en-IN"/>
              </w:rPr>
              <w:t>Hospital Search Interface</w:t>
            </w:r>
          </w:p>
        </w:tc>
        <w:tc>
          <w:tcPr>
            <w:tcW w:w="1350" w:type="dxa"/>
            <w:hideMark/>
          </w:tcPr>
          <w:p w14:paraId="0C7B2C6C" w14:textId="77777777" w:rsidR="000831BC" w:rsidRPr="000831BC" w:rsidRDefault="000831BC" w:rsidP="000831BC">
            <w:pPr>
              <w:spacing w:after="200" w:line="276" w:lineRule="auto"/>
              <w:rPr>
                <w:lang w:val="en-IN"/>
              </w:rPr>
            </w:pPr>
            <w:r w:rsidRPr="000831BC">
              <w:rPr>
                <w:lang w:val="en-IN"/>
              </w:rPr>
              <w:t>___</w:t>
            </w:r>
          </w:p>
        </w:tc>
      </w:tr>
      <w:tr w:rsidR="000831BC" w:rsidRPr="000831BC" w14:paraId="531A805F" w14:textId="77777777" w:rsidTr="000831BC">
        <w:tc>
          <w:tcPr>
            <w:tcW w:w="0" w:type="auto"/>
            <w:hideMark/>
          </w:tcPr>
          <w:p w14:paraId="4F2FD49B" w14:textId="77777777" w:rsidR="000831BC" w:rsidRPr="000831BC" w:rsidRDefault="000831BC" w:rsidP="000831BC">
            <w:pPr>
              <w:spacing w:after="200" w:line="276" w:lineRule="auto"/>
              <w:rPr>
                <w:lang w:val="en-IN"/>
              </w:rPr>
            </w:pPr>
            <w:r w:rsidRPr="000831BC">
              <w:rPr>
                <w:lang w:val="en-IN"/>
              </w:rPr>
              <w:t>Figure 3.4</w:t>
            </w:r>
          </w:p>
        </w:tc>
        <w:tc>
          <w:tcPr>
            <w:tcW w:w="7416" w:type="dxa"/>
            <w:hideMark/>
          </w:tcPr>
          <w:p w14:paraId="78FC2615" w14:textId="77777777" w:rsidR="000831BC" w:rsidRPr="000831BC" w:rsidRDefault="000831BC" w:rsidP="000831BC">
            <w:pPr>
              <w:spacing w:after="200" w:line="276" w:lineRule="auto"/>
              <w:rPr>
                <w:lang w:val="en-IN"/>
              </w:rPr>
            </w:pPr>
            <w:r w:rsidRPr="000831BC">
              <w:rPr>
                <w:lang w:val="en-IN"/>
              </w:rPr>
              <w:t>Request Tracking and Human Assistance Interface</w:t>
            </w:r>
          </w:p>
        </w:tc>
        <w:tc>
          <w:tcPr>
            <w:tcW w:w="1350" w:type="dxa"/>
            <w:hideMark/>
          </w:tcPr>
          <w:p w14:paraId="7C4DE36B" w14:textId="77777777" w:rsidR="000831BC" w:rsidRPr="000831BC" w:rsidRDefault="000831BC" w:rsidP="000831BC">
            <w:pPr>
              <w:spacing w:after="200" w:line="276" w:lineRule="auto"/>
              <w:rPr>
                <w:lang w:val="en-IN"/>
              </w:rPr>
            </w:pPr>
            <w:r w:rsidRPr="000831BC">
              <w:rPr>
                <w:lang w:val="en-IN"/>
              </w:rPr>
              <w:t>___</w:t>
            </w:r>
          </w:p>
        </w:tc>
      </w:tr>
      <w:tr w:rsidR="000831BC" w:rsidRPr="000831BC" w14:paraId="142E30E4" w14:textId="77777777" w:rsidTr="000831BC">
        <w:tc>
          <w:tcPr>
            <w:tcW w:w="0" w:type="auto"/>
            <w:hideMark/>
          </w:tcPr>
          <w:p w14:paraId="3ABBAA22" w14:textId="77777777" w:rsidR="000831BC" w:rsidRPr="000831BC" w:rsidRDefault="000831BC" w:rsidP="000831BC">
            <w:pPr>
              <w:spacing w:after="200" w:line="276" w:lineRule="auto"/>
              <w:rPr>
                <w:lang w:val="en-IN"/>
              </w:rPr>
            </w:pPr>
            <w:r w:rsidRPr="000831BC">
              <w:rPr>
                <w:lang w:val="en-IN"/>
              </w:rPr>
              <w:t>Figure 4.1</w:t>
            </w:r>
          </w:p>
        </w:tc>
        <w:tc>
          <w:tcPr>
            <w:tcW w:w="7416" w:type="dxa"/>
            <w:hideMark/>
          </w:tcPr>
          <w:p w14:paraId="4C7AAA3A" w14:textId="77777777" w:rsidR="000831BC" w:rsidRPr="000831BC" w:rsidRDefault="000831BC" w:rsidP="000831BC">
            <w:pPr>
              <w:spacing w:after="200" w:line="276" w:lineRule="auto"/>
              <w:rPr>
                <w:lang w:val="en-IN"/>
              </w:rPr>
            </w:pPr>
            <w:r w:rsidRPr="000831BC">
              <w:rPr>
                <w:lang w:val="en-IN"/>
              </w:rPr>
              <w:t>Primary Research: Field Survey Photograph</w:t>
            </w:r>
          </w:p>
        </w:tc>
        <w:tc>
          <w:tcPr>
            <w:tcW w:w="1350" w:type="dxa"/>
            <w:hideMark/>
          </w:tcPr>
          <w:p w14:paraId="18E13EAD" w14:textId="77777777" w:rsidR="000831BC" w:rsidRPr="000831BC" w:rsidRDefault="000831BC" w:rsidP="000831BC">
            <w:pPr>
              <w:spacing w:after="200" w:line="276" w:lineRule="auto"/>
              <w:rPr>
                <w:lang w:val="en-IN"/>
              </w:rPr>
            </w:pPr>
            <w:r w:rsidRPr="000831BC">
              <w:rPr>
                <w:lang w:val="en-IN"/>
              </w:rPr>
              <w:t>___</w:t>
            </w:r>
          </w:p>
        </w:tc>
      </w:tr>
    </w:tbl>
    <w:p w14:paraId="21A90FAA" w14:textId="77777777" w:rsidR="00294592" w:rsidRDefault="00294592" w:rsidP="00294592">
      <w:r>
        <w:br w:type="page"/>
      </w:r>
    </w:p>
    <w:p w14:paraId="2C5A6B13" w14:textId="0FF72F8F" w:rsidR="00294592" w:rsidRPr="00F2391F" w:rsidRDefault="00294592" w:rsidP="00F2391F">
      <w:pPr>
        <w:spacing w:before="200" w:after="100"/>
        <w:jc w:val="center"/>
        <w:rPr>
          <w:b/>
          <w:sz w:val="28"/>
        </w:rPr>
      </w:pPr>
      <w:r>
        <w:rPr>
          <w:b/>
          <w:sz w:val="28"/>
        </w:rPr>
        <w:lastRenderedPageBreak/>
        <w:t>ABBREVIATIONS AND SYMBOLS</w:t>
      </w:r>
    </w:p>
    <w:tbl>
      <w:tblPr>
        <w:tblStyle w:val="TableGrid"/>
        <w:tblW w:w="0" w:type="auto"/>
        <w:tblLook w:val="04A0" w:firstRow="1" w:lastRow="0" w:firstColumn="1" w:lastColumn="0" w:noHBand="0" w:noVBand="1"/>
      </w:tblPr>
      <w:tblGrid>
        <w:gridCol w:w="2335"/>
        <w:gridCol w:w="7293"/>
      </w:tblGrid>
      <w:tr w:rsidR="00093730" w:rsidRPr="00093730" w14:paraId="1E7B0ECB" w14:textId="77777777" w:rsidTr="00093730">
        <w:tc>
          <w:tcPr>
            <w:tcW w:w="2335" w:type="dxa"/>
            <w:hideMark/>
          </w:tcPr>
          <w:p w14:paraId="79C9CDFE" w14:textId="77777777" w:rsidR="00093730" w:rsidRPr="00093730" w:rsidRDefault="00093730" w:rsidP="00093730">
            <w:pPr>
              <w:spacing w:after="200" w:line="276" w:lineRule="auto"/>
              <w:rPr>
                <w:b/>
                <w:bCs/>
                <w:lang w:val="en-IN"/>
              </w:rPr>
            </w:pPr>
            <w:r w:rsidRPr="00093730">
              <w:rPr>
                <w:b/>
                <w:bCs/>
                <w:lang w:val="en-IN"/>
              </w:rPr>
              <w:t>Abbreviation / Symbol</w:t>
            </w:r>
          </w:p>
        </w:tc>
        <w:tc>
          <w:tcPr>
            <w:tcW w:w="7293" w:type="dxa"/>
            <w:hideMark/>
          </w:tcPr>
          <w:p w14:paraId="4DF08069" w14:textId="77777777" w:rsidR="00093730" w:rsidRPr="00093730" w:rsidRDefault="00093730" w:rsidP="00093730">
            <w:pPr>
              <w:spacing w:after="200" w:line="276" w:lineRule="auto"/>
              <w:rPr>
                <w:b/>
                <w:bCs/>
                <w:lang w:val="en-IN"/>
              </w:rPr>
            </w:pPr>
            <w:r w:rsidRPr="00093730">
              <w:rPr>
                <w:b/>
                <w:bCs/>
                <w:lang w:val="en-IN"/>
              </w:rPr>
              <w:t>Full form / Meaning</w:t>
            </w:r>
          </w:p>
        </w:tc>
      </w:tr>
      <w:tr w:rsidR="00093730" w:rsidRPr="00093730" w14:paraId="49D77622" w14:textId="77777777" w:rsidTr="00093730">
        <w:tc>
          <w:tcPr>
            <w:tcW w:w="2335" w:type="dxa"/>
            <w:hideMark/>
          </w:tcPr>
          <w:p w14:paraId="71F342A2" w14:textId="77777777" w:rsidR="00093730" w:rsidRPr="00093730" w:rsidRDefault="00093730" w:rsidP="00093730">
            <w:pPr>
              <w:spacing w:after="200" w:line="276" w:lineRule="auto"/>
              <w:rPr>
                <w:lang w:val="en-IN"/>
              </w:rPr>
            </w:pPr>
            <w:r w:rsidRPr="00093730">
              <w:rPr>
                <w:lang w:val="en-IN"/>
              </w:rPr>
              <w:t>SDG</w:t>
            </w:r>
          </w:p>
        </w:tc>
        <w:tc>
          <w:tcPr>
            <w:tcW w:w="7293" w:type="dxa"/>
            <w:hideMark/>
          </w:tcPr>
          <w:p w14:paraId="1C50263B" w14:textId="77777777" w:rsidR="00093730" w:rsidRPr="00093730" w:rsidRDefault="00093730" w:rsidP="00093730">
            <w:pPr>
              <w:spacing w:after="200" w:line="276" w:lineRule="auto"/>
              <w:rPr>
                <w:lang w:val="en-IN"/>
              </w:rPr>
            </w:pPr>
            <w:r w:rsidRPr="00093730">
              <w:rPr>
                <w:lang w:val="en-IN"/>
              </w:rPr>
              <w:t>Sustainable Development Goal</w:t>
            </w:r>
          </w:p>
        </w:tc>
      </w:tr>
      <w:tr w:rsidR="00093730" w:rsidRPr="00093730" w14:paraId="3F252F3B" w14:textId="77777777" w:rsidTr="00093730">
        <w:tc>
          <w:tcPr>
            <w:tcW w:w="2335" w:type="dxa"/>
            <w:hideMark/>
          </w:tcPr>
          <w:p w14:paraId="69DBC1E1" w14:textId="77777777" w:rsidR="00093730" w:rsidRPr="00093730" w:rsidRDefault="00093730" w:rsidP="00093730">
            <w:pPr>
              <w:spacing w:after="200" w:line="276" w:lineRule="auto"/>
              <w:rPr>
                <w:lang w:val="en-IN"/>
              </w:rPr>
            </w:pPr>
            <w:r w:rsidRPr="00093730">
              <w:rPr>
                <w:lang w:val="en-IN"/>
              </w:rPr>
              <w:t>PM-JAY</w:t>
            </w:r>
          </w:p>
        </w:tc>
        <w:tc>
          <w:tcPr>
            <w:tcW w:w="7293" w:type="dxa"/>
            <w:hideMark/>
          </w:tcPr>
          <w:p w14:paraId="2EA9B22D" w14:textId="77777777" w:rsidR="00093730" w:rsidRPr="00093730" w:rsidRDefault="00093730" w:rsidP="00093730">
            <w:pPr>
              <w:spacing w:after="200" w:line="276" w:lineRule="auto"/>
              <w:rPr>
                <w:lang w:val="en-IN"/>
              </w:rPr>
            </w:pPr>
            <w:r w:rsidRPr="00093730">
              <w:rPr>
                <w:lang w:val="en-IN"/>
              </w:rPr>
              <w:t>Pradhan Mantri Jan Arogya Yojana</w:t>
            </w:r>
          </w:p>
        </w:tc>
      </w:tr>
      <w:tr w:rsidR="00093730" w:rsidRPr="00093730" w14:paraId="38C1C33D" w14:textId="77777777" w:rsidTr="00093730">
        <w:tc>
          <w:tcPr>
            <w:tcW w:w="2335" w:type="dxa"/>
            <w:hideMark/>
          </w:tcPr>
          <w:p w14:paraId="1091BDD5" w14:textId="77777777" w:rsidR="00093730" w:rsidRPr="00093730" w:rsidRDefault="00093730" w:rsidP="00093730">
            <w:pPr>
              <w:spacing w:after="200" w:line="276" w:lineRule="auto"/>
              <w:rPr>
                <w:lang w:val="en-IN"/>
              </w:rPr>
            </w:pPr>
            <w:r w:rsidRPr="00093730">
              <w:rPr>
                <w:lang w:val="en-IN"/>
              </w:rPr>
              <w:t>NHA</w:t>
            </w:r>
          </w:p>
        </w:tc>
        <w:tc>
          <w:tcPr>
            <w:tcW w:w="7293" w:type="dxa"/>
            <w:hideMark/>
          </w:tcPr>
          <w:p w14:paraId="422C4E39" w14:textId="77777777" w:rsidR="00093730" w:rsidRPr="00093730" w:rsidRDefault="00093730" w:rsidP="00093730">
            <w:pPr>
              <w:spacing w:after="200" w:line="276" w:lineRule="auto"/>
              <w:rPr>
                <w:lang w:val="en-IN"/>
              </w:rPr>
            </w:pPr>
            <w:r w:rsidRPr="00093730">
              <w:rPr>
                <w:lang w:val="en-IN"/>
              </w:rPr>
              <w:t>National Health Authority</w:t>
            </w:r>
          </w:p>
        </w:tc>
      </w:tr>
      <w:tr w:rsidR="00093730" w:rsidRPr="00093730" w14:paraId="1BAB97EF" w14:textId="77777777" w:rsidTr="00093730">
        <w:tc>
          <w:tcPr>
            <w:tcW w:w="2335" w:type="dxa"/>
            <w:hideMark/>
          </w:tcPr>
          <w:p w14:paraId="7C6BCF87" w14:textId="77777777" w:rsidR="00093730" w:rsidRPr="00093730" w:rsidRDefault="00093730" w:rsidP="00093730">
            <w:pPr>
              <w:spacing w:after="200" w:line="276" w:lineRule="auto"/>
              <w:rPr>
                <w:lang w:val="en-IN"/>
              </w:rPr>
            </w:pPr>
            <w:r w:rsidRPr="00093730">
              <w:rPr>
                <w:lang w:val="en-IN"/>
              </w:rPr>
              <w:t>GPS</w:t>
            </w:r>
          </w:p>
        </w:tc>
        <w:tc>
          <w:tcPr>
            <w:tcW w:w="7293" w:type="dxa"/>
            <w:hideMark/>
          </w:tcPr>
          <w:p w14:paraId="4F055C1D" w14:textId="77777777" w:rsidR="00093730" w:rsidRPr="00093730" w:rsidRDefault="00093730" w:rsidP="00093730">
            <w:pPr>
              <w:spacing w:after="200" w:line="276" w:lineRule="auto"/>
              <w:rPr>
                <w:lang w:val="en-IN"/>
              </w:rPr>
            </w:pPr>
            <w:r w:rsidRPr="00093730">
              <w:rPr>
                <w:lang w:val="en-IN"/>
              </w:rPr>
              <w:t>Global Positioning System (only if referring to location technology; otherwise, part of the project name)</w:t>
            </w:r>
          </w:p>
        </w:tc>
      </w:tr>
      <w:tr w:rsidR="00093730" w:rsidRPr="00093730" w14:paraId="61BF6209" w14:textId="77777777" w:rsidTr="00093730">
        <w:tc>
          <w:tcPr>
            <w:tcW w:w="2335" w:type="dxa"/>
            <w:hideMark/>
          </w:tcPr>
          <w:p w14:paraId="20F065AC" w14:textId="77777777" w:rsidR="00093730" w:rsidRPr="00093730" w:rsidRDefault="00093730" w:rsidP="00093730">
            <w:pPr>
              <w:spacing w:after="200" w:line="276" w:lineRule="auto"/>
              <w:rPr>
                <w:lang w:val="en-IN"/>
              </w:rPr>
            </w:pPr>
            <w:r w:rsidRPr="00093730">
              <w:rPr>
                <w:lang w:val="en-IN"/>
              </w:rPr>
              <w:t>UI</w:t>
            </w:r>
          </w:p>
        </w:tc>
        <w:tc>
          <w:tcPr>
            <w:tcW w:w="7293" w:type="dxa"/>
            <w:hideMark/>
          </w:tcPr>
          <w:p w14:paraId="417933A7" w14:textId="77777777" w:rsidR="00093730" w:rsidRPr="00093730" w:rsidRDefault="00093730" w:rsidP="00093730">
            <w:pPr>
              <w:spacing w:after="200" w:line="276" w:lineRule="auto"/>
              <w:rPr>
                <w:lang w:val="en-IN"/>
              </w:rPr>
            </w:pPr>
            <w:r w:rsidRPr="00093730">
              <w:rPr>
                <w:lang w:val="en-IN"/>
              </w:rPr>
              <w:t>User Interface</w:t>
            </w:r>
          </w:p>
        </w:tc>
      </w:tr>
      <w:tr w:rsidR="00093730" w:rsidRPr="00093730" w14:paraId="3F2AF256" w14:textId="77777777" w:rsidTr="00093730">
        <w:tc>
          <w:tcPr>
            <w:tcW w:w="2335" w:type="dxa"/>
            <w:hideMark/>
          </w:tcPr>
          <w:p w14:paraId="0620E158" w14:textId="77777777" w:rsidR="00093730" w:rsidRPr="00093730" w:rsidRDefault="00093730" w:rsidP="00093730">
            <w:pPr>
              <w:spacing w:after="200" w:line="276" w:lineRule="auto"/>
              <w:rPr>
                <w:lang w:val="en-IN"/>
              </w:rPr>
            </w:pPr>
            <w:r w:rsidRPr="00093730">
              <w:rPr>
                <w:lang w:val="en-IN"/>
              </w:rPr>
              <w:t>UX</w:t>
            </w:r>
          </w:p>
        </w:tc>
        <w:tc>
          <w:tcPr>
            <w:tcW w:w="7293" w:type="dxa"/>
            <w:hideMark/>
          </w:tcPr>
          <w:p w14:paraId="367199ED" w14:textId="77777777" w:rsidR="00093730" w:rsidRPr="00093730" w:rsidRDefault="00093730" w:rsidP="00093730">
            <w:pPr>
              <w:spacing w:after="200" w:line="276" w:lineRule="auto"/>
              <w:rPr>
                <w:lang w:val="en-IN"/>
              </w:rPr>
            </w:pPr>
            <w:r w:rsidRPr="00093730">
              <w:rPr>
                <w:lang w:val="en-IN"/>
              </w:rPr>
              <w:t>User Experience</w:t>
            </w:r>
          </w:p>
        </w:tc>
      </w:tr>
      <w:tr w:rsidR="00093730" w:rsidRPr="00093730" w14:paraId="013CF8BF" w14:textId="77777777" w:rsidTr="00093730">
        <w:tc>
          <w:tcPr>
            <w:tcW w:w="2335" w:type="dxa"/>
            <w:hideMark/>
          </w:tcPr>
          <w:p w14:paraId="6D9FB3E4" w14:textId="77777777" w:rsidR="00093730" w:rsidRPr="00093730" w:rsidRDefault="00093730" w:rsidP="00093730">
            <w:pPr>
              <w:spacing w:after="200" w:line="276" w:lineRule="auto"/>
              <w:rPr>
                <w:lang w:val="en-IN"/>
              </w:rPr>
            </w:pPr>
            <w:r w:rsidRPr="00093730">
              <w:rPr>
                <w:lang w:val="en-IN"/>
              </w:rPr>
              <w:t>DBMS</w:t>
            </w:r>
          </w:p>
        </w:tc>
        <w:tc>
          <w:tcPr>
            <w:tcW w:w="7293" w:type="dxa"/>
            <w:hideMark/>
          </w:tcPr>
          <w:p w14:paraId="22C52C30" w14:textId="77777777" w:rsidR="00093730" w:rsidRPr="00093730" w:rsidRDefault="00093730" w:rsidP="00093730">
            <w:pPr>
              <w:spacing w:after="200" w:line="276" w:lineRule="auto"/>
              <w:rPr>
                <w:lang w:val="en-IN"/>
              </w:rPr>
            </w:pPr>
            <w:r w:rsidRPr="00093730">
              <w:rPr>
                <w:lang w:val="en-IN"/>
              </w:rPr>
              <w:t>Database Management System</w:t>
            </w:r>
          </w:p>
        </w:tc>
      </w:tr>
      <w:tr w:rsidR="00093730" w:rsidRPr="00093730" w14:paraId="5DBE1C26" w14:textId="77777777" w:rsidTr="00093730">
        <w:tc>
          <w:tcPr>
            <w:tcW w:w="2335" w:type="dxa"/>
            <w:hideMark/>
          </w:tcPr>
          <w:p w14:paraId="1B1F598E" w14:textId="77777777" w:rsidR="00093730" w:rsidRPr="00093730" w:rsidRDefault="00093730" w:rsidP="00093730">
            <w:pPr>
              <w:spacing w:after="200" w:line="276" w:lineRule="auto"/>
              <w:rPr>
                <w:lang w:val="en-IN"/>
              </w:rPr>
            </w:pPr>
            <w:r w:rsidRPr="00093730">
              <w:rPr>
                <w:lang w:val="en-IN"/>
              </w:rPr>
              <w:t>HTML</w:t>
            </w:r>
          </w:p>
        </w:tc>
        <w:tc>
          <w:tcPr>
            <w:tcW w:w="7293" w:type="dxa"/>
            <w:hideMark/>
          </w:tcPr>
          <w:p w14:paraId="1CBB6FD6" w14:textId="77777777" w:rsidR="00093730" w:rsidRPr="00093730" w:rsidRDefault="00093730" w:rsidP="00093730">
            <w:pPr>
              <w:spacing w:after="200" w:line="276" w:lineRule="auto"/>
              <w:rPr>
                <w:lang w:val="en-IN"/>
              </w:rPr>
            </w:pPr>
            <w:proofErr w:type="spellStart"/>
            <w:r w:rsidRPr="00093730">
              <w:rPr>
                <w:lang w:val="en-IN"/>
              </w:rPr>
              <w:t>HyperText</w:t>
            </w:r>
            <w:proofErr w:type="spellEnd"/>
            <w:r w:rsidRPr="00093730">
              <w:rPr>
                <w:lang w:val="en-IN"/>
              </w:rPr>
              <w:t xml:space="preserve"> Markup Language</w:t>
            </w:r>
          </w:p>
        </w:tc>
      </w:tr>
      <w:tr w:rsidR="00093730" w:rsidRPr="00093730" w14:paraId="311F5747" w14:textId="77777777" w:rsidTr="00093730">
        <w:tc>
          <w:tcPr>
            <w:tcW w:w="2335" w:type="dxa"/>
            <w:hideMark/>
          </w:tcPr>
          <w:p w14:paraId="614AD739" w14:textId="77777777" w:rsidR="00093730" w:rsidRPr="00093730" w:rsidRDefault="00093730" w:rsidP="00093730">
            <w:pPr>
              <w:spacing w:after="200" w:line="276" w:lineRule="auto"/>
              <w:rPr>
                <w:lang w:val="en-IN"/>
              </w:rPr>
            </w:pPr>
            <w:r w:rsidRPr="00093730">
              <w:rPr>
                <w:lang w:val="en-IN"/>
              </w:rPr>
              <w:t>CSS</w:t>
            </w:r>
          </w:p>
        </w:tc>
        <w:tc>
          <w:tcPr>
            <w:tcW w:w="7293" w:type="dxa"/>
            <w:hideMark/>
          </w:tcPr>
          <w:p w14:paraId="0F2FA025" w14:textId="77777777" w:rsidR="00093730" w:rsidRPr="00093730" w:rsidRDefault="00093730" w:rsidP="00093730">
            <w:pPr>
              <w:spacing w:after="200" w:line="276" w:lineRule="auto"/>
              <w:rPr>
                <w:lang w:val="en-IN"/>
              </w:rPr>
            </w:pPr>
            <w:r w:rsidRPr="00093730">
              <w:rPr>
                <w:lang w:val="en-IN"/>
              </w:rPr>
              <w:t>Cascading Style Sheets</w:t>
            </w:r>
          </w:p>
        </w:tc>
      </w:tr>
      <w:tr w:rsidR="00093730" w:rsidRPr="00093730" w14:paraId="3D3AB982" w14:textId="77777777" w:rsidTr="00093730">
        <w:tc>
          <w:tcPr>
            <w:tcW w:w="2335" w:type="dxa"/>
            <w:hideMark/>
          </w:tcPr>
          <w:p w14:paraId="1A63FC3D" w14:textId="77777777" w:rsidR="00093730" w:rsidRPr="00093730" w:rsidRDefault="00093730" w:rsidP="00093730">
            <w:pPr>
              <w:spacing w:after="200" w:line="276" w:lineRule="auto"/>
              <w:rPr>
                <w:lang w:val="en-IN"/>
              </w:rPr>
            </w:pPr>
            <w:r w:rsidRPr="00093730">
              <w:rPr>
                <w:lang w:val="en-IN"/>
              </w:rPr>
              <w:t>API</w:t>
            </w:r>
          </w:p>
        </w:tc>
        <w:tc>
          <w:tcPr>
            <w:tcW w:w="7293" w:type="dxa"/>
            <w:hideMark/>
          </w:tcPr>
          <w:p w14:paraId="08D0618B" w14:textId="77777777" w:rsidR="00093730" w:rsidRPr="00093730" w:rsidRDefault="00093730" w:rsidP="00093730">
            <w:pPr>
              <w:spacing w:after="200" w:line="276" w:lineRule="auto"/>
              <w:rPr>
                <w:lang w:val="en-IN"/>
              </w:rPr>
            </w:pPr>
            <w:r w:rsidRPr="00093730">
              <w:rPr>
                <w:lang w:val="en-IN"/>
              </w:rPr>
              <w:t>Application Programming Interface</w:t>
            </w:r>
          </w:p>
        </w:tc>
      </w:tr>
      <w:tr w:rsidR="00093730" w:rsidRPr="00093730" w14:paraId="7ED4AD70" w14:textId="77777777" w:rsidTr="00093730">
        <w:tc>
          <w:tcPr>
            <w:tcW w:w="2335" w:type="dxa"/>
            <w:hideMark/>
          </w:tcPr>
          <w:p w14:paraId="10EB89EB" w14:textId="77777777" w:rsidR="00093730" w:rsidRPr="00093730" w:rsidRDefault="00093730" w:rsidP="00093730">
            <w:pPr>
              <w:spacing w:after="200" w:line="276" w:lineRule="auto"/>
              <w:rPr>
                <w:lang w:val="en-IN"/>
              </w:rPr>
            </w:pPr>
            <w:r w:rsidRPr="00093730">
              <w:rPr>
                <w:lang w:val="en-IN"/>
              </w:rPr>
              <w:t>ASHA</w:t>
            </w:r>
          </w:p>
        </w:tc>
        <w:tc>
          <w:tcPr>
            <w:tcW w:w="7293" w:type="dxa"/>
            <w:hideMark/>
          </w:tcPr>
          <w:p w14:paraId="3716C01B" w14:textId="77777777" w:rsidR="00093730" w:rsidRPr="00093730" w:rsidRDefault="00093730" w:rsidP="00093730">
            <w:pPr>
              <w:spacing w:after="200" w:line="276" w:lineRule="auto"/>
              <w:rPr>
                <w:lang w:val="en-IN"/>
              </w:rPr>
            </w:pPr>
            <w:r w:rsidRPr="00093730">
              <w:rPr>
                <w:lang w:val="en-IN"/>
              </w:rPr>
              <w:t>Accredited Social Health Activist</w:t>
            </w:r>
          </w:p>
        </w:tc>
      </w:tr>
    </w:tbl>
    <w:p w14:paraId="2898838E" w14:textId="77777777" w:rsidR="00294592" w:rsidRDefault="00294592" w:rsidP="00294592"/>
    <w:p w14:paraId="45B32C2F" w14:textId="77777777" w:rsidR="008969E8" w:rsidRDefault="008969E8"/>
    <w:p w14:paraId="726922C3" w14:textId="77777777" w:rsidR="00AA7319" w:rsidRDefault="00AA7319"/>
    <w:p w14:paraId="0F7533AE" w14:textId="77777777" w:rsidR="00AA7319" w:rsidRDefault="00AA7319"/>
    <w:p w14:paraId="6F7B540C" w14:textId="77777777" w:rsidR="00AA7319" w:rsidRDefault="00AA7319"/>
    <w:p w14:paraId="61A9613C" w14:textId="77777777" w:rsidR="00AA7319" w:rsidRDefault="00AA7319"/>
    <w:p w14:paraId="4B840CC6" w14:textId="23EAD329" w:rsidR="00AA7319" w:rsidRDefault="00AA7319">
      <w:r>
        <w:br w:type="page"/>
      </w:r>
    </w:p>
    <w:p w14:paraId="3D4698DF" w14:textId="77777777" w:rsidR="00AA7319" w:rsidRPr="00AA7319" w:rsidRDefault="00AA7319" w:rsidP="00AA7319">
      <w:pPr>
        <w:spacing w:before="160" w:after="60"/>
        <w:jc w:val="center"/>
        <w:rPr>
          <w:sz w:val="24"/>
          <w:szCs w:val="24"/>
        </w:rPr>
      </w:pPr>
      <w:r w:rsidRPr="00AA7319">
        <w:rPr>
          <w:b/>
          <w:sz w:val="28"/>
          <w:szCs w:val="24"/>
        </w:rPr>
        <w:lastRenderedPageBreak/>
        <w:t>Chapter 1: Discover: Theme, Community and Problem</w:t>
      </w:r>
      <w:r w:rsidRPr="00AA7319">
        <w:rPr>
          <w:b/>
          <w:sz w:val="28"/>
          <w:szCs w:val="24"/>
        </w:rPr>
        <w:br/>
        <w:t>Identification</w:t>
      </w:r>
    </w:p>
    <w:p w14:paraId="586374E9" w14:textId="77777777" w:rsidR="00AA7319" w:rsidRPr="00AA7319" w:rsidRDefault="00AA7319" w:rsidP="00AA7319">
      <w:pPr>
        <w:spacing w:after="80"/>
        <w:rPr>
          <w:sz w:val="24"/>
          <w:szCs w:val="24"/>
        </w:rPr>
      </w:pPr>
      <w:r w:rsidRPr="00AA7319">
        <w:rPr>
          <w:i/>
          <w:sz w:val="20"/>
          <w:szCs w:val="24"/>
        </w:rPr>
        <w:t xml:space="preserve">Portfolio layer: </w:t>
      </w:r>
      <w:proofErr w:type="gramStart"/>
      <w:r w:rsidRPr="00AA7319">
        <w:rPr>
          <w:i/>
          <w:sz w:val="20"/>
          <w:szCs w:val="24"/>
        </w:rPr>
        <w:t>Discover  |</w:t>
      </w:r>
      <w:proofErr w:type="gramEnd"/>
      <w:r w:rsidRPr="00AA7319">
        <w:rPr>
          <w:i/>
          <w:sz w:val="20"/>
          <w:szCs w:val="24"/>
        </w:rPr>
        <w:t xml:space="preserve">  Nirman Lab journey: Weeks 1 to 3</w:t>
      </w:r>
    </w:p>
    <w:p w14:paraId="7A88ED93" w14:textId="77777777" w:rsidR="00AA7319" w:rsidRPr="00AA7319" w:rsidRDefault="00AA7319" w:rsidP="00AA7319">
      <w:pPr>
        <w:spacing w:after="120"/>
        <w:rPr>
          <w:sz w:val="24"/>
          <w:szCs w:val="24"/>
        </w:rPr>
      </w:pPr>
      <w:r w:rsidRPr="00AA7319">
        <w:rPr>
          <w:i/>
          <w:sz w:val="20"/>
          <w:szCs w:val="24"/>
        </w:rPr>
        <w:t>[Show that you observed before you solved. Explain what you saw, where, and why it matters. 3 to 4 pages.]</w:t>
      </w:r>
    </w:p>
    <w:p w14:paraId="720F25EC" w14:textId="77777777" w:rsidR="00AA7319" w:rsidRPr="00AA7319" w:rsidRDefault="00AA7319" w:rsidP="00AA7319">
      <w:pPr>
        <w:spacing w:before="60" w:after="20"/>
        <w:rPr>
          <w:sz w:val="24"/>
          <w:szCs w:val="24"/>
        </w:rPr>
      </w:pPr>
      <w:proofErr w:type="gramStart"/>
      <w:r w:rsidRPr="00AA7319">
        <w:rPr>
          <w:b/>
          <w:sz w:val="24"/>
          <w:szCs w:val="24"/>
        </w:rPr>
        <w:t>1.1  Introduction</w:t>
      </w:r>
      <w:proofErr w:type="gramEnd"/>
      <w:r w:rsidRPr="00AA7319">
        <w:rPr>
          <w:b/>
          <w:sz w:val="24"/>
          <w:szCs w:val="24"/>
        </w:rPr>
        <w:t xml:space="preserve"> and Semester Theme</w:t>
      </w:r>
    </w:p>
    <w:p w14:paraId="4D427A19" w14:textId="77777777" w:rsidR="00093730" w:rsidRPr="007D6B54" w:rsidRDefault="00093730" w:rsidP="00093730">
      <w:pPr>
        <w:spacing w:after="100"/>
        <w:rPr>
          <w:iCs/>
          <w:szCs w:val="28"/>
          <w:lang w:val="en-IN"/>
        </w:rPr>
      </w:pPr>
      <w:r w:rsidRPr="007D6B54">
        <w:rPr>
          <w:iCs/>
          <w:szCs w:val="28"/>
          <w:lang w:val="en-IN"/>
        </w:rPr>
        <w:t>The semester theme, “Arogya Pranali: Intelligent Health Systems for Bharat,” focuses on using technology to improve healthcare accessibility, awareness, and service delivery in India. Healthcare schemes can provide valuable support, but people may face difficulties understanding their benefits, checking eligibility, finding suitable hospitals, and knowing the steps required to access assistance.</w:t>
      </w:r>
    </w:p>
    <w:p w14:paraId="0A52FC28" w14:textId="77777777" w:rsidR="00093730" w:rsidRPr="007D6B54" w:rsidRDefault="00093730" w:rsidP="00093730">
      <w:pPr>
        <w:spacing w:after="100"/>
        <w:rPr>
          <w:iCs/>
          <w:szCs w:val="28"/>
          <w:lang w:val="en-IN"/>
        </w:rPr>
      </w:pPr>
      <w:r w:rsidRPr="007D6B54">
        <w:rPr>
          <w:iCs/>
          <w:szCs w:val="28"/>
          <w:lang w:val="en-IN"/>
        </w:rPr>
        <w:t>My project, PM-JAY Claim GPS, aims to address these challenges by providing a simple, need-first digital platform. Instead of requiring users to understand the entire PM-JAY scheme, the platform allows them to describe their healthcare needs and guides them towards relevant information, hospital discovery, document guidance, and human assistance.</w:t>
      </w:r>
    </w:p>
    <w:p w14:paraId="53CF0000" w14:textId="5F258976" w:rsidR="00AA7319" w:rsidRPr="007D6B54" w:rsidRDefault="00093730" w:rsidP="00AA7319">
      <w:pPr>
        <w:spacing w:after="100"/>
        <w:rPr>
          <w:iCs/>
          <w:szCs w:val="28"/>
          <w:lang w:val="en-IN"/>
        </w:rPr>
      </w:pPr>
      <w:r w:rsidRPr="007D6B54">
        <w:rPr>
          <w:iCs/>
          <w:szCs w:val="28"/>
          <w:lang w:val="en-IN"/>
        </w:rPr>
        <w:t>The objective of this Nirman Lab project is to identify the difficulties people face while accessing PM-JAY information, understand the causes through primary research, and develop a practical website prototype that makes healthcare navigation easier. The project supports SDG 3: Good Health and Well-being by focusing on access to healthcare information and services.</w:t>
      </w:r>
    </w:p>
    <w:p w14:paraId="77CB7C51" w14:textId="6161D9D9" w:rsidR="00AA7319" w:rsidRPr="00AA7319" w:rsidRDefault="00AA7319" w:rsidP="00093730">
      <w:pPr>
        <w:spacing w:before="40" w:after="20"/>
        <w:rPr>
          <w:sz w:val="24"/>
          <w:szCs w:val="24"/>
        </w:rPr>
      </w:pPr>
      <w:proofErr w:type="gramStart"/>
      <w:r w:rsidRPr="00AA7319">
        <w:rPr>
          <w:b/>
          <w:sz w:val="24"/>
          <w:szCs w:val="24"/>
        </w:rPr>
        <w:t>1.2  SDG</w:t>
      </w:r>
      <w:proofErr w:type="gramEnd"/>
      <w:r w:rsidRPr="00AA7319">
        <w:rPr>
          <w:b/>
          <w:sz w:val="24"/>
          <w:szCs w:val="24"/>
        </w:rPr>
        <w:t xml:space="preserve"> Mapping</w:t>
      </w:r>
    </w:p>
    <w:tbl>
      <w:tblPr>
        <w:tblStyle w:val="TableGrid"/>
        <w:tblW w:w="0" w:type="auto"/>
        <w:tblLook w:val="04A0" w:firstRow="1" w:lastRow="0" w:firstColumn="1" w:lastColumn="0" w:noHBand="0" w:noVBand="1"/>
      </w:tblPr>
      <w:tblGrid>
        <w:gridCol w:w="1075"/>
        <w:gridCol w:w="2070"/>
        <w:gridCol w:w="2996"/>
        <w:gridCol w:w="3487"/>
      </w:tblGrid>
      <w:tr w:rsidR="00093730" w:rsidRPr="00093730" w14:paraId="2887D4BC" w14:textId="77777777" w:rsidTr="00093730">
        <w:tc>
          <w:tcPr>
            <w:tcW w:w="1075" w:type="dxa"/>
            <w:hideMark/>
          </w:tcPr>
          <w:p w14:paraId="446D883A" w14:textId="77777777" w:rsidR="00093730" w:rsidRPr="00093730" w:rsidRDefault="00093730" w:rsidP="00093730">
            <w:pPr>
              <w:spacing w:before="80" w:after="20" w:line="276" w:lineRule="auto"/>
              <w:rPr>
                <w:b/>
                <w:bCs/>
                <w:sz w:val="24"/>
                <w:szCs w:val="24"/>
                <w:lang w:val="en-IN"/>
              </w:rPr>
            </w:pPr>
            <w:r w:rsidRPr="00093730">
              <w:rPr>
                <w:b/>
                <w:bCs/>
                <w:sz w:val="24"/>
                <w:szCs w:val="24"/>
                <w:lang w:val="en-IN"/>
              </w:rPr>
              <w:t>SDG No.</w:t>
            </w:r>
          </w:p>
        </w:tc>
        <w:tc>
          <w:tcPr>
            <w:tcW w:w="2070" w:type="dxa"/>
            <w:hideMark/>
          </w:tcPr>
          <w:p w14:paraId="390FE220" w14:textId="77777777" w:rsidR="00093730" w:rsidRPr="00093730" w:rsidRDefault="00093730" w:rsidP="00093730">
            <w:pPr>
              <w:spacing w:before="80" w:after="20" w:line="276" w:lineRule="auto"/>
              <w:rPr>
                <w:b/>
                <w:bCs/>
                <w:sz w:val="24"/>
                <w:szCs w:val="24"/>
                <w:lang w:val="en-IN"/>
              </w:rPr>
            </w:pPr>
            <w:r w:rsidRPr="00093730">
              <w:rPr>
                <w:b/>
                <w:bCs/>
                <w:sz w:val="24"/>
                <w:szCs w:val="24"/>
                <w:lang w:val="en-IN"/>
              </w:rPr>
              <w:t>Goal</w:t>
            </w:r>
          </w:p>
        </w:tc>
        <w:tc>
          <w:tcPr>
            <w:tcW w:w="2996" w:type="dxa"/>
            <w:hideMark/>
          </w:tcPr>
          <w:p w14:paraId="3162C349" w14:textId="77777777" w:rsidR="00093730" w:rsidRPr="00093730" w:rsidRDefault="00093730" w:rsidP="00093730">
            <w:pPr>
              <w:spacing w:before="80" w:after="20" w:line="276" w:lineRule="auto"/>
              <w:rPr>
                <w:b/>
                <w:bCs/>
                <w:sz w:val="24"/>
                <w:szCs w:val="24"/>
                <w:lang w:val="en-IN"/>
              </w:rPr>
            </w:pPr>
            <w:r w:rsidRPr="00093730">
              <w:rPr>
                <w:b/>
                <w:bCs/>
                <w:sz w:val="24"/>
                <w:szCs w:val="24"/>
                <w:lang w:val="en-IN"/>
              </w:rPr>
              <w:t>Target</w:t>
            </w:r>
          </w:p>
        </w:tc>
        <w:tc>
          <w:tcPr>
            <w:tcW w:w="0" w:type="auto"/>
            <w:hideMark/>
          </w:tcPr>
          <w:p w14:paraId="34EAA34F" w14:textId="77777777" w:rsidR="00093730" w:rsidRPr="00093730" w:rsidRDefault="00093730" w:rsidP="00093730">
            <w:pPr>
              <w:spacing w:before="80" w:after="20" w:line="276" w:lineRule="auto"/>
              <w:rPr>
                <w:b/>
                <w:bCs/>
                <w:sz w:val="24"/>
                <w:szCs w:val="24"/>
                <w:lang w:val="en-IN"/>
              </w:rPr>
            </w:pPr>
            <w:r w:rsidRPr="00093730">
              <w:rPr>
                <w:b/>
                <w:bCs/>
                <w:sz w:val="24"/>
                <w:szCs w:val="24"/>
                <w:lang w:val="en-IN"/>
              </w:rPr>
              <w:t>Relevance to My Problem</w:t>
            </w:r>
          </w:p>
        </w:tc>
      </w:tr>
      <w:tr w:rsidR="00093730" w:rsidRPr="00093730" w14:paraId="7B4BE206" w14:textId="77777777" w:rsidTr="00093730">
        <w:tc>
          <w:tcPr>
            <w:tcW w:w="1075" w:type="dxa"/>
            <w:hideMark/>
          </w:tcPr>
          <w:p w14:paraId="7DF8EB43" w14:textId="77777777" w:rsidR="00093730" w:rsidRPr="00093730" w:rsidRDefault="00093730" w:rsidP="00093730">
            <w:pPr>
              <w:spacing w:before="80" w:after="20" w:line="276" w:lineRule="auto"/>
              <w:rPr>
                <w:bCs/>
                <w:sz w:val="24"/>
                <w:szCs w:val="24"/>
                <w:lang w:val="en-IN"/>
              </w:rPr>
            </w:pPr>
            <w:r w:rsidRPr="00093730">
              <w:rPr>
                <w:bCs/>
                <w:sz w:val="24"/>
                <w:szCs w:val="24"/>
                <w:lang w:val="en-IN"/>
              </w:rPr>
              <w:t>SDG 3</w:t>
            </w:r>
          </w:p>
        </w:tc>
        <w:tc>
          <w:tcPr>
            <w:tcW w:w="2070" w:type="dxa"/>
            <w:hideMark/>
          </w:tcPr>
          <w:p w14:paraId="516667AB" w14:textId="77777777" w:rsidR="00093730" w:rsidRPr="00093730" w:rsidRDefault="00093730" w:rsidP="00093730">
            <w:pPr>
              <w:spacing w:before="80" w:after="20" w:line="276" w:lineRule="auto"/>
              <w:rPr>
                <w:bCs/>
                <w:sz w:val="24"/>
                <w:szCs w:val="24"/>
                <w:lang w:val="en-IN"/>
              </w:rPr>
            </w:pPr>
            <w:r w:rsidRPr="00093730">
              <w:rPr>
                <w:bCs/>
                <w:sz w:val="24"/>
                <w:szCs w:val="24"/>
                <w:lang w:val="en-IN"/>
              </w:rPr>
              <w:t>Good Health and Well-being</w:t>
            </w:r>
          </w:p>
        </w:tc>
        <w:tc>
          <w:tcPr>
            <w:tcW w:w="2996" w:type="dxa"/>
            <w:hideMark/>
          </w:tcPr>
          <w:p w14:paraId="60A3EE8D" w14:textId="77777777" w:rsidR="00093730" w:rsidRPr="00093730" w:rsidRDefault="00093730" w:rsidP="00093730">
            <w:pPr>
              <w:spacing w:before="80" w:after="20" w:line="276" w:lineRule="auto"/>
              <w:rPr>
                <w:bCs/>
                <w:sz w:val="24"/>
                <w:szCs w:val="24"/>
                <w:lang w:val="en-IN"/>
              </w:rPr>
            </w:pPr>
            <w:r w:rsidRPr="00093730">
              <w:rPr>
                <w:bCs/>
                <w:sz w:val="24"/>
                <w:szCs w:val="24"/>
                <w:lang w:val="en-IN"/>
              </w:rPr>
              <w:t>3.8: Achieve universal health coverage</w:t>
            </w:r>
          </w:p>
        </w:tc>
        <w:tc>
          <w:tcPr>
            <w:tcW w:w="0" w:type="auto"/>
            <w:hideMark/>
          </w:tcPr>
          <w:p w14:paraId="0C03727D" w14:textId="77777777" w:rsidR="00093730" w:rsidRPr="00093730" w:rsidRDefault="00093730" w:rsidP="00093730">
            <w:pPr>
              <w:spacing w:before="80" w:after="20" w:line="276" w:lineRule="auto"/>
              <w:rPr>
                <w:bCs/>
                <w:sz w:val="24"/>
                <w:szCs w:val="24"/>
                <w:lang w:val="en-IN"/>
              </w:rPr>
            </w:pPr>
            <w:r w:rsidRPr="00093730">
              <w:rPr>
                <w:bCs/>
                <w:sz w:val="24"/>
                <w:szCs w:val="24"/>
                <w:lang w:val="en-IN"/>
              </w:rPr>
              <w:t>Helps people understand healthcare support and navigate relevant services.</w:t>
            </w:r>
          </w:p>
        </w:tc>
      </w:tr>
      <w:tr w:rsidR="00093730" w:rsidRPr="00093730" w14:paraId="43E6158F" w14:textId="77777777" w:rsidTr="00093730">
        <w:tc>
          <w:tcPr>
            <w:tcW w:w="1075" w:type="dxa"/>
            <w:hideMark/>
          </w:tcPr>
          <w:p w14:paraId="292AFE5C" w14:textId="77777777" w:rsidR="00093730" w:rsidRPr="00093730" w:rsidRDefault="00093730" w:rsidP="00093730">
            <w:pPr>
              <w:spacing w:before="80" w:after="20" w:line="276" w:lineRule="auto"/>
              <w:rPr>
                <w:bCs/>
                <w:sz w:val="24"/>
                <w:szCs w:val="24"/>
                <w:lang w:val="en-IN"/>
              </w:rPr>
            </w:pPr>
            <w:r w:rsidRPr="00093730">
              <w:rPr>
                <w:bCs/>
                <w:sz w:val="24"/>
                <w:szCs w:val="24"/>
                <w:lang w:val="en-IN"/>
              </w:rPr>
              <w:t>SDG 10</w:t>
            </w:r>
          </w:p>
        </w:tc>
        <w:tc>
          <w:tcPr>
            <w:tcW w:w="2070" w:type="dxa"/>
            <w:hideMark/>
          </w:tcPr>
          <w:p w14:paraId="716CE4C3" w14:textId="77777777" w:rsidR="00093730" w:rsidRPr="00093730" w:rsidRDefault="00093730" w:rsidP="00093730">
            <w:pPr>
              <w:spacing w:before="80" w:after="20" w:line="276" w:lineRule="auto"/>
              <w:rPr>
                <w:bCs/>
                <w:sz w:val="24"/>
                <w:szCs w:val="24"/>
                <w:lang w:val="en-IN"/>
              </w:rPr>
            </w:pPr>
            <w:r w:rsidRPr="00093730">
              <w:rPr>
                <w:bCs/>
                <w:sz w:val="24"/>
                <w:szCs w:val="24"/>
                <w:lang w:val="en-IN"/>
              </w:rPr>
              <w:t>Reduced Inequalities</w:t>
            </w:r>
          </w:p>
        </w:tc>
        <w:tc>
          <w:tcPr>
            <w:tcW w:w="2996" w:type="dxa"/>
            <w:hideMark/>
          </w:tcPr>
          <w:p w14:paraId="799108C5" w14:textId="77777777" w:rsidR="00093730" w:rsidRPr="00093730" w:rsidRDefault="00093730" w:rsidP="00093730">
            <w:pPr>
              <w:spacing w:before="80" w:after="20" w:line="276" w:lineRule="auto"/>
              <w:rPr>
                <w:bCs/>
                <w:sz w:val="24"/>
                <w:szCs w:val="24"/>
                <w:lang w:val="en-IN"/>
              </w:rPr>
            </w:pPr>
            <w:r w:rsidRPr="00093730">
              <w:rPr>
                <w:bCs/>
                <w:sz w:val="24"/>
                <w:szCs w:val="24"/>
                <w:lang w:val="en-IN"/>
              </w:rPr>
              <w:t>10.2: Promote inclusion for all</w:t>
            </w:r>
          </w:p>
        </w:tc>
        <w:tc>
          <w:tcPr>
            <w:tcW w:w="0" w:type="auto"/>
            <w:hideMark/>
          </w:tcPr>
          <w:p w14:paraId="4C0A5830" w14:textId="77777777" w:rsidR="00093730" w:rsidRPr="00093730" w:rsidRDefault="00093730" w:rsidP="00093730">
            <w:pPr>
              <w:spacing w:before="80" w:after="20" w:line="276" w:lineRule="auto"/>
              <w:rPr>
                <w:bCs/>
                <w:sz w:val="24"/>
                <w:szCs w:val="24"/>
                <w:lang w:val="en-IN"/>
              </w:rPr>
            </w:pPr>
            <w:r w:rsidRPr="00093730">
              <w:rPr>
                <w:bCs/>
                <w:sz w:val="24"/>
                <w:szCs w:val="24"/>
                <w:lang w:val="en-IN"/>
              </w:rPr>
              <w:t>Aims to reduce information and digital-access barriers for people with limited digital literacy.</w:t>
            </w:r>
          </w:p>
        </w:tc>
      </w:tr>
      <w:tr w:rsidR="00093730" w:rsidRPr="00093730" w14:paraId="54B550CC" w14:textId="77777777" w:rsidTr="00093730">
        <w:tc>
          <w:tcPr>
            <w:tcW w:w="1075" w:type="dxa"/>
            <w:hideMark/>
          </w:tcPr>
          <w:p w14:paraId="6CD5ECE8" w14:textId="77777777" w:rsidR="00093730" w:rsidRPr="00093730" w:rsidRDefault="00093730" w:rsidP="00093730">
            <w:pPr>
              <w:spacing w:before="80" w:after="20" w:line="276" w:lineRule="auto"/>
              <w:rPr>
                <w:bCs/>
                <w:sz w:val="24"/>
                <w:szCs w:val="24"/>
                <w:lang w:val="en-IN"/>
              </w:rPr>
            </w:pPr>
            <w:r w:rsidRPr="00093730">
              <w:rPr>
                <w:bCs/>
                <w:sz w:val="24"/>
                <w:szCs w:val="24"/>
                <w:lang w:val="en-IN"/>
              </w:rPr>
              <w:t>SDG 9</w:t>
            </w:r>
          </w:p>
        </w:tc>
        <w:tc>
          <w:tcPr>
            <w:tcW w:w="2070" w:type="dxa"/>
            <w:hideMark/>
          </w:tcPr>
          <w:p w14:paraId="65EE77F1" w14:textId="77777777" w:rsidR="00093730" w:rsidRPr="00093730" w:rsidRDefault="00093730" w:rsidP="00093730">
            <w:pPr>
              <w:spacing w:before="80" w:after="20" w:line="276" w:lineRule="auto"/>
              <w:rPr>
                <w:bCs/>
                <w:sz w:val="24"/>
                <w:szCs w:val="24"/>
                <w:lang w:val="en-IN"/>
              </w:rPr>
            </w:pPr>
            <w:r w:rsidRPr="00093730">
              <w:rPr>
                <w:bCs/>
                <w:sz w:val="24"/>
                <w:szCs w:val="24"/>
                <w:lang w:val="en-IN"/>
              </w:rPr>
              <w:t>Industry, Innovation and Infrastructure</w:t>
            </w:r>
          </w:p>
        </w:tc>
        <w:tc>
          <w:tcPr>
            <w:tcW w:w="2996" w:type="dxa"/>
            <w:hideMark/>
          </w:tcPr>
          <w:p w14:paraId="087C358A" w14:textId="77777777" w:rsidR="00093730" w:rsidRPr="00093730" w:rsidRDefault="00093730" w:rsidP="00093730">
            <w:pPr>
              <w:spacing w:before="80" w:after="20" w:line="276" w:lineRule="auto"/>
              <w:rPr>
                <w:bCs/>
                <w:sz w:val="24"/>
                <w:szCs w:val="24"/>
                <w:lang w:val="en-IN"/>
              </w:rPr>
            </w:pPr>
            <w:r w:rsidRPr="00093730">
              <w:rPr>
                <w:bCs/>
                <w:sz w:val="24"/>
                <w:szCs w:val="24"/>
                <w:lang w:val="en-IN"/>
              </w:rPr>
              <w:t>9.c: Increase access to information and communications technology</w:t>
            </w:r>
          </w:p>
        </w:tc>
        <w:tc>
          <w:tcPr>
            <w:tcW w:w="0" w:type="auto"/>
            <w:hideMark/>
          </w:tcPr>
          <w:p w14:paraId="201EB292" w14:textId="77777777" w:rsidR="00093730" w:rsidRPr="00093730" w:rsidRDefault="00093730" w:rsidP="00093730">
            <w:pPr>
              <w:spacing w:before="80" w:after="20" w:line="276" w:lineRule="auto"/>
              <w:rPr>
                <w:bCs/>
                <w:sz w:val="24"/>
                <w:szCs w:val="24"/>
                <w:lang w:val="en-IN"/>
              </w:rPr>
            </w:pPr>
            <w:r w:rsidRPr="00093730">
              <w:rPr>
                <w:bCs/>
                <w:sz w:val="24"/>
                <w:szCs w:val="24"/>
                <w:lang w:val="en-IN"/>
              </w:rPr>
              <w:t>Uses a digital platform to make healthcare information easier to access.</w:t>
            </w:r>
          </w:p>
        </w:tc>
      </w:tr>
    </w:tbl>
    <w:p w14:paraId="71AB3777" w14:textId="77777777" w:rsidR="00AA7319" w:rsidRPr="00093730" w:rsidRDefault="00AA7319" w:rsidP="00AA7319">
      <w:pPr>
        <w:spacing w:before="80" w:after="20"/>
        <w:rPr>
          <w:bCs/>
          <w:sz w:val="24"/>
          <w:szCs w:val="24"/>
        </w:rPr>
      </w:pPr>
    </w:p>
    <w:p w14:paraId="571FD14A" w14:textId="7F22B5F3" w:rsidR="00AA7319" w:rsidRPr="00AA7319" w:rsidRDefault="00AA7319" w:rsidP="00AA7319">
      <w:pPr>
        <w:spacing w:before="80" w:after="20"/>
        <w:rPr>
          <w:sz w:val="24"/>
          <w:szCs w:val="24"/>
        </w:rPr>
      </w:pPr>
      <w:proofErr w:type="gramStart"/>
      <w:r w:rsidRPr="00AA7319">
        <w:rPr>
          <w:b/>
          <w:sz w:val="24"/>
          <w:szCs w:val="24"/>
        </w:rPr>
        <w:t>1.3  Local</w:t>
      </w:r>
      <w:proofErr w:type="gramEnd"/>
      <w:r w:rsidRPr="00AA7319">
        <w:rPr>
          <w:b/>
          <w:sz w:val="24"/>
          <w:szCs w:val="24"/>
        </w:rPr>
        <w:t xml:space="preserve"> Problem Identification</w:t>
      </w:r>
    </w:p>
    <w:p w14:paraId="1A3CEE9C" w14:textId="77777777" w:rsidR="007D6B54" w:rsidRPr="007D6B54" w:rsidRDefault="007D6B54" w:rsidP="007D6B54">
      <w:pPr>
        <w:spacing w:before="40" w:after="20"/>
        <w:rPr>
          <w:iCs/>
          <w:szCs w:val="28"/>
          <w:lang w:val="en-IN"/>
        </w:rPr>
      </w:pPr>
      <w:r w:rsidRPr="007D6B54">
        <w:rPr>
          <w:iCs/>
          <w:szCs w:val="28"/>
          <w:lang w:val="en-IN"/>
        </w:rPr>
        <w:t>During the initial discovery stage, I focused on the difficulties people may experience when trying to understand and access the Pradhan Mantri Jan Arogya Yojana (PM-JAY). Potential problems included limited awareness of scheme benefits, uncertainty about eligibility, difficulty identifying empanelled hospitals, and confusion about the application or claim process.</w:t>
      </w:r>
    </w:p>
    <w:p w14:paraId="2E9A8E92" w14:textId="77777777" w:rsidR="007D6B54" w:rsidRPr="007D6B54" w:rsidRDefault="007D6B54" w:rsidP="007D6B54">
      <w:pPr>
        <w:spacing w:before="40" w:after="20"/>
        <w:rPr>
          <w:iCs/>
          <w:szCs w:val="28"/>
          <w:lang w:val="en-IN"/>
        </w:rPr>
      </w:pPr>
      <w:r w:rsidRPr="007D6B54">
        <w:rPr>
          <w:iCs/>
          <w:szCs w:val="28"/>
          <w:lang w:val="en-IN"/>
        </w:rPr>
        <w:t>To understand these issues better, I conducted a questionnaire involving 23 respondents. The findings showed that 65% did not know their PM-JAY eligibility, 70% lacked awareness of the scheme's benefits, and 74% expressed interest in applying for the scheme. These responses indicated a gap between people's interest in healthcare support and their understanding of how to access it.</w:t>
      </w:r>
    </w:p>
    <w:p w14:paraId="7A5C3DD8" w14:textId="77777777" w:rsidR="007D6B54" w:rsidRPr="007D6B54" w:rsidRDefault="007D6B54" w:rsidP="007D6B54">
      <w:pPr>
        <w:spacing w:before="40" w:after="20"/>
        <w:rPr>
          <w:iCs/>
          <w:szCs w:val="28"/>
          <w:lang w:val="en-IN"/>
        </w:rPr>
      </w:pPr>
      <w:r w:rsidRPr="007D6B54">
        <w:rPr>
          <w:iCs/>
          <w:szCs w:val="28"/>
          <w:lang w:val="en-IN"/>
        </w:rPr>
        <w:t xml:space="preserve">Based on these findings, I selected PM-JAY awareness and healthcare navigation as the main problem to address. Other possible approaches, such as general awareness campaigns and printed information guides, </w:t>
      </w:r>
      <w:r w:rsidRPr="007D6B54">
        <w:rPr>
          <w:iCs/>
          <w:szCs w:val="28"/>
          <w:lang w:val="en-IN"/>
        </w:rPr>
        <w:lastRenderedPageBreak/>
        <w:t>could help, but a digital navigation platform could organise information and guide users through clear, sequential steps.</w:t>
      </w:r>
    </w:p>
    <w:p w14:paraId="3FBD7A42" w14:textId="77777777" w:rsidR="007D6B54" w:rsidRPr="007D6B54" w:rsidRDefault="007D6B54" w:rsidP="007D6B54">
      <w:pPr>
        <w:spacing w:before="40" w:after="20"/>
        <w:rPr>
          <w:iCs/>
          <w:szCs w:val="28"/>
          <w:lang w:val="en-IN"/>
        </w:rPr>
      </w:pPr>
      <w:r w:rsidRPr="007D6B54">
        <w:rPr>
          <w:iCs/>
          <w:szCs w:val="28"/>
          <w:lang w:val="en-IN"/>
        </w:rPr>
        <w:t>The final problem statement is:</w:t>
      </w:r>
    </w:p>
    <w:p w14:paraId="63081A4E" w14:textId="77777777" w:rsidR="007D6B54" w:rsidRPr="007D6B54" w:rsidRDefault="007D6B54" w:rsidP="007D6B54">
      <w:pPr>
        <w:spacing w:before="40" w:after="20"/>
        <w:rPr>
          <w:iCs/>
          <w:szCs w:val="28"/>
          <w:lang w:val="en-IN"/>
        </w:rPr>
      </w:pPr>
      <w:r w:rsidRPr="007D6B54">
        <w:rPr>
          <w:iCs/>
          <w:szCs w:val="28"/>
          <w:lang w:val="en-IN"/>
        </w:rPr>
        <w:t>“How might I help people understand PM-JAY benefits, navigate eligibility-related information, find relevant hospitals, and identify the next steps through a simple and accessible digital platform?”</w:t>
      </w:r>
    </w:p>
    <w:p w14:paraId="29BE61FC" w14:textId="77777777" w:rsidR="007D6B54" w:rsidRDefault="007D6B54" w:rsidP="00AA7319">
      <w:pPr>
        <w:spacing w:before="40" w:after="20"/>
        <w:rPr>
          <w:i/>
          <w:sz w:val="20"/>
          <w:szCs w:val="24"/>
        </w:rPr>
      </w:pPr>
    </w:p>
    <w:p w14:paraId="576EF519" w14:textId="382620A0" w:rsidR="00AA7319" w:rsidRPr="00AA7319" w:rsidRDefault="00AA7319" w:rsidP="00AA7319">
      <w:pPr>
        <w:spacing w:before="40" w:after="20"/>
        <w:rPr>
          <w:sz w:val="24"/>
          <w:szCs w:val="24"/>
        </w:rPr>
      </w:pPr>
      <w:proofErr w:type="gramStart"/>
      <w:r w:rsidRPr="00AA7319">
        <w:rPr>
          <w:b/>
          <w:sz w:val="24"/>
          <w:szCs w:val="24"/>
        </w:rPr>
        <w:t>1.4  Community</w:t>
      </w:r>
      <w:proofErr w:type="gramEnd"/>
      <w:r w:rsidRPr="00AA7319">
        <w:rPr>
          <w:b/>
          <w:sz w:val="24"/>
          <w:szCs w:val="24"/>
        </w:rPr>
        <w:t xml:space="preserve"> Observation</w:t>
      </w:r>
    </w:p>
    <w:p w14:paraId="7ABEEBB1" w14:textId="77777777" w:rsidR="007D6B54" w:rsidRPr="007D6B54" w:rsidRDefault="007D6B54" w:rsidP="007D6B54">
      <w:pPr>
        <w:spacing w:after="80"/>
        <w:rPr>
          <w:lang w:val="en-IN"/>
        </w:rPr>
      </w:pPr>
      <w:r w:rsidRPr="007D6B54">
        <w:rPr>
          <w:lang w:val="en-IN"/>
        </w:rPr>
        <w:t>My initial community research focused on understanding people's awareness of PM-JAY and the difficulties they might face when accessing healthcare support. I used a questionnaire to collect responses about scheme awareness, Ayushman Card ownership, eligibility understanding, existing health policies, previous hospitalisation, and willingness to apply.</w:t>
      </w:r>
    </w:p>
    <w:p w14:paraId="5E094901" w14:textId="591A1F5B" w:rsidR="00AA7319" w:rsidRPr="007D6B54" w:rsidRDefault="007D6B54" w:rsidP="007D6B54">
      <w:pPr>
        <w:spacing w:after="80"/>
        <w:rPr>
          <w:lang w:val="en-IN"/>
        </w:rPr>
      </w:pPr>
      <w:r w:rsidRPr="007D6B54">
        <w:rPr>
          <w:lang w:val="en-IN"/>
        </w:rPr>
        <w:t>The responses helped identify areas where clearer information and guidance may be useful. In particular, several respondents were uncertain about their eligibility and the benefits offered by the scheme. This suggested that making information easier to understand could be an important first step towards improving access.</w:t>
      </w:r>
    </w:p>
    <w:p w14:paraId="42ACBFF1" w14:textId="0039FC06" w:rsidR="007D6B54" w:rsidRPr="007D6B54" w:rsidRDefault="004A2BDC" w:rsidP="007D6B54">
      <w:pPr>
        <w:spacing w:after="80"/>
        <w:rPr>
          <w:sz w:val="24"/>
          <w:szCs w:val="24"/>
          <w:lang w:val="en-IN"/>
        </w:rPr>
      </w:pPr>
      <w:r w:rsidRPr="004A2BDC">
        <w:rPr>
          <w:sz w:val="24"/>
          <w:szCs w:val="24"/>
          <w:lang w:val="en-IN"/>
        </w:rPr>
        <w:drawing>
          <wp:inline distT="0" distB="0" distL="0" distR="0" wp14:anchorId="4B8618FE" wp14:editId="330BA70F">
            <wp:extent cx="6120130" cy="3449955"/>
            <wp:effectExtent l="0" t="0" r="0" b="0"/>
            <wp:docPr id="387040351" name="Picture 1" descr="The image displays a survey analysis for PM-JAY, indicating high interest (74%) but low awareness about eligibility, benefits, and hospitals (65% and 48% respectively), suggesting a need for simplified gui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0351" name="Picture 1" descr="The image displays a survey analysis for PM-JAY, indicating high interest (74%) but low awareness about eligibility, benefits, and hospitals (65% and 48% respectively), suggesting a need for simplified guidance.&#10;&#10;AI-generated content may be incorrect."/>
                    <pic:cNvPicPr/>
                  </pic:nvPicPr>
                  <pic:blipFill>
                    <a:blip r:embed="rId8"/>
                    <a:stretch>
                      <a:fillRect/>
                    </a:stretch>
                  </pic:blipFill>
                  <pic:spPr>
                    <a:xfrm>
                      <a:off x="0" y="0"/>
                      <a:ext cx="6120130" cy="3449955"/>
                    </a:xfrm>
                    <a:prstGeom prst="rect">
                      <a:avLst/>
                    </a:prstGeom>
                  </pic:spPr>
                </pic:pic>
              </a:graphicData>
            </a:graphic>
          </wp:inline>
        </w:drawing>
      </w:r>
    </w:p>
    <w:p w14:paraId="2542A413" w14:textId="77777777" w:rsidR="00AA7319" w:rsidRPr="00AA7319" w:rsidRDefault="00AA7319" w:rsidP="00AA7319">
      <w:pPr>
        <w:spacing w:before="40" w:after="20"/>
        <w:rPr>
          <w:sz w:val="24"/>
          <w:szCs w:val="24"/>
        </w:rPr>
      </w:pPr>
      <w:proofErr w:type="gramStart"/>
      <w:r w:rsidRPr="00AA7319">
        <w:rPr>
          <w:b/>
          <w:sz w:val="24"/>
          <w:szCs w:val="24"/>
        </w:rPr>
        <w:t>1.5  Learning</w:t>
      </w:r>
      <w:proofErr w:type="gramEnd"/>
      <w:r w:rsidRPr="00AA7319">
        <w:rPr>
          <w:b/>
          <w:sz w:val="24"/>
          <w:szCs w:val="24"/>
        </w:rPr>
        <w:t xml:space="preserve"> Reflection (Discover)</w:t>
      </w:r>
    </w:p>
    <w:p w14:paraId="42CE392B" w14:textId="77777777" w:rsidR="007D6B54" w:rsidRPr="007D6B54" w:rsidRDefault="007D6B54" w:rsidP="007D6B54">
      <w:pPr>
        <w:spacing w:after="0"/>
        <w:rPr>
          <w:sz w:val="24"/>
          <w:szCs w:val="24"/>
          <w:lang w:val="en-IN"/>
        </w:rPr>
      </w:pPr>
      <w:r w:rsidRPr="007D6B54">
        <w:rPr>
          <w:sz w:val="24"/>
          <w:szCs w:val="24"/>
          <w:lang w:val="en-IN"/>
        </w:rPr>
        <w:t>During the discovery phase, I learned that awareness of a healthcare scheme does not necessarily mean that people understand its benefits or know how to access them. The questionnaire showed that although some respondents had heard of PM-JAY, many were still unsure about their eligibility or the benefits available.</w:t>
      </w:r>
    </w:p>
    <w:p w14:paraId="7C7403AE" w14:textId="77777777" w:rsidR="007D6B54" w:rsidRPr="007D6B54" w:rsidRDefault="007D6B54" w:rsidP="007D6B54">
      <w:pPr>
        <w:spacing w:after="0"/>
        <w:rPr>
          <w:sz w:val="24"/>
          <w:szCs w:val="24"/>
          <w:lang w:val="en-IN"/>
        </w:rPr>
      </w:pPr>
      <w:r w:rsidRPr="007D6B54">
        <w:rPr>
          <w:sz w:val="24"/>
          <w:szCs w:val="24"/>
          <w:lang w:val="en-IN"/>
        </w:rPr>
        <w:t>Initially, I assumed that providing information about the scheme would be sufficient. However, the responses helped me recognise that people may also need practical guidance on where to go, what information to prepare, and what to do next. This changed my approach from creating a general awareness website to designing a need-first healthcare navigation platform.</w:t>
      </w:r>
    </w:p>
    <w:p w14:paraId="09BE1AFB" w14:textId="77777777" w:rsidR="007D6B54" w:rsidRPr="007D6B54" w:rsidRDefault="007D6B54" w:rsidP="007D6B54">
      <w:pPr>
        <w:spacing w:after="0"/>
        <w:rPr>
          <w:sz w:val="24"/>
          <w:szCs w:val="24"/>
          <w:lang w:val="en-IN"/>
        </w:rPr>
      </w:pPr>
      <w:r w:rsidRPr="007D6B54">
        <w:rPr>
          <w:sz w:val="24"/>
          <w:szCs w:val="24"/>
          <w:lang w:val="en-IN"/>
        </w:rPr>
        <w:lastRenderedPageBreak/>
        <w:t>The discovery process also highlighted the importance of simple language, accessible design, and human assistance. I learned that technology should not make the process more complicated for users; it should help them move forward with greater clarity and confidence.</w:t>
      </w:r>
    </w:p>
    <w:p w14:paraId="089D3849" w14:textId="2EBBF751" w:rsidR="004A2BDC" w:rsidRDefault="004A2BDC">
      <w:pPr>
        <w:rPr>
          <w:sz w:val="24"/>
          <w:szCs w:val="24"/>
        </w:rPr>
      </w:pPr>
      <w:r>
        <w:rPr>
          <w:sz w:val="24"/>
          <w:szCs w:val="24"/>
        </w:rPr>
        <w:br w:type="page"/>
      </w:r>
    </w:p>
    <w:p w14:paraId="64E305D4" w14:textId="77777777" w:rsidR="004A2BDC" w:rsidRPr="005C43FA" w:rsidRDefault="004A2BDC" w:rsidP="004A2BDC">
      <w:pPr>
        <w:spacing w:before="140" w:after="60"/>
        <w:jc w:val="center"/>
        <w:rPr>
          <w:sz w:val="24"/>
          <w:szCs w:val="24"/>
        </w:rPr>
      </w:pPr>
      <w:r w:rsidRPr="005C43FA">
        <w:rPr>
          <w:b/>
          <w:sz w:val="28"/>
          <w:szCs w:val="24"/>
        </w:rPr>
        <w:lastRenderedPageBreak/>
        <w:t>Chapter 2: Research: Understanding Users and Existing</w:t>
      </w:r>
      <w:r w:rsidRPr="005C43FA">
        <w:rPr>
          <w:b/>
          <w:sz w:val="28"/>
          <w:szCs w:val="24"/>
        </w:rPr>
        <w:br/>
        <w:t>Solutions</w:t>
      </w:r>
    </w:p>
    <w:p w14:paraId="50FB4229" w14:textId="77777777" w:rsidR="004A2BDC" w:rsidRPr="005C43FA" w:rsidRDefault="004A2BDC" w:rsidP="004A2BDC">
      <w:pPr>
        <w:spacing w:after="80"/>
        <w:rPr>
          <w:sz w:val="24"/>
          <w:szCs w:val="24"/>
        </w:rPr>
      </w:pPr>
    </w:p>
    <w:p w14:paraId="52260B8A" w14:textId="77777777" w:rsidR="004A2BDC" w:rsidRPr="005C43FA" w:rsidRDefault="004A2BDC" w:rsidP="004A2BDC">
      <w:pPr>
        <w:spacing w:before="60" w:after="20"/>
        <w:rPr>
          <w:sz w:val="24"/>
          <w:szCs w:val="24"/>
        </w:rPr>
      </w:pPr>
      <w:proofErr w:type="gramStart"/>
      <w:r w:rsidRPr="005C43FA">
        <w:rPr>
          <w:b/>
          <w:sz w:val="24"/>
          <w:szCs w:val="24"/>
        </w:rPr>
        <w:t>2.1  Research</w:t>
      </w:r>
      <w:proofErr w:type="gramEnd"/>
      <w:r w:rsidRPr="005C43FA">
        <w:rPr>
          <w:b/>
          <w:sz w:val="24"/>
          <w:szCs w:val="24"/>
        </w:rPr>
        <w:t xml:space="preserve"> Methodology</w:t>
      </w:r>
    </w:p>
    <w:p w14:paraId="1DA6D557" w14:textId="77777777" w:rsidR="004A2BDC" w:rsidRPr="004A2BDC" w:rsidRDefault="004A2BDC" w:rsidP="004A2BDC">
      <w:pPr>
        <w:spacing w:after="80"/>
        <w:rPr>
          <w:iCs/>
          <w:szCs w:val="28"/>
          <w:lang w:val="en-IN"/>
        </w:rPr>
      </w:pPr>
      <w:r w:rsidRPr="004A2BDC">
        <w:rPr>
          <w:iCs/>
          <w:szCs w:val="28"/>
          <w:lang w:val="en-IN"/>
        </w:rPr>
        <w:t>The research for PM-JAY Claim GPS was conducted to understand people's awareness of the Pradhan Mantri Jan Arogya Yojana (PM-JAY), their understanding of eligibility, and the difficulties they may face while accessing healthcare benefits. A questionnaire was prepared and distributed using Google Forms to collect responses from participants.</w:t>
      </w:r>
    </w:p>
    <w:p w14:paraId="24532EB8" w14:textId="77777777" w:rsidR="004A2BDC" w:rsidRPr="004A2BDC" w:rsidRDefault="004A2BDC" w:rsidP="004A2BDC">
      <w:pPr>
        <w:spacing w:after="80"/>
        <w:rPr>
          <w:iCs/>
          <w:szCs w:val="28"/>
          <w:lang w:val="en-IN"/>
        </w:rPr>
      </w:pPr>
      <w:r w:rsidRPr="004A2BDC">
        <w:rPr>
          <w:iCs/>
          <w:szCs w:val="28"/>
          <w:lang w:val="en-IN"/>
        </w:rPr>
        <w:t>The questionnaire covered respondents' age, previous hospitalisation, existing health policies, awareness of PM-JAY, Ayushman Card ownership, understanding of eligibility, and willingness to apply for the scheme. A total of 23 responses were analysed to identify common patterns and potential gaps in awareness.</w:t>
      </w:r>
    </w:p>
    <w:p w14:paraId="26340098" w14:textId="77777777" w:rsidR="004A2BDC" w:rsidRPr="004A2BDC" w:rsidRDefault="004A2BDC" w:rsidP="004A2BDC">
      <w:pPr>
        <w:spacing w:after="80"/>
        <w:rPr>
          <w:iCs/>
          <w:szCs w:val="28"/>
          <w:lang w:val="en-IN"/>
        </w:rPr>
      </w:pPr>
      <w:r w:rsidRPr="004A2BDC">
        <w:rPr>
          <w:iCs/>
          <w:szCs w:val="28"/>
          <w:lang w:val="en-IN"/>
        </w:rPr>
        <w:t>The collected responses were examined using charts and percentage calculations. The findings helped identify the main problem areas and informed the proposed features of the website, including simple healthcare guidance, hospital information, document guidance, and human assistance.</w:t>
      </w:r>
    </w:p>
    <w:p w14:paraId="34078017" w14:textId="77777777" w:rsidR="004A2BDC" w:rsidRPr="004A2BDC" w:rsidRDefault="004A2BDC" w:rsidP="004A2BDC">
      <w:pPr>
        <w:spacing w:after="80"/>
        <w:rPr>
          <w:iCs/>
          <w:szCs w:val="28"/>
          <w:lang w:val="en-IN"/>
        </w:rPr>
      </w:pPr>
      <w:r w:rsidRPr="004A2BDC">
        <w:rPr>
          <w:iCs/>
          <w:szCs w:val="28"/>
          <w:lang w:val="en-IN"/>
        </w:rPr>
        <w:t>Research tools: Google Forms, questionnaire responses, charts, and percentage analysis.</w:t>
      </w:r>
    </w:p>
    <w:p w14:paraId="1EC9C707" w14:textId="77777777" w:rsidR="004A2BDC" w:rsidRPr="004A2BDC" w:rsidRDefault="004A2BDC" w:rsidP="004A2BDC">
      <w:pPr>
        <w:spacing w:after="80"/>
        <w:rPr>
          <w:iCs/>
          <w:szCs w:val="28"/>
          <w:lang w:val="en-IN"/>
        </w:rPr>
      </w:pPr>
      <w:r w:rsidRPr="004A2BDC">
        <w:rPr>
          <w:iCs/>
          <w:szCs w:val="28"/>
          <w:lang w:val="en-IN"/>
        </w:rPr>
        <w:t>Limitations: The sample consisted of 23 respondents and may not represent the wider population. The findings reflect the responses collected and do not establish the actual eligibility of participants for PM-JAY.</w:t>
      </w:r>
    </w:p>
    <w:p w14:paraId="3D95770A" w14:textId="77777777" w:rsidR="004A2BDC" w:rsidRPr="005C43FA" w:rsidRDefault="004A2BDC" w:rsidP="004A2BDC">
      <w:pPr>
        <w:spacing w:after="80"/>
        <w:rPr>
          <w:sz w:val="24"/>
          <w:szCs w:val="24"/>
        </w:rPr>
      </w:pPr>
    </w:p>
    <w:p w14:paraId="2A049A2B" w14:textId="77777777" w:rsidR="004A2BDC" w:rsidRPr="005C43FA" w:rsidRDefault="004A2BDC" w:rsidP="004A2BDC">
      <w:pPr>
        <w:spacing w:before="60" w:after="20"/>
        <w:rPr>
          <w:sz w:val="24"/>
          <w:szCs w:val="24"/>
        </w:rPr>
      </w:pPr>
      <w:proofErr w:type="gramStart"/>
      <w:r w:rsidRPr="005C43FA">
        <w:rPr>
          <w:b/>
          <w:sz w:val="24"/>
          <w:szCs w:val="24"/>
        </w:rPr>
        <w:t>2.2  Stakeholder</w:t>
      </w:r>
      <w:proofErr w:type="gramEnd"/>
      <w:r w:rsidRPr="005C43FA">
        <w:rPr>
          <w:b/>
          <w:sz w:val="24"/>
          <w:szCs w:val="24"/>
        </w:rPr>
        <w:t xml:space="preserve"> Analysis</w:t>
      </w:r>
    </w:p>
    <w:tbl>
      <w:tblPr>
        <w:tblStyle w:val="TableGrid"/>
        <w:tblW w:w="0" w:type="auto"/>
        <w:tblLook w:val="04A0" w:firstRow="1" w:lastRow="0" w:firstColumn="1" w:lastColumn="0" w:noHBand="0" w:noVBand="1"/>
      </w:tblPr>
      <w:tblGrid>
        <w:gridCol w:w="1515"/>
        <w:gridCol w:w="3134"/>
        <w:gridCol w:w="2750"/>
        <w:gridCol w:w="2229"/>
      </w:tblGrid>
      <w:tr w:rsidR="004A2BDC" w:rsidRPr="004A2BDC" w14:paraId="0C35355E" w14:textId="77777777" w:rsidTr="004A2BDC">
        <w:tc>
          <w:tcPr>
            <w:tcW w:w="0" w:type="auto"/>
            <w:hideMark/>
          </w:tcPr>
          <w:p w14:paraId="19D4953E" w14:textId="77777777" w:rsidR="004A2BDC" w:rsidRPr="004A2BDC" w:rsidRDefault="004A2BDC" w:rsidP="004A2BDC">
            <w:pPr>
              <w:spacing w:after="80" w:line="276" w:lineRule="auto"/>
              <w:rPr>
                <w:b/>
                <w:bCs/>
                <w:iCs/>
                <w:szCs w:val="28"/>
                <w:lang w:val="en-IN"/>
              </w:rPr>
            </w:pPr>
            <w:r w:rsidRPr="004A2BDC">
              <w:rPr>
                <w:b/>
                <w:bCs/>
                <w:iCs/>
                <w:szCs w:val="28"/>
                <w:lang w:val="en-IN"/>
              </w:rPr>
              <w:t>Stakeholder group</w:t>
            </w:r>
          </w:p>
        </w:tc>
        <w:tc>
          <w:tcPr>
            <w:tcW w:w="0" w:type="auto"/>
            <w:hideMark/>
          </w:tcPr>
          <w:p w14:paraId="0B6E18A2" w14:textId="77777777" w:rsidR="004A2BDC" w:rsidRPr="004A2BDC" w:rsidRDefault="004A2BDC" w:rsidP="004A2BDC">
            <w:pPr>
              <w:spacing w:after="80" w:line="276" w:lineRule="auto"/>
              <w:rPr>
                <w:b/>
                <w:bCs/>
                <w:iCs/>
                <w:szCs w:val="28"/>
                <w:lang w:val="en-IN"/>
              </w:rPr>
            </w:pPr>
            <w:r w:rsidRPr="004A2BDC">
              <w:rPr>
                <w:b/>
                <w:bCs/>
                <w:iCs/>
                <w:szCs w:val="28"/>
                <w:lang w:val="en-IN"/>
              </w:rPr>
              <w:t>Who exactly</w:t>
            </w:r>
          </w:p>
        </w:tc>
        <w:tc>
          <w:tcPr>
            <w:tcW w:w="0" w:type="auto"/>
            <w:hideMark/>
          </w:tcPr>
          <w:p w14:paraId="19B3BFAB" w14:textId="77777777" w:rsidR="004A2BDC" w:rsidRPr="004A2BDC" w:rsidRDefault="004A2BDC" w:rsidP="004A2BDC">
            <w:pPr>
              <w:spacing w:after="80" w:line="276" w:lineRule="auto"/>
              <w:rPr>
                <w:b/>
                <w:bCs/>
                <w:iCs/>
                <w:szCs w:val="28"/>
                <w:lang w:val="en-IN"/>
              </w:rPr>
            </w:pPr>
            <w:r w:rsidRPr="004A2BDC">
              <w:rPr>
                <w:b/>
                <w:bCs/>
                <w:iCs/>
                <w:szCs w:val="28"/>
                <w:lang w:val="en-IN"/>
              </w:rPr>
              <w:t>Need / concern</w:t>
            </w:r>
          </w:p>
        </w:tc>
        <w:tc>
          <w:tcPr>
            <w:tcW w:w="0" w:type="auto"/>
            <w:hideMark/>
          </w:tcPr>
          <w:p w14:paraId="1FCCBB2B" w14:textId="77777777" w:rsidR="004A2BDC" w:rsidRPr="004A2BDC" w:rsidRDefault="004A2BDC" w:rsidP="004A2BDC">
            <w:pPr>
              <w:spacing w:after="80" w:line="276" w:lineRule="auto"/>
              <w:rPr>
                <w:b/>
                <w:bCs/>
                <w:iCs/>
                <w:szCs w:val="28"/>
                <w:lang w:val="en-IN"/>
              </w:rPr>
            </w:pPr>
            <w:r w:rsidRPr="004A2BDC">
              <w:rPr>
                <w:b/>
                <w:bCs/>
                <w:iCs/>
                <w:szCs w:val="28"/>
                <w:lang w:val="en-IN"/>
              </w:rPr>
              <w:t>Method used</w:t>
            </w:r>
          </w:p>
        </w:tc>
      </w:tr>
      <w:tr w:rsidR="004A2BDC" w:rsidRPr="004A2BDC" w14:paraId="26E26080" w14:textId="77777777" w:rsidTr="004A2BDC">
        <w:tc>
          <w:tcPr>
            <w:tcW w:w="0" w:type="auto"/>
            <w:hideMark/>
          </w:tcPr>
          <w:p w14:paraId="704D1B55" w14:textId="77777777" w:rsidR="004A2BDC" w:rsidRPr="004A2BDC" w:rsidRDefault="004A2BDC" w:rsidP="004A2BDC">
            <w:pPr>
              <w:spacing w:after="80" w:line="276" w:lineRule="auto"/>
              <w:rPr>
                <w:iCs/>
                <w:szCs w:val="28"/>
                <w:lang w:val="en-IN"/>
              </w:rPr>
            </w:pPr>
            <w:r w:rsidRPr="004A2BDC">
              <w:rPr>
                <w:iCs/>
                <w:szCs w:val="28"/>
                <w:lang w:val="en-IN"/>
              </w:rPr>
              <w:t>Primary users</w:t>
            </w:r>
          </w:p>
        </w:tc>
        <w:tc>
          <w:tcPr>
            <w:tcW w:w="0" w:type="auto"/>
            <w:hideMark/>
          </w:tcPr>
          <w:p w14:paraId="591E70F5" w14:textId="77777777" w:rsidR="004A2BDC" w:rsidRPr="004A2BDC" w:rsidRDefault="004A2BDC" w:rsidP="004A2BDC">
            <w:pPr>
              <w:spacing w:after="80" w:line="276" w:lineRule="auto"/>
              <w:rPr>
                <w:iCs/>
                <w:szCs w:val="28"/>
                <w:lang w:val="en-IN"/>
              </w:rPr>
            </w:pPr>
            <w:r w:rsidRPr="004A2BDC">
              <w:rPr>
                <w:iCs/>
                <w:szCs w:val="28"/>
                <w:lang w:val="en-IN"/>
              </w:rPr>
              <w:t>People seeking information about PM-JAY and healthcare benefits</w:t>
            </w:r>
          </w:p>
        </w:tc>
        <w:tc>
          <w:tcPr>
            <w:tcW w:w="0" w:type="auto"/>
            <w:hideMark/>
          </w:tcPr>
          <w:p w14:paraId="7FE04230" w14:textId="77777777" w:rsidR="004A2BDC" w:rsidRPr="004A2BDC" w:rsidRDefault="004A2BDC" w:rsidP="004A2BDC">
            <w:pPr>
              <w:spacing w:after="80" w:line="276" w:lineRule="auto"/>
              <w:rPr>
                <w:iCs/>
                <w:szCs w:val="28"/>
                <w:lang w:val="en-IN"/>
              </w:rPr>
            </w:pPr>
            <w:r w:rsidRPr="004A2BDC">
              <w:rPr>
                <w:iCs/>
                <w:szCs w:val="28"/>
                <w:lang w:val="en-IN"/>
              </w:rPr>
              <w:t>Understand eligibility, benefits, and the next steps</w:t>
            </w:r>
          </w:p>
        </w:tc>
        <w:tc>
          <w:tcPr>
            <w:tcW w:w="0" w:type="auto"/>
            <w:hideMark/>
          </w:tcPr>
          <w:p w14:paraId="59582DD0" w14:textId="77777777" w:rsidR="004A2BDC" w:rsidRPr="004A2BDC" w:rsidRDefault="004A2BDC" w:rsidP="004A2BDC">
            <w:pPr>
              <w:spacing w:after="80" w:line="276" w:lineRule="auto"/>
              <w:rPr>
                <w:iCs/>
                <w:szCs w:val="28"/>
                <w:lang w:val="en-IN"/>
              </w:rPr>
            </w:pPr>
            <w:r w:rsidRPr="004A2BDC">
              <w:rPr>
                <w:iCs/>
                <w:szCs w:val="28"/>
                <w:lang w:val="en-IN"/>
              </w:rPr>
              <w:t>Questionnaire</w:t>
            </w:r>
          </w:p>
        </w:tc>
      </w:tr>
      <w:tr w:rsidR="004A2BDC" w:rsidRPr="004A2BDC" w14:paraId="56724FD0" w14:textId="77777777" w:rsidTr="004A2BDC">
        <w:tc>
          <w:tcPr>
            <w:tcW w:w="0" w:type="auto"/>
            <w:hideMark/>
          </w:tcPr>
          <w:p w14:paraId="559CE378" w14:textId="77777777" w:rsidR="004A2BDC" w:rsidRPr="004A2BDC" w:rsidRDefault="004A2BDC" w:rsidP="004A2BDC">
            <w:pPr>
              <w:spacing w:after="80" w:line="276" w:lineRule="auto"/>
              <w:rPr>
                <w:iCs/>
                <w:szCs w:val="28"/>
                <w:lang w:val="en-IN"/>
              </w:rPr>
            </w:pPr>
            <w:r w:rsidRPr="004A2BDC">
              <w:rPr>
                <w:iCs/>
                <w:szCs w:val="28"/>
                <w:lang w:val="en-IN"/>
              </w:rPr>
              <w:t>Secondary users</w:t>
            </w:r>
          </w:p>
        </w:tc>
        <w:tc>
          <w:tcPr>
            <w:tcW w:w="0" w:type="auto"/>
            <w:hideMark/>
          </w:tcPr>
          <w:p w14:paraId="7ECF4BAE" w14:textId="77777777" w:rsidR="004A2BDC" w:rsidRPr="004A2BDC" w:rsidRDefault="004A2BDC" w:rsidP="004A2BDC">
            <w:pPr>
              <w:spacing w:after="80" w:line="276" w:lineRule="auto"/>
              <w:rPr>
                <w:iCs/>
                <w:szCs w:val="28"/>
                <w:lang w:val="en-IN"/>
              </w:rPr>
            </w:pPr>
            <w:r w:rsidRPr="004A2BDC">
              <w:rPr>
                <w:iCs/>
                <w:szCs w:val="28"/>
                <w:lang w:val="en-IN"/>
              </w:rPr>
              <w:t>Family members, ASHA workers, CSC operators, and hospital help-desk staff</w:t>
            </w:r>
          </w:p>
        </w:tc>
        <w:tc>
          <w:tcPr>
            <w:tcW w:w="0" w:type="auto"/>
            <w:hideMark/>
          </w:tcPr>
          <w:p w14:paraId="71975149" w14:textId="77777777" w:rsidR="004A2BDC" w:rsidRPr="004A2BDC" w:rsidRDefault="004A2BDC" w:rsidP="004A2BDC">
            <w:pPr>
              <w:spacing w:after="80" w:line="276" w:lineRule="auto"/>
              <w:rPr>
                <w:iCs/>
                <w:szCs w:val="28"/>
                <w:lang w:val="en-IN"/>
              </w:rPr>
            </w:pPr>
            <w:r w:rsidRPr="004A2BDC">
              <w:rPr>
                <w:iCs/>
                <w:szCs w:val="28"/>
                <w:lang w:val="en-IN"/>
              </w:rPr>
              <w:t>Help people access accurate information and navigate the process</w:t>
            </w:r>
          </w:p>
        </w:tc>
        <w:tc>
          <w:tcPr>
            <w:tcW w:w="0" w:type="auto"/>
            <w:hideMark/>
          </w:tcPr>
          <w:p w14:paraId="5516601E" w14:textId="77777777" w:rsidR="004A2BDC" w:rsidRPr="004A2BDC" w:rsidRDefault="004A2BDC" w:rsidP="004A2BDC">
            <w:pPr>
              <w:spacing w:after="80" w:line="276" w:lineRule="auto"/>
              <w:rPr>
                <w:iCs/>
                <w:szCs w:val="28"/>
                <w:lang w:val="en-IN"/>
              </w:rPr>
            </w:pPr>
            <w:r w:rsidRPr="004A2BDC">
              <w:rPr>
                <w:iCs/>
                <w:szCs w:val="28"/>
                <w:lang w:val="en-IN"/>
              </w:rPr>
              <w:t>Stakeholder identification and problem analysis</w:t>
            </w:r>
          </w:p>
        </w:tc>
      </w:tr>
      <w:tr w:rsidR="004A2BDC" w:rsidRPr="004A2BDC" w14:paraId="5D8A310D" w14:textId="77777777" w:rsidTr="004A2BDC">
        <w:tc>
          <w:tcPr>
            <w:tcW w:w="0" w:type="auto"/>
            <w:hideMark/>
          </w:tcPr>
          <w:p w14:paraId="7A6CD47F" w14:textId="77777777" w:rsidR="004A2BDC" w:rsidRPr="004A2BDC" w:rsidRDefault="004A2BDC" w:rsidP="004A2BDC">
            <w:pPr>
              <w:spacing w:after="80" w:line="276" w:lineRule="auto"/>
              <w:rPr>
                <w:iCs/>
                <w:szCs w:val="28"/>
                <w:lang w:val="en-IN"/>
              </w:rPr>
            </w:pPr>
            <w:r w:rsidRPr="004A2BDC">
              <w:rPr>
                <w:iCs/>
                <w:szCs w:val="28"/>
                <w:lang w:val="en-IN"/>
              </w:rPr>
              <w:t>Influencers</w:t>
            </w:r>
          </w:p>
        </w:tc>
        <w:tc>
          <w:tcPr>
            <w:tcW w:w="0" w:type="auto"/>
            <w:hideMark/>
          </w:tcPr>
          <w:p w14:paraId="3C210898" w14:textId="77777777" w:rsidR="004A2BDC" w:rsidRPr="004A2BDC" w:rsidRDefault="004A2BDC" w:rsidP="004A2BDC">
            <w:pPr>
              <w:spacing w:after="80" w:line="276" w:lineRule="auto"/>
              <w:rPr>
                <w:iCs/>
                <w:szCs w:val="28"/>
                <w:lang w:val="en-IN"/>
              </w:rPr>
            </w:pPr>
            <w:r w:rsidRPr="004A2BDC">
              <w:rPr>
                <w:iCs/>
                <w:szCs w:val="28"/>
                <w:lang w:val="en-IN"/>
              </w:rPr>
              <w:t>National Health Authority, healthcare authorities, and relevant government organisations</w:t>
            </w:r>
          </w:p>
        </w:tc>
        <w:tc>
          <w:tcPr>
            <w:tcW w:w="0" w:type="auto"/>
            <w:hideMark/>
          </w:tcPr>
          <w:p w14:paraId="5A537DD1" w14:textId="77777777" w:rsidR="004A2BDC" w:rsidRPr="004A2BDC" w:rsidRDefault="004A2BDC" w:rsidP="004A2BDC">
            <w:pPr>
              <w:spacing w:after="80" w:line="276" w:lineRule="auto"/>
              <w:rPr>
                <w:iCs/>
                <w:szCs w:val="28"/>
                <w:lang w:val="en-IN"/>
              </w:rPr>
            </w:pPr>
            <w:r w:rsidRPr="004A2BDC">
              <w:rPr>
                <w:iCs/>
                <w:szCs w:val="28"/>
                <w:lang w:val="en-IN"/>
              </w:rPr>
              <w:t>Provide accurate scheme information and support reliable service navigation</w:t>
            </w:r>
          </w:p>
        </w:tc>
        <w:tc>
          <w:tcPr>
            <w:tcW w:w="0" w:type="auto"/>
            <w:hideMark/>
          </w:tcPr>
          <w:p w14:paraId="500EA985" w14:textId="77777777" w:rsidR="004A2BDC" w:rsidRPr="004A2BDC" w:rsidRDefault="004A2BDC" w:rsidP="004A2BDC">
            <w:pPr>
              <w:spacing w:after="80" w:line="276" w:lineRule="auto"/>
              <w:rPr>
                <w:iCs/>
                <w:szCs w:val="28"/>
                <w:lang w:val="en-IN"/>
              </w:rPr>
            </w:pPr>
            <w:r w:rsidRPr="004A2BDC">
              <w:rPr>
                <w:iCs/>
                <w:szCs w:val="28"/>
                <w:lang w:val="en-IN"/>
              </w:rPr>
              <w:t>Review of publicly available information</w:t>
            </w:r>
          </w:p>
        </w:tc>
      </w:tr>
    </w:tbl>
    <w:p w14:paraId="0D9B2DCE" w14:textId="52079F0D" w:rsidR="004A2BDC" w:rsidRDefault="004A2BDC" w:rsidP="004A2BDC">
      <w:pPr>
        <w:spacing w:after="80"/>
        <w:rPr>
          <w:i/>
          <w:sz w:val="20"/>
          <w:szCs w:val="24"/>
        </w:rPr>
      </w:pPr>
    </w:p>
    <w:p w14:paraId="1538E492" w14:textId="77777777" w:rsidR="004A2BDC" w:rsidRPr="005C43FA" w:rsidRDefault="004A2BDC" w:rsidP="004A2BDC">
      <w:pPr>
        <w:spacing w:after="80"/>
        <w:rPr>
          <w:sz w:val="24"/>
          <w:szCs w:val="24"/>
        </w:rPr>
      </w:pPr>
    </w:p>
    <w:p w14:paraId="625C0634" w14:textId="77777777" w:rsidR="004A2BDC" w:rsidRDefault="004A2BDC" w:rsidP="004A2BDC">
      <w:pPr>
        <w:spacing w:before="60" w:after="20"/>
        <w:rPr>
          <w:b/>
          <w:sz w:val="24"/>
          <w:szCs w:val="24"/>
        </w:rPr>
      </w:pPr>
    </w:p>
    <w:p w14:paraId="7F66F186" w14:textId="77777777" w:rsidR="004A2BDC" w:rsidRPr="005C43FA" w:rsidRDefault="004A2BDC" w:rsidP="004A2BDC">
      <w:pPr>
        <w:spacing w:before="60" w:after="20"/>
        <w:rPr>
          <w:sz w:val="24"/>
          <w:szCs w:val="24"/>
        </w:rPr>
      </w:pPr>
      <w:proofErr w:type="gramStart"/>
      <w:r w:rsidRPr="005C43FA">
        <w:rPr>
          <w:b/>
          <w:sz w:val="24"/>
          <w:szCs w:val="24"/>
        </w:rPr>
        <w:t>2.3  Survey</w:t>
      </w:r>
      <w:proofErr w:type="gramEnd"/>
      <w:r w:rsidRPr="005C43FA">
        <w:rPr>
          <w:b/>
          <w:sz w:val="24"/>
          <w:szCs w:val="24"/>
        </w:rPr>
        <w:t xml:space="preserve"> and Interview Findings</w:t>
      </w:r>
    </w:p>
    <w:p w14:paraId="0F591010" w14:textId="77777777" w:rsidR="004A2BDC" w:rsidRPr="004A2BDC" w:rsidRDefault="004A2BDC" w:rsidP="004A2BDC">
      <w:pPr>
        <w:spacing w:before="60" w:after="20"/>
        <w:rPr>
          <w:bCs/>
          <w:sz w:val="24"/>
          <w:szCs w:val="24"/>
          <w:lang w:val="en-IN"/>
        </w:rPr>
      </w:pPr>
      <w:r w:rsidRPr="004A2BDC">
        <w:rPr>
          <w:bCs/>
          <w:sz w:val="24"/>
          <w:szCs w:val="24"/>
          <w:lang w:val="en-IN"/>
        </w:rPr>
        <w:t>The questionnaire results revealed several important findings about PM-JAY awareness and accessibility among the 23 respondents.</w:t>
      </w:r>
    </w:p>
    <w:tbl>
      <w:tblPr>
        <w:tblStyle w:val="TableGrid"/>
        <w:tblW w:w="0" w:type="auto"/>
        <w:tblLook w:val="04A0" w:firstRow="1" w:lastRow="0" w:firstColumn="1" w:lastColumn="0" w:noHBand="0" w:noVBand="1"/>
      </w:tblPr>
      <w:tblGrid>
        <w:gridCol w:w="4490"/>
        <w:gridCol w:w="870"/>
        <w:gridCol w:w="4268"/>
      </w:tblGrid>
      <w:tr w:rsidR="004A2BDC" w:rsidRPr="004A2BDC" w14:paraId="4D19E16B" w14:textId="77777777" w:rsidTr="004A2BDC">
        <w:tc>
          <w:tcPr>
            <w:tcW w:w="0" w:type="auto"/>
            <w:hideMark/>
          </w:tcPr>
          <w:p w14:paraId="66C9EBFC"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t>Survey finding</w:t>
            </w:r>
          </w:p>
        </w:tc>
        <w:tc>
          <w:tcPr>
            <w:tcW w:w="0" w:type="auto"/>
            <w:hideMark/>
          </w:tcPr>
          <w:p w14:paraId="6B6F08E6"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t>Result</w:t>
            </w:r>
          </w:p>
        </w:tc>
        <w:tc>
          <w:tcPr>
            <w:tcW w:w="0" w:type="auto"/>
            <w:hideMark/>
          </w:tcPr>
          <w:p w14:paraId="1DB53E0B"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t>Interpretation</w:t>
            </w:r>
          </w:p>
        </w:tc>
      </w:tr>
      <w:tr w:rsidR="004A2BDC" w:rsidRPr="004A2BDC" w14:paraId="2B562EF3" w14:textId="77777777" w:rsidTr="004A2BDC">
        <w:tc>
          <w:tcPr>
            <w:tcW w:w="0" w:type="auto"/>
            <w:hideMark/>
          </w:tcPr>
          <w:p w14:paraId="74E9B343" w14:textId="77777777" w:rsidR="004A2BDC" w:rsidRPr="004A2BDC" w:rsidRDefault="004A2BDC" w:rsidP="004A2BDC">
            <w:pPr>
              <w:spacing w:before="60" w:after="20" w:line="276" w:lineRule="auto"/>
              <w:rPr>
                <w:bCs/>
                <w:sz w:val="24"/>
                <w:szCs w:val="24"/>
                <w:lang w:val="en-IN"/>
              </w:rPr>
            </w:pPr>
            <w:r w:rsidRPr="004A2BDC">
              <w:rPr>
                <w:bCs/>
                <w:sz w:val="24"/>
                <w:szCs w:val="24"/>
                <w:lang w:val="en-IN"/>
              </w:rPr>
              <w:t>Respondents who did not know their PM-JAY eligibility</w:t>
            </w:r>
          </w:p>
        </w:tc>
        <w:tc>
          <w:tcPr>
            <w:tcW w:w="0" w:type="auto"/>
            <w:hideMark/>
          </w:tcPr>
          <w:p w14:paraId="448F1909" w14:textId="77777777" w:rsidR="004A2BDC" w:rsidRPr="004A2BDC" w:rsidRDefault="004A2BDC" w:rsidP="004A2BDC">
            <w:pPr>
              <w:spacing w:before="60" w:after="20" w:line="276" w:lineRule="auto"/>
              <w:rPr>
                <w:bCs/>
                <w:sz w:val="24"/>
                <w:szCs w:val="24"/>
                <w:lang w:val="en-IN"/>
              </w:rPr>
            </w:pPr>
            <w:r w:rsidRPr="004A2BDC">
              <w:rPr>
                <w:bCs/>
                <w:sz w:val="24"/>
                <w:szCs w:val="24"/>
                <w:lang w:val="en-IN"/>
              </w:rPr>
              <w:t>65%</w:t>
            </w:r>
          </w:p>
        </w:tc>
        <w:tc>
          <w:tcPr>
            <w:tcW w:w="0" w:type="auto"/>
            <w:hideMark/>
          </w:tcPr>
          <w:p w14:paraId="40C04650" w14:textId="77777777" w:rsidR="004A2BDC" w:rsidRPr="004A2BDC" w:rsidRDefault="004A2BDC" w:rsidP="004A2BDC">
            <w:pPr>
              <w:spacing w:before="60" w:after="20" w:line="276" w:lineRule="auto"/>
              <w:rPr>
                <w:bCs/>
                <w:sz w:val="24"/>
                <w:szCs w:val="24"/>
                <w:lang w:val="en-IN"/>
              </w:rPr>
            </w:pPr>
            <w:r w:rsidRPr="004A2BDC">
              <w:rPr>
                <w:bCs/>
                <w:sz w:val="24"/>
                <w:szCs w:val="24"/>
                <w:lang w:val="en-IN"/>
              </w:rPr>
              <w:t>Eligibility guidance may need to be clearer.</w:t>
            </w:r>
          </w:p>
        </w:tc>
      </w:tr>
      <w:tr w:rsidR="004A2BDC" w:rsidRPr="004A2BDC" w14:paraId="59C5012C" w14:textId="77777777" w:rsidTr="004A2BDC">
        <w:tc>
          <w:tcPr>
            <w:tcW w:w="0" w:type="auto"/>
            <w:hideMark/>
          </w:tcPr>
          <w:p w14:paraId="2453E97C" w14:textId="77777777" w:rsidR="004A2BDC" w:rsidRPr="004A2BDC" w:rsidRDefault="004A2BDC" w:rsidP="004A2BDC">
            <w:pPr>
              <w:spacing w:before="60" w:after="20" w:line="276" w:lineRule="auto"/>
              <w:rPr>
                <w:bCs/>
                <w:sz w:val="24"/>
                <w:szCs w:val="24"/>
                <w:lang w:val="en-IN"/>
              </w:rPr>
            </w:pPr>
            <w:r w:rsidRPr="004A2BDC">
              <w:rPr>
                <w:bCs/>
                <w:sz w:val="24"/>
                <w:szCs w:val="24"/>
                <w:lang w:val="en-IN"/>
              </w:rPr>
              <w:lastRenderedPageBreak/>
              <w:t>Respondents unaware of the scheme's benefits</w:t>
            </w:r>
          </w:p>
        </w:tc>
        <w:tc>
          <w:tcPr>
            <w:tcW w:w="0" w:type="auto"/>
            <w:hideMark/>
          </w:tcPr>
          <w:p w14:paraId="4230FF48" w14:textId="77777777" w:rsidR="004A2BDC" w:rsidRPr="004A2BDC" w:rsidRDefault="004A2BDC" w:rsidP="004A2BDC">
            <w:pPr>
              <w:spacing w:before="60" w:after="20" w:line="276" w:lineRule="auto"/>
              <w:rPr>
                <w:bCs/>
                <w:sz w:val="24"/>
                <w:szCs w:val="24"/>
                <w:lang w:val="en-IN"/>
              </w:rPr>
            </w:pPr>
            <w:r w:rsidRPr="004A2BDC">
              <w:rPr>
                <w:bCs/>
                <w:sz w:val="24"/>
                <w:szCs w:val="24"/>
                <w:lang w:val="en-IN"/>
              </w:rPr>
              <w:t>70%</w:t>
            </w:r>
          </w:p>
        </w:tc>
        <w:tc>
          <w:tcPr>
            <w:tcW w:w="0" w:type="auto"/>
            <w:hideMark/>
          </w:tcPr>
          <w:p w14:paraId="6CBE40B3" w14:textId="77777777" w:rsidR="004A2BDC" w:rsidRPr="004A2BDC" w:rsidRDefault="004A2BDC" w:rsidP="004A2BDC">
            <w:pPr>
              <w:spacing w:before="60" w:after="20" w:line="276" w:lineRule="auto"/>
              <w:rPr>
                <w:bCs/>
                <w:sz w:val="24"/>
                <w:szCs w:val="24"/>
                <w:lang w:val="en-IN"/>
              </w:rPr>
            </w:pPr>
            <w:r w:rsidRPr="004A2BDC">
              <w:rPr>
                <w:bCs/>
                <w:sz w:val="24"/>
                <w:szCs w:val="24"/>
                <w:lang w:val="en-IN"/>
              </w:rPr>
              <w:t>Better explanation of scheme benefits may be useful.</w:t>
            </w:r>
          </w:p>
        </w:tc>
      </w:tr>
      <w:tr w:rsidR="004A2BDC" w:rsidRPr="004A2BDC" w14:paraId="0B095F17" w14:textId="77777777" w:rsidTr="004A2BDC">
        <w:tc>
          <w:tcPr>
            <w:tcW w:w="0" w:type="auto"/>
            <w:hideMark/>
          </w:tcPr>
          <w:p w14:paraId="75CACF6B" w14:textId="77777777" w:rsidR="004A2BDC" w:rsidRPr="004A2BDC" w:rsidRDefault="004A2BDC" w:rsidP="004A2BDC">
            <w:pPr>
              <w:spacing w:before="60" w:after="20" w:line="276" w:lineRule="auto"/>
              <w:rPr>
                <w:bCs/>
                <w:sz w:val="24"/>
                <w:szCs w:val="24"/>
                <w:lang w:val="en-IN"/>
              </w:rPr>
            </w:pPr>
            <w:r w:rsidRPr="004A2BDC">
              <w:rPr>
                <w:bCs/>
                <w:sz w:val="24"/>
                <w:szCs w:val="24"/>
                <w:lang w:val="en-IN"/>
              </w:rPr>
              <w:t>Respondents interested in applying for PM-JAY</w:t>
            </w:r>
          </w:p>
        </w:tc>
        <w:tc>
          <w:tcPr>
            <w:tcW w:w="0" w:type="auto"/>
            <w:hideMark/>
          </w:tcPr>
          <w:p w14:paraId="0084454B" w14:textId="77777777" w:rsidR="004A2BDC" w:rsidRPr="004A2BDC" w:rsidRDefault="004A2BDC" w:rsidP="004A2BDC">
            <w:pPr>
              <w:spacing w:before="60" w:after="20" w:line="276" w:lineRule="auto"/>
              <w:rPr>
                <w:bCs/>
                <w:sz w:val="24"/>
                <w:szCs w:val="24"/>
                <w:lang w:val="en-IN"/>
              </w:rPr>
            </w:pPr>
            <w:r w:rsidRPr="004A2BDC">
              <w:rPr>
                <w:bCs/>
                <w:sz w:val="24"/>
                <w:szCs w:val="24"/>
                <w:lang w:val="en-IN"/>
              </w:rPr>
              <w:t>74%</w:t>
            </w:r>
          </w:p>
        </w:tc>
        <w:tc>
          <w:tcPr>
            <w:tcW w:w="0" w:type="auto"/>
            <w:hideMark/>
          </w:tcPr>
          <w:p w14:paraId="6D6306D1" w14:textId="77777777" w:rsidR="004A2BDC" w:rsidRPr="004A2BDC" w:rsidRDefault="004A2BDC" w:rsidP="004A2BDC">
            <w:pPr>
              <w:spacing w:before="60" w:after="20" w:line="276" w:lineRule="auto"/>
              <w:rPr>
                <w:bCs/>
                <w:sz w:val="24"/>
                <w:szCs w:val="24"/>
                <w:lang w:val="en-IN"/>
              </w:rPr>
            </w:pPr>
            <w:r w:rsidRPr="004A2BDC">
              <w:rPr>
                <w:bCs/>
                <w:sz w:val="24"/>
                <w:szCs w:val="24"/>
                <w:lang w:val="en-IN"/>
              </w:rPr>
              <w:t>Many respondents expressed interest in applying.</w:t>
            </w:r>
          </w:p>
        </w:tc>
      </w:tr>
      <w:tr w:rsidR="004A2BDC" w:rsidRPr="004A2BDC" w14:paraId="3318799A" w14:textId="77777777" w:rsidTr="004A2BDC">
        <w:tc>
          <w:tcPr>
            <w:tcW w:w="0" w:type="auto"/>
            <w:hideMark/>
          </w:tcPr>
          <w:p w14:paraId="0191A83C" w14:textId="77777777" w:rsidR="004A2BDC" w:rsidRPr="004A2BDC" w:rsidRDefault="004A2BDC" w:rsidP="004A2BDC">
            <w:pPr>
              <w:spacing w:before="60" w:after="20" w:line="276" w:lineRule="auto"/>
              <w:rPr>
                <w:bCs/>
                <w:sz w:val="24"/>
                <w:szCs w:val="24"/>
                <w:lang w:val="en-IN"/>
              </w:rPr>
            </w:pPr>
            <w:r w:rsidRPr="004A2BDC">
              <w:rPr>
                <w:bCs/>
                <w:sz w:val="24"/>
                <w:szCs w:val="24"/>
                <w:lang w:val="en-IN"/>
              </w:rPr>
              <w:t>Respondents who had heard of PM-JAY</w:t>
            </w:r>
          </w:p>
        </w:tc>
        <w:tc>
          <w:tcPr>
            <w:tcW w:w="0" w:type="auto"/>
            <w:hideMark/>
          </w:tcPr>
          <w:p w14:paraId="4BEFC616" w14:textId="77777777" w:rsidR="004A2BDC" w:rsidRPr="004A2BDC" w:rsidRDefault="004A2BDC" w:rsidP="004A2BDC">
            <w:pPr>
              <w:spacing w:before="60" w:after="20" w:line="276" w:lineRule="auto"/>
              <w:rPr>
                <w:bCs/>
                <w:sz w:val="24"/>
                <w:szCs w:val="24"/>
                <w:lang w:val="en-IN"/>
              </w:rPr>
            </w:pPr>
            <w:r w:rsidRPr="004A2BDC">
              <w:rPr>
                <w:bCs/>
                <w:sz w:val="24"/>
                <w:szCs w:val="24"/>
                <w:lang w:val="en-IN"/>
              </w:rPr>
              <w:t>52%</w:t>
            </w:r>
          </w:p>
        </w:tc>
        <w:tc>
          <w:tcPr>
            <w:tcW w:w="0" w:type="auto"/>
            <w:hideMark/>
          </w:tcPr>
          <w:p w14:paraId="488F0DFD" w14:textId="77777777" w:rsidR="004A2BDC" w:rsidRPr="004A2BDC" w:rsidRDefault="004A2BDC" w:rsidP="004A2BDC">
            <w:pPr>
              <w:spacing w:before="60" w:after="20" w:line="276" w:lineRule="auto"/>
              <w:rPr>
                <w:bCs/>
                <w:sz w:val="24"/>
                <w:szCs w:val="24"/>
                <w:lang w:val="en-IN"/>
              </w:rPr>
            </w:pPr>
            <w:r w:rsidRPr="004A2BDC">
              <w:rPr>
                <w:bCs/>
                <w:sz w:val="24"/>
                <w:szCs w:val="24"/>
                <w:lang w:val="en-IN"/>
              </w:rPr>
              <w:t>Awareness was not universal in this sample.</w:t>
            </w:r>
          </w:p>
        </w:tc>
      </w:tr>
      <w:tr w:rsidR="004A2BDC" w:rsidRPr="004A2BDC" w14:paraId="132011F4" w14:textId="77777777" w:rsidTr="004A2BDC">
        <w:tc>
          <w:tcPr>
            <w:tcW w:w="0" w:type="auto"/>
            <w:hideMark/>
          </w:tcPr>
          <w:p w14:paraId="4CFDE8DA" w14:textId="77777777" w:rsidR="004A2BDC" w:rsidRPr="004A2BDC" w:rsidRDefault="004A2BDC" w:rsidP="004A2BDC">
            <w:pPr>
              <w:spacing w:before="60" w:after="20" w:line="276" w:lineRule="auto"/>
              <w:rPr>
                <w:bCs/>
                <w:sz w:val="24"/>
                <w:szCs w:val="24"/>
                <w:lang w:val="en-IN"/>
              </w:rPr>
            </w:pPr>
            <w:r w:rsidRPr="004A2BDC">
              <w:rPr>
                <w:bCs/>
                <w:sz w:val="24"/>
                <w:szCs w:val="24"/>
                <w:lang w:val="en-IN"/>
              </w:rPr>
              <w:t>Respondents who did not know nearby PM-JAY hospitals</w:t>
            </w:r>
          </w:p>
        </w:tc>
        <w:tc>
          <w:tcPr>
            <w:tcW w:w="0" w:type="auto"/>
            <w:hideMark/>
          </w:tcPr>
          <w:p w14:paraId="43DAE037" w14:textId="77777777" w:rsidR="004A2BDC" w:rsidRPr="004A2BDC" w:rsidRDefault="004A2BDC" w:rsidP="004A2BDC">
            <w:pPr>
              <w:spacing w:before="60" w:after="20" w:line="276" w:lineRule="auto"/>
              <w:rPr>
                <w:bCs/>
                <w:sz w:val="24"/>
                <w:szCs w:val="24"/>
                <w:lang w:val="en-IN"/>
              </w:rPr>
            </w:pPr>
            <w:r w:rsidRPr="004A2BDC">
              <w:rPr>
                <w:bCs/>
                <w:sz w:val="24"/>
                <w:szCs w:val="24"/>
                <w:lang w:val="en-IN"/>
              </w:rPr>
              <w:t>65%</w:t>
            </w:r>
          </w:p>
        </w:tc>
        <w:tc>
          <w:tcPr>
            <w:tcW w:w="0" w:type="auto"/>
            <w:hideMark/>
          </w:tcPr>
          <w:p w14:paraId="3ED882D6" w14:textId="77777777" w:rsidR="004A2BDC" w:rsidRPr="004A2BDC" w:rsidRDefault="004A2BDC" w:rsidP="004A2BDC">
            <w:pPr>
              <w:spacing w:before="60" w:after="20" w:line="276" w:lineRule="auto"/>
              <w:rPr>
                <w:bCs/>
                <w:sz w:val="24"/>
                <w:szCs w:val="24"/>
                <w:lang w:val="en-IN"/>
              </w:rPr>
            </w:pPr>
            <w:r w:rsidRPr="004A2BDC">
              <w:rPr>
                <w:bCs/>
                <w:sz w:val="24"/>
                <w:szCs w:val="24"/>
                <w:lang w:val="en-IN"/>
              </w:rPr>
              <w:t>Hospital discovery is a relevant feature to investigate.</w:t>
            </w:r>
          </w:p>
        </w:tc>
      </w:tr>
      <w:tr w:rsidR="004A2BDC" w:rsidRPr="004A2BDC" w14:paraId="593585AA" w14:textId="77777777" w:rsidTr="004A2BDC">
        <w:tc>
          <w:tcPr>
            <w:tcW w:w="0" w:type="auto"/>
            <w:hideMark/>
          </w:tcPr>
          <w:p w14:paraId="505D78AF" w14:textId="77777777" w:rsidR="004A2BDC" w:rsidRPr="004A2BDC" w:rsidRDefault="004A2BDC" w:rsidP="004A2BDC">
            <w:pPr>
              <w:spacing w:before="60" w:after="20" w:line="276" w:lineRule="auto"/>
              <w:rPr>
                <w:bCs/>
                <w:sz w:val="24"/>
                <w:szCs w:val="24"/>
                <w:lang w:val="en-IN"/>
              </w:rPr>
            </w:pPr>
            <w:r w:rsidRPr="004A2BDC">
              <w:rPr>
                <w:bCs/>
                <w:sz w:val="24"/>
                <w:szCs w:val="24"/>
                <w:lang w:val="en-IN"/>
              </w:rPr>
              <w:t>Respondents who cited lack of awareness as a barrier</w:t>
            </w:r>
          </w:p>
        </w:tc>
        <w:tc>
          <w:tcPr>
            <w:tcW w:w="0" w:type="auto"/>
            <w:hideMark/>
          </w:tcPr>
          <w:p w14:paraId="2CEBB083" w14:textId="77777777" w:rsidR="004A2BDC" w:rsidRPr="004A2BDC" w:rsidRDefault="004A2BDC" w:rsidP="004A2BDC">
            <w:pPr>
              <w:spacing w:before="60" w:after="20" w:line="276" w:lineRule="auto"/>
              <w:rPr>
                <w:bCs/>
                <w:sz w:val="24"/>
                <w:szCs w:val="24"/>
                <w:lang w:val="en-IN"/>
              </w:rPr>
            </w:pPr>
            <w:r w:rsidRPr="004A2BDC">
              <w:rPr>
                <w:bCs/>
                <w:sz w:val="24"/>
                <w:szCs w:val="24"/>
                <w:lang w:val="en-IN"/>
              </w:rPr>
              <w:t>48%</w:t>
            </w:r>
          </w:p>
        </w:tc>
        <w:tc>
          <w:tcPr>
            <w:tcW w:w="0" w:type="auto"/>
            <w:hideMark/>
          </w:tcPr>
          <w:p w14:paraId="68DF4A62" w14:textId="77777777" w:rsidR="004A2BDC" w:rsidRPr="004A2BDC" w:rsidRDefault="004A2BDC" w:rsidP="004A2BDC">
            <w:pPr>
              <w:spacing w:before="60" w:after="20" w:line="276" w:lineRule="auto"/>
              <w:rPr>
                <w:bCs/>
                <w:sz w:val="24"/>
                <w:szCs w:val="24"/>
                <w:lang w:val="en-IN"/>
              </w:rPr>
            </w:pPr>
            <w:r w:rsidRPr="004A2BDC">
              <w:rPr>
                <w:bCs/>
                <w:sz w:val="24"/>
                <w:szCs w:val="24"/>
                <w:lang w:val="en-IN"/>
              </w:rPr>
              <w:t>Awareness is one of the reported challenges.</w:t>
            </w:r>
          </w:p>
        </w:tc>
      </w:tr>
    </w:tbl>
    <w:p w14:paraId="7555B275" w14:textId="77777777" w:rsidR="004A2BDC" w:rsidRPr="004A2BDC" w:rsidRDefault="004A2BDC" w:rsidP="004A2BDC">
      <w:pPr>
        <w:spacing w:before="60" w:after="20"/>
        <w:rPr>
          <w:b/>
          <w:bCs/>
          <w:sz w:val="24"/>
          <w:szCs w:val="24"/>
          <w:lang w:val="en-IN"/>
        </w:rPr>
      </w:pPr>
      <w:r w:rsidRPr="004A2BDC">
        <w:rPr>
          <w:b/>
          <w:bCs/>
          <w:sz w:val="24"/>
          <w:szCs w:val="24"/>
          <w:lang w:val="en-IN"/>
        </w:rPr>
        <w:t>Key observations</w:t>
      </w:r>
    </w:p>
    <w:p w14:paraId="73AC1B53" w14:textId="77777777" w:rsidR="004A2BDC" w:rsidRPr="004A2BDC" w:rsidRDefault="004A2BDC" w:rsidP="004A2BDC">
      <w:pPr>
        <w:spacing w:before="60" w:after="20"/>
        <w:rPr>
          <w:bCs/>
          <w:sz w:val="24"/>
          <w:szCs w:val="24"/>
          <w:lang w:val="en-IN"/>
        </w:rPr>
      </w:pPr>
      <w:r w:rsidRPr="004A2BDC">
        <w:rPr>
          <w:bCs/>
          <w:sz w:val="24"/>
          <w:szCs w:val="24"/>
          <w:lang w:val="en-IN"/>
        </w:rPr>
        <w:t>The survey showed that interest in applying for PM-JAY was relatively high, while awareness of eligibility and scheme benefits remained limited among respondents. This suggests that simply publicising the scheme may not be enough; people may also need practical guidance on how to proceed.</w:t>
      </w:r>
    </w:p>
    <w:p w14:paraId="2CA143DA" w14:textId="77777777" w:rsidR="004A2BDC" w:rsidRDefault="004A2BDC" w:rsidP="004A2BDC">
      <w:pPr>
        <w:spacing w:before="60" w:after="20"/>
        <w:rPr>
          <w:bCs/>
          <w:sz w:val="24"/>
          <w:szCs w:val="24"/>
          <w:lang w:val="en-IN"/>
        </w:rPr>
      </w:pPr>
      <w:r w:rsidRPr="004A2BDC">
        <w:rPr>
          <w:bCs/>
          <w:sz w:val="24"/>
          <w:szCs w:val="24"/>
          <w:lang w:val="en-IN"/>
        </w:rPr>
        <w:t>One important observation was the gap between interest in applying and understanding eligibility. This supports the need for a platform that begins with the user's healthcare requirement and provides understandable next steps.</w:t>
      </w:r>
    </w:p>
    <w:p w14:paraId="4B3A4154" w14:textId="2E588196" w:rsidR="004A2BDC" w:rsidRPr="004A2BDC" w:rsidRDefault="004A2BDC" w:rsidP="004A2BDC">
      <w:pPr>
        <w:spacing w:before="60" w:after="20"/>
        <w:rPr>
          <w:bCs/>
          <w:sz w:val="24"/>
          <w:szCs w:val="24"/>
          <w:lang w:val="en-IN"/>
        </w:rPr>
      </w:pPr>
      <w:r>
        <w:rPr>
          <w:noProof/>
        </w:rPr>
        <w:drawing>
          <wp:inline distT="0" distB="0" distL="0" distR="0" wp14:anchorId="147031B5" wp14:editId="267D4858">
            <wp:extent cx="6120130" cy="3449320"/>
            <wp:effectExtent l="0" t="0" r="0" b="0"/>
            <wp:docPr id="1368651967" name="Picture 1" descr="The image displays a survey analysis for PM-JAY, indicating high interest (74%) but low awareness about eligibility, benefits, and hospitals (65% and 48% respectively), suggesting a need for simplified gui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51967" name="Picture 1" descr="The image displays a survey analysis for PM-JAY, indicating high interest (74%) but low awareness about eligibility, benefits, and hospitals (65% and 48% respectively), suggesting a need for simplified guidance.&#10;&#10;AI-generated content may be incorrect."/>
                    <pic:cNvPicPr/>
                  </pic:nvPicPr>
                  <pic:blipFill>
                    <a:blip r:embed="rId9"/>
                    <a:stretch>
                      <a:fillRect/>
                    </a:stretch>
                  </pic:blipFill>
                  <pic:spPr>
                    <a:xfrm>
                      <a:off x="0" y="0"/>
                      <a:ext cx="6120130" cy="3449320"/>
                    </a:xfrm>
                    <a:prstGeom prst="rect">
                      <a:avLst/>
                    </a:prstGeom>
                  </pic:spPr>
                </pic:pic>
              </a:graphicData>
            </a:graphic>
          </wp:inline>
        </w:drawing>
      </w:r>
    </w:p>
    <w:p w14:paraId="47E21AE0" w14:textId="77777777" w:rsidR="004A2BDC" w:rsidRPr="004A2BDC" w:rsidRDefault="004A2BDC" w:rsidP="004A2BDC">
      <w:pPr>
        <w:spacing w:before="60" w:after="20"/>
        <w:rPr>
          <w:bCs/>
          <w:sz w:val="24"/>
          <w:szCs w:val="24"/>
        </w:rPr>
      </w:pPr>
    </w:p>
    <w:p w14:paraId="482DE35C" w14:textId="77777777" w:rsidR="004A2BDC" w:rsidRPr="005C43FA" w:rsidRDefault="004A2BDC" w:rsidP="004A2BDC">
      <w:pPr>
        <w:spacing w:before="60" w:after="20"/>
        <w:rPr>
          <w:sz w:val="24"/>
          <w:szCs w:val="24"/>
        </w:rPr>
      </w:pPr>
      <w:proofErr w:type="gramStart"/>
      <w:r w:rsidRPr="005C43FA">
        <w:rPr>
          <w:b/>
          <w:sz w:val="24"/>
          <w:szCs w:val="24"/>
        </w:rPr>
        <w:t>2.4  Empathy</w:t>
      </w:r>
      <w:proofErr w:type="gramEnd"/>
      <w:r w:rsidRPr="005C43FA">
        <w:rPr>
          <w:b/>
          <w:sz w:val="24"/>
          <w:szCs w:val="24"/>
        </w:rPr>
        <w:t xml:space="preserve"> Map and User Persona</w:t>
      </w:r>
    </w:p>
    <w:p w14:paraId="4B47D6DA" w14:textId="77777777" w:rsidR="004A2BDC" w:rsidRPr="004A2BDC" w:rsidRDefault="004A2BDC" w:rsidP="004A2BDC">
      <w:pPr>
        <w:spacing w:before="60" w:after="20"/>
        <w:rPr>
          <w:b/>
          <w:bCs/>
          <w:sz w:val="24"/>
          <w:szCs w:val="24"/>
          <w:lang w:val="en-IN"/>
        </w:rPr>
      </w:pPr>
      <w:r w:rsidRPr="004A2BDC">
        <w:rPr>
          <w:b/>
          <w:bCs/>
          <w:sz w:val="24"/>
          <w:szCs w:val="24"/>
          <w:lang w:val="en-IN"/>
        </w:rPr>
        <w:t>Empathy map</w:t>
      </w:r>
    </w:p>
    <w:p w14:paraId="1E0A4C07" w14:textId="77777777" w:rsidR="004A2BDC" w:rsidRPr="004A2BDC" w:rsidRDefault="004A2BDC" w:rsidP="004A2BDC">
      <w:pPr>
        <w:spacing w:before="60" w:after="20"/>
        <w:rPr>
          <w:bCs/>
          <w:sz w:val="24"/>
          <w:szCs w:val="24"/>
          <w:lang w:val="en-IN"/>
        </w:rPr>
      </w:pPr>
      <w:r w:rsidRPr="004A2BDC">
        <w:rPr>
          <w:bCs/>
          <w:sz w:val="24"/>
          <w:szCs w:val="24"/>
          <w:lang w:val="en-IN"/>
        </w:rPr>
        <w:t>The following is a hypothetical persona based on the types of barriers explored in the project. It is not a direct quotation from an individual respondent.</w:t>
      </w:r>
    </w:p>
    <w:tbl>
      <w:tblPr>
        <w:tblStyle w:val="TableGrid"/>
        <w:tblW w:w="0" w:type="auto"/>
        <w:tblLook w:val="04A0" w:firstRow="1" w:lastRow="0" w:firstColumn="1" w:lastColumn="0" w:noHBand="0" w:noVBand="1"/>
      </w:tblPr>
      <w:tblGrid>
        <w:gridCol w:w="4740"/>
        <w:gridCol w:w="4888"/>
      </w:tblGrid>
      <w:tr w:rsidR="004A2BDC" w:rsidRPr="004A2BDC" w14:paraId="28F02B1C" w14:textId="77777777" w:rsidTr="004A2BDC">
        <w:tc>
          <w:tcPr>
            <w:tcW w:w="0" w:type="auto"/>
            <w:hideMark/>
          </w:tcPr>
          <w:p w14:paraId="0C13726D"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lastRenderedPageBreak/>
              <w:t>Says</w:t>
            </w:r>
          </w:p>
        </w:tc>
        <w:tc>
          <w:tcPr>
            <w:tcW w:w="0" w:type="auto"/>
            <w:hideMark/>
          </w:tcPr>
          <w:p w14:paraId="611976D1"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t>Thinks</w:t>
            </w:r>
          </w:p>
        </w:tc>
      </w:tr>
      <w:tr w:rsidR="004A2BDC" w:rsidRPr="004A2BDC" w14:paraId="22B1F6A9" w14:textId="77777777" w:rsidTr="004A2BDC">
        <w:tc>
          <w:tcPr>
            <w:tcW w:w="0" w:type="auto"/>
            <w:hideMark/>
          </w:tcPr>
          <w:p w14:paraId="20B29C54" w14:textId="77777777" w:rsidR="004A2BDC" w:rsidRPr="004A2BDC" w:rsidRDefault="004A2BDC" w:rsidP="004A2BDC">
            <w:pPr>
              <w:spacing w:before="60" w:after="20" w:line="276" w:lineRule="auto"/>
              <w:rPr>
                <w:bCs/>
                <w:sz w:val="24"/>
                <w:szCs w:val="24"/>
                <w:lang w:val="en-IN"/>
              </w:rPr>
            </w:pPr>
            <w:r w:rsidRPr="004A2BDC">
              <w:rPr>
                <w:bCs/>
                <w:sz w:val="24"/>
                <w:szCs w:val="24"/>
                <w:lang w:val="en-IN"/>
              </w:rPr>
              <w:t>“How can I find out whether I can benefit from this scheme?”</w:t>
            </w:r>
          </w:p>
        </w:tc>
        <w:tc>
          <w:tcPr>
            <w:tcW w:w="0" w:type="auto"/>
            <w:hideMark/>
          </w:tcPr>
          <w:p w14:paraId="7F23FD1B" w14:textId="77777777" w:rsidR="004A2BDC" w:rsidRPr="004A2BDC" w:rsidRDefault="004A2BDC" w:rsidP="004A2BDC">
            <w:pPr>
              <w:spacing w:before="60" w:after="20" w:line="276" w:lineRule="auto"/>
              <w:rPr>
                <w:bCs/>
                <w:sz w:val="24"/>
                <w:szCs w:val="24"/>
                <w:lang w:val="en-IN"/>
              </w:rPr>
            </w:pPr>
            <w:r w:rsidRPr="004A2BDC">
              <w:rPr>
                <w:bCs/>
                <w:sz w:val="24"/>
                <w:szCs w:val="24"/>
                <w:lang w:val="en-IN"/>
              </w:rPr>
              <w:t>“I am not sure where to begin or which information is correct.”</w:t>
            </w:r>
          </w:p>
        </w:tc>
      </w:tr>
      <w:tr w:rsidR="004A2BDC" w:rsidRPr="004A2BDC" w14:paraId="575FAB02" w14:textId="77777777" w:rsidTr="004A2BDC">
        <w:tc>
          <w:tcPr>
            <w:tcW w:w="0" w:type="auto"/>
            <w:hideMark/>
          </w:tcPr>
          <w:p w14:paraId="205082FE" w14:textId="77777777" w:rsidR="004A2BDC" w:rsidRPr="004A2BDC" w:rsidRDefault="004A2BDC" w:rsidP="004A2BDC">
            <w:pPr>
              <w:spacing w:before="60" w:after="20" w:line="276" w:lineRule="auto"/>
              <w:rPr>
                <w:bCs/>
                <w:sz w:val="24"/>
                <w:szCs w:val="24"/>
                <w:lang w:val="en-IN"/>
              </w:rPr>
            </w:pPr>
            <w:r w:rsidRPr="004A2BDC">
              <w:rPr>
                <w:bCs/>
                <w:sz w:val="24"/>
                <w:szCs w:val="24"/>
                <w:lang w:val="en-IN"/>
              </w:rPr>
              <w:t>“Which hospital should I visit?”</w:t>
            </w:r>
          </w:p>
        </w:tc>
        <w:tc>
          <w:tcPr>
            <w:tcW w:w="0" w:type="auto"/>
            <w:hideMark/>
          </w:tcPr>
          <w:p w14:paraId="4BBE1CB2" w14:textId="77777777" w:rsidR="004A2BDC" w:rsidRPr="004A2BDC" w:rsidRDefault="004A2BDC" w:rsidP="004A2BDC">
            <w:pPr>
              <w:spacing w:before="60" w:after="20" w:line="276" w:lineRule="auto"/>
              <w:rPr>
                <w:bCs/>
                <w:sz w:val="24"/>
                <w:szCs w:val="24"/>
                <w:lang w:val="en-IN"/>
              </w:rPr>
            </w:pPr>
            <w:r w:rsidRPr="004A2BDC">
              <w:rPr>
                <w:bCs/>
                <w:sz w:val="24"/>
                <w:szCs w:val="24"/>
                <w:lang w:val="en-IN"/>
              </w:rPr>
              <w:t>“I do not want to waste time visiting the wrong place.”</w:t>
            </w:r>
          </w:p>
        </w:tc>
      </w:tr>
    </w:tbl>
    <w:p w14:paraId="0C305D79" w14:textId="77777777" w:rsidR="004A2BDC" w:rsidRPr="004A2BDC" w:rsidRDefault="004A2BDC" w:rsidP="004A2BDC">
      <w:pPr>
        <w:spacing w:before="60" w:after="20"/>
        <w:rPr>
          <w:bCs/>
          <w:vanish/>
          <w:sz w:val="24"/>
          <w:szCs w:val="24"/>
          <w:lang w:val="en-IN"/>
        </w:rPr>
      </w:pPr>
    </w:p>
    <w:tbl>
      <w:tblPr>
        <w:tblStyle w:val="TableGrid"/>
        <w:tblW w:w="0" w:type="auto"/>
        <w:tblLook w:val="04A0" w:firstRow="1" w:lastRow="0" w:firstColumn="1" w:lastColumn="0" w:noHBand="0" w:noVBand="1"/>
      </w:tblPr>
      <w:tblGrid>
        <w:gridCol w:w="6323"/>
        <w:gridCol w:w="3305"/>
      </w:tblGrid>
      <w:tr w:rsidR="004A2BDC" w:rsidRPr="004A2BDC" w14:paraId="0812D01E" w14:textId="77777777" w:rsidTr="004A2BDC">
        <w:tc>
          <w:tcPr>
            <w:tcW w:w="0" w:type="auto"/>
            <w:hideMark/>
          </w:tcPr>
          <w:p w14:paraId="367E9418"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t>Does</w:t>
            </w:r>
          </w:p>
        </w:tc>
        <w:tc>
          <w:tcPr>
            <w:tcW w:w="0" w:type="auto"/>
            <w:hideMark/>
          </w:tcPr>
          <w:p w14:paraId="31042BD8" w14:textId="77777777" w:rsidR="004A2BDC" w:rsidRPr="004A2BDC" w:rsidRDefault="004A2BDC" w:rsidP="004A2BDC">
            <w:pPr>
              <w:spacing w:before="60" w:after="20" w:line="276" w:lineRule="auto"/>
              <w:rPr>
                <w:b/>
                <w:bCs/>
                <w:sz w:val="24"/>
                <w:szCs w:val="24"/>
                <w:lang w:val="en-IN"/>
              </w:rPr>
            </w:pPr>
            <w:r w:rsidRPr="004A2BDC">
              <w:rPr>
                <w:b/>
                <w:bCs/>
                <w:sz w:val="24"/>
                <w:szCs w:val="24"/>
                <w:lang w:val="en-IN"/>
              </w:rPr>
              <w:t>Feels</w:t>
            </w:r>
          </w:p>
        </w:tc>
      </w:tr>
      <w:tr w:rsidR="004A2BDC" w:rsidRPr="004A2BDC" w14:paraId="244014AE" w14:textId="77777777" w:rsidTr="004A2BDC">
        <w:tc>
          <w:tcPr>
            <w:tcW w:w="0" w:type="auto"/>
            <w:hideMark/>
          </w:tcPr>
          <w:p w14:paraId="54C6CFC9" w14:textId="77777777" w:rsidR="004A2BDC" w:rsidRPr="004A2BDC" w:rsidRDefault="004A2BDC" w:rsidP="004A2BDC">
            <w:pPr>
              <w:spacing w:before="60" w:after="20" w:line="276" w:lineRule="auto"/>
              <w:rPr>
                <w:bCs/>
                <w:sz w:val="24"/>
                <w:szCs w:val="24"/>
                <w:lang w:val="en-IN"/>
              </w:rPr>
            </w:pPr>
            <w:r w:rsidRPr="004A2BDC">
              <w:rPr>
                <w:bCs/>
                <w:sz w:val="24"/>
                <w:szCs w:val="24"/>
                <w:lang w:val="en-IN"/>
              </w:rPr>
              <w:t>Searches online, asks family members, or seeks help from local health workers</w:t>
            </w:r>
          </w:p>
        </w:tc>
        <w:tc>
          <w:tcPr>
            <w:tcW w:w="0" w:type="auto"/>
            <w:hideMark/>
          </w:tcPr>
          <w:p w14:paraId="6A1E3765" w14:textId="77777777" w:rsidR="004A2BDC" w:rsidRPr="004A2BDC" w:rsidRDefault="004A2BDC" w:rsidP="004A2BDC">
            <w:pPr>
              <w:spacing w:before="60" w:after="20" w:line="276" w:lineRule="auto"/>
              <w:rPr>
                <w:bCs/>
                <w:sz w:val="24"/>
                <w:szCs w:val="24"/>
                <w:lang w:val="en-IN"/>
              </w:rPr>
            </w:pPr>
            <w:r w:rsidRPr="004A2BDC">
              <w:rPr>
                <w:bCs/>
                <w:sz w:val="24"/>
                <w:szCs w:val="24"/>
                <w:lang w:val="en-IN"/>
              </w:rPr>
              <w:t>Confused by complicated information</w:t>
            </w:r>
          </w:p>
        </w:tc>
      </w:tr>
      <w:tr w:rsidR="004A2BDC" w:rsidRPr="004A2BDC" w14:paraId="6CDD3021" w14:textId="77777777" w:rsidTr="004A2BDC">
        <w:tc>
          <w:tcPr>
            <w:tcW w:w="0" w:type="auto"/>
            <w:hideMark/>
          </w:tcPr>
          <w:p w14:paraId="49661BC5" w14:textId="77777777" w:rsidR="004A2BDC" w:rsidRPr="004A2BDC" w:rsidRDefault="004A2BDC" w:rsidP="004A2BDC">
            <w:pPr>
              <w:spacing w:before="60" w:after="20" w:line="276" w:lineRule="auto"/>
              <w:rPr>
                <w:bCs/>
                <w:sz w:val="24"/>
                <w:szCs w:val="24"/>
                <w:lang w:val="en-IN"/>
              </w:rPr>
            </w:pPr>
            <w:r w:rsidRPr="004A2BDC">
              <w:rPr>
                <w:bCs/>
                <w:sz w:val="24"/>
                <w:szCs w:val="24"/>
                <w:lang w:val="en-IN"/>
              </w:rPr>
              <w:t>Tries to find hospitals and understand the required documents</w:t>
            </w:r>
          </w:p>
        </w:tc>
        <w:tc>
          <w:tcPr>
            <w:tcW w:w="0" w:type="auto"/>
            <w:hideMark/>
          </w:tcPr>
          <w:p w14:paraId="6D44361F" w14:textId="77777777" w:rsidR="004A2BDC" w:rsidRPr="004A2BDC" w:rsidRDefault="004A2BDC" w:rsidP="004A2BDC">
            <w:pPr>
              <w:spacing w:before="60" w:after="20" w:line="276" w:lineRule="auto"/>
              <w:rPr>
                <w:bCs/>
                <w:sz w:val="24"/>
                <w:szCs w:val="24"/>
                <w:lang w:val="en-IN"/>
              </w:rPr>
            </w:pPr>
            <w:r w:rsidRPr="004A2BDC">
              <w:rPr>
                <w:bCs/>
                <w:sz w:val="24"/>
                <w:szCs w:val="24"/>
                <w:lang w:val="en-IN"/>
              </w:rPr>
              <w:t>Uncertain about the next steps</w:t>
            </w:r>
          </w:p>
        </w:tc>
      </w:tr>
    </w:tbl>
    <w:p w14:paraId="114940DA" w14:textId="77777777" w:rsidR="004A2BDC" w:rsidRPr="004A2BDC" w:rsidRDefault="004A2BDC" w:rsidP="004A2BDC">
      <w:pPr>
        <w:spacing w:before="60" w:after="20"/>
        <w:rPr>
          <w:b/>
          <w:bCs/>
          <w:sz w:val="24"/>
          <w:szCs w:val="24"/>
          <w:lang w:val="en-IN"/>
        </w:rPr>
      </w:pPr>
      <w:r w:rsidRPr="004A2BDC">
        <w:rPr>
          <w:b/>
          <w:bCs/>
          <w:sz w:val="24"/>
          <w:szCs w:val="24"/>
          <w:lang w:val="en-IN"/>
        </w:rPr>
        <w:t>User persona</w:t>
      </w:r>
    </w:p>
    <w:p w14:paraId="424996E1" w14:textId="77777777" w:rsidR="004A2BDC" w:rsidRPr="004A2BDC" w:rsidRDefault="004A2BDC" w:rsidP="004A2BDC">
      <w:pPr>
        <w:spacing w:before="60" w:after="20"/>
        <w:rPr>
          <w:b/>
          <w:bCs/>
          <w:sz w:val="24"/>
          <w:szCs w:val="24"/>
          <w:lang w:val="en-IN"/>
        </w:rPr>
      </w:pPr>
      <w:r w:rsidRPr="004A2BDC">
        <w:rPr>
          <w:b/>
          <w:bCs/>
          <w:sz w:val="24"/>
          <w:szCs w:val="24"/>
          <w:lang w:val="en-IN"/>
        </w:rPr>
        <w:t>A typical PM-JAY information seeker</w:t>
      </w:r>
    </w:p>
    <w:p w14:paraId="1C2E0B9C" w14:textId="77777777" w:rsidR="004A2BDC" w:rsidRPr="004A2BDC" w:rsidRDefault="004A2BDC" w:rsidP="004A2BDC">
      <w:pPr>
        <w:spacing w:before="60" w:after="20"/>
        <w:rPr>
          <w:bCs/>
          <w:sz w:val="24"/>
          <w:szCs w:val="24"/>
          <w:lang w:val="en-IN"/>
        </w:rPr>
      </w:pPr>
      <w:r w:rsidRPr="004A2BDC">
        <w:rPr>
          <w:bCs/>
          <w:sz w:val="24"/>
          <w:szCs w:val="24"/>
          <w:lang w:val="en-IN"/>
        </w:rPr>
        <w:t>Illustrative persona: Sunita</w:t>
      </w:r>
    </w:p>
    <w:p w14:paraId="2D80194B" w14:textId="77777777" w:rsidR="004A2BDC" w:rsidRPr="004A2BDC" w:rsidRDefault="004A2BDC" w:rsidP="004A2BDC">
      <w:pPr>
        <w:spacing w:before="60" w:after="20"/>
        <w:rPr>
          <w:bCs/>
          <w:sz w:val="24"/>
          <w:szCs w:val="24"/>
          <w:lang w:val="en-IN"/>
        </w:rPr>
      </w:pPr>
      <w:r w:rsidRPr="004A2BDC">
        <w:rPr>
          <w:bCs/>
          <w:sz w:val="24"/>
          <w:szCs w:val="24"/>
          <w:lang w:val="en-IN"/>
        </w:rPr>
        <w:t>Age: 40–55 · Location: Rural or semi-urban India · Occupation: To be adapted to actual user research</w:t>
      </w:r>
    </w:p>
    <w:p w14:paraId="26571FE0" w14:textId="77777777" w:rsidR="004A2BDC" w:rsidRPr="004A2BDC" w:rsidRDefault="004A2BDC" w:rsidP="004A2BDC">
      <w:pPr>
        <w:spacing w:before="60" w:after="20"/>
        <w:rPr>
          <w:bCs/>
          <w:sz w:val="24"/>
          <w:szCs w:val="24"/>
          <w:lang w:val="en-IN"/>
        </w:rPr>
      </w:pPr>
      <w:r w:rsidRPr="004A2BDC">
        <w:rPr>
          <w:bCs/>
          <w:sz w:val="24"/>
          <w:szCs w:val="24"/>
          <w:lang w:val="en-IN"/>
        </w:rPr>
        <w:t>Sunita wants to understand whether PM-JAY can help her family access hospital treatment but is unsure how to check eligibility or identify a suitable hospital.</w:t>
      </w:r>
    </w:p>
    <w:p w14:paraId="776E8EBE" w14:textId="77777777" w:rsidR="004A2BDC" w:rsidRPr="004A2BDC" w:rsidRDefault="004A2BDC" w:rsidP="004A2BDC">
      <w:pPr>
        <w:spacing w:before="60" w:after="20"/>
        <w:rPr>
          <w:bCs/>
          <w:sz w:val="24"/>
          <w:szCs w:val="24"/>
          <w:lang w:val="en-IN"/>
        </w:rPr>
      </w:pPr>
      <w:r w:rsidRPr="004A2BDC">
        <w:rPr>
          <w:bCs/>
          <w:sz w:val="24"/>
          <w:szCs w:val="24"/>
          <w:lang w:val="en-IN"/>
        </w:rPr>
        <w:t>Goals</w:t>
      </w:r>
    </w:p>
    <w:p w14:paraId="6766FBF8" w14:textId="77777777" w:rsidR="004A2BDC" w:rsidRPr="004A2BDC" w:rsidRDefault="004A2BDC" w:rsidP="004A2BDC">
      <w:pPr>
        <w:numPr>
          <w:ilvl w:val="0"/>
          <w:numId w:val="10"/>
        </w:numPr>
        <w:spacing w:before="60" w:after="20"/>
        <w:rPr>
          <w:bCs/>
          <w:sz w:val="24"/>
          <w:szCs w:val="24"/>
          <w:lang w:val="en-IN"/>
        </w:rPr>
      </w:pPr>
      <w:r w:rsidRPr="004A2BDC">
        <w:rPr>
          <w:bCs/>
          <w:sz w:val="24"/>
          <w:szCs w:val="24"/>
          <w:lang w:val="en-IN"/>
        </w:rPr>
        <w:t>Understand the scheme in simple language.</w:t>
      </w:r>
    </w:p>
    <w:p w14:paraId="74DD3720" w14:textId="77777777" w:rsidR="004A2BDC" w:rsidRPr="004A2BDC" w:rsidRDefault="004A2BDC" w:rsidP="004A2BDC">
      <w:pPr>
        <w:numPr>
          <w:ilvl w:val="0"/>
          <w:numId w:val="10"/>
        </w:numPr>
        <w:spacing w:before="60" w:after="20"/>
        <w:rPr>
          <w:bCs/>
          <w:sz w:val="24"/>
          <w:szCs w:val="24"/>
          <w:lang w:val="en-IN"/>
        </w:rPr>
      </w:pPr>
      <w:r w:rsidRPr="004A2BDC">
        <w:rPr>
          <w:bCs/>
          <w:sz w:val="24"/>
          <w:szCs w:val="24"/>
          <w:lang w:val="en-IN"/>
        </w:rPr>
        <w:t>Find relevant hospital information.</w:t>
      </w:r>
    </w:p>
    <w:p w14:paraId="6598C540" w14:textId="77777777" w:rsidR="004A2BDC" w:rsidRPr="004A2BDC" w:rsidRDefault="004A2BDC" w:rsidP="004A2BDC">
      <w:pPr>
        <w:numPr>
          <w:ilvl w:val="0"/>
          <w:numId w:val="10"/>
        </w:numPr>
        <w:spacing w:before="60" w:after="20"/>
        <w:rPr>
          <w:bCs/>
          <w:sz w:val="24"/>
          <w:szCs w:val="24"/>
          <w:lang w:val="en-IN"/>
        </w:rPr>
      </w:pPr>
      <w:r w:rsidRPr="004A2BDC">
        <w:rPr>
          <w:bCs/>
          <w:sz w:val="24"/>
          <w:szCs w:val="24"/>
          <w:lang w:val="en-IN"/>
        </w:rPr>
        <w:t>Know which documents may be needed.</w:t>
      </w:r>
    </w:p>
    <w:p w14:paraId="30D4278E" w14:textId="77777777" w:rsidR="004A2BDC" w:rsidRPr="004A2BDC" w:rsidRDefault="004A2BDC" w:rsidP="004A2BDC">
      <w:pPr>
        <w:spacing w:before="60" w:after="20"/>
        <w:rPr>
          <w:bCs/>
          <w:sz w:val="24"/>
          <w:szCs w:val="24"/>
          <w:lang w:val="en-IN"/>
        </w:rPr>
      </w:pPr>
      <w:r w:rsidRPr="004A2BDC">
        <w:rPr>
          <w:bCs/>
          <w:sz w:val="24"/>
          <w:szCs w:val="24"/>
          <w:lang w:val="en-IN"/>
        </w:rPr>
        <w:t>Frustrations</w:t>
      </w:r>
    </w:p>
    <w:p w14:paraId="55FE3D5D" w14:textId="77777777" w:rsidR="004A2BDC" w:rsidRPr="004A2BDC" w:rsidRDefault="004A2BDC" w:rsidP="004A2BDC">
      <w:pPr>
        <w:numPr>
          <w:ilvl w:val="0"/>
          <w:numId w:val="11"/>
        </w:numPr>
        <w:spacing w:before="60" w:after="20"/>
        <w:rPr>
          <w:bCs/>
          <w:sz w:val="24"/>
          <w:szCs w:val="24"/>
          <w:lang w:val="en-IN"/>
        </w:rPr>
      </w:pPr>
      <w:r w:rsidRPr="004A2BDC">
        <w:rPr>
          <w:bCs/>
          <w:sz w:val="24"/>
          <w:szCs w:val="24"/>
          <w:lang w:val="en-IN"/>
        </w:rPr>
        <w:t>Unclear eligibility information.</w:t>
      </w:r>
    </w:p>
    <w:p w14:paraId="1584FD44" w14:textId="77777777" w:rsidR="004A2BDC" w:rsidRPr="004A2BDC" w:rsidRDefault="004A2BDC" w:rsidP="004A2BDC">
      <w:pPr>
        <w:numPr>
          <w:ilvl w:val="0"/>
          <w:numId w:val="11"/>
        </w:numPr>
        <w:spacing w:before="60" w:after="20"/>
        <w:rPr>
          <w:bCs/>
          <w:sz w:val="24"/>
          <w:szCs w:val="24"/>
          <w:lang w:val="en-IN"/>
        </w:rPr>
      </w:pPr>
      <w:r w:rsidRPr="004A2BDC">
        <w:rPr>
          <w:bCs/>
          <w:sz w:val="24"/>
          <w:szCs w:val="24"/>
          <w:lang w:val="en-IN"/>
        </w:rPr>
        <w:t>Difficulty finding reliable hospital details.</w:t>
      </w:r>
    </w:p>
    <w:p w14:paraId="29F4E36F" w14:textId="77777777" w:rsidR="004A2BDC" w:rsidRPr="004A2BDC" w:rsidRDefault="004A2BDC" w:rsidP="004A2BDC">
      <w:pPr>
        <w:numPr>
          <w:ilvl w:val="0"/>
          <w:numId w:val="11"/>
        </w:numPr>
        <w:spacing w:before="60" w:after="20"/>
        <w:rPr>
          <w:bCs/>
          <w:sz w:val="24"/>
          <w:szCs w:val="24"/>
          <w:lang w:val="en-IN"/>
        </w:rPr>
      </w:pPr>
      <w:r w:rsidRPr="004A2BDC">
        <w:rPr>
          <w:bCs/>
          <w:sz w:val="24"/>
          <w:szCs w:val="24"/>
          <w:lang w:val="en-IN"/>
        </w:rPr>
        <w:t>Uncertainty about whom to contact for assistance.</w:t>
      </w:r>
    </w:p>
    <w:p w14:paraId="4FBFC317" w14:textId="77777777" w:rsidR="004A2BDC" w:rsidRPr="004A2BDC" w:rsidRDefault="004A2BDC" w:rsidP="004A2BDC">
      <w:pPr>
        <w:spacing w:before="60" w:after="20"/>
        <w:rPr>
          <w:bCs/>
          <w:sz w:val="24"/>
          <w:szCs w:val="24"/>
        </w:rPr>
      </w:pPr>
    </w:p>
    <w:p w14:paraId="0AAC364E" w14:textId="77777777" w:rsidR="004A2BDC" w:rsidRPr="005C43FA" w:rsidRDefault="004A2BDC" w:rsidP="004A2BDC">
      <w:pPr>
        <w:spacing w:before="60" w:after="20"/>
        <w:rPr>
          <w:sz w:val="24"/>
          <w:szCs w:val="24"/>
        </w:rPr>
      </w:pPr>
      <w:proofErr w:type="gramStart"/>
      <w:r w:rsidRPr="005C43FA">
        <w:rPr>
          <w:b/>
          <w:sz w:val="24"/>
          <w:szCs w:val="24"/>
        </w:rPr>
        <w:t>2.5  Literature</w:t>
      </w:r>
      <w:proofErr w:type="gramEnd"/>
      <w:r w:rsidRPr="005C43FA">
        <w:rPr>
          <w:b/>
          <w:sz w:val="24"/>
          <w:szCs w:val="24"/>
        </w:rPr>
        <w:t xml:space="preserve"> Review and Patent Search</w:t>
      </w:r>
    </w:p>
    <w:tbl>
      <w:tblPr>
        <w:tblStyle w:val="TableGrid"/>
        <w:tblW w:w="0" w:type="auto"/>
        <w:tblLook w:val="04A0" w:firstRow="1" w:lastRow="0" w:firstColumn="1" w:lastColumn="0" w:noHBand="0" w:noVBand="1"/>
      </w:tblPr>
      <w:tblGrid>
        <w:gridCol w:w="326"/>
        <w:gridCol w:w="2873"/>
        <w:gridCol w:w="2956"/>
        <w:gridCol w:w="3473"/>
      </w:tblGrid>
      <w:tr w:rsidR="004A2BDC" w:rsidRPr="004A2BDC" w14:paraId="36C96074" w14:textId="77777777" w:rsidTr="004A2BDC">
        <w:tc>
          <w:tcPr>
            <w:tcW w:w="0" w:type="auto"/>
            <w:hideMark/>
          </w:tcPr>
          <w:p w14:paraId="10F99482" w14:textId="77777777" w:rsidR="004A2BDC" w:rsidRPr="004A2BDC" w:rsidRDefault="004A2BDC" w:rsidP="004A2BDC">
            <w:pPr>
              <w:spacing w:after="80" w:line="276" w:lineRule="auto"/>
              <w:rPr>
                <w:b/>
                <w:bCs/>
                <w:iCs/>
                <w:szCs w:val="28"/>
                <w:lang w:val="en-IN"/>
              </w:rPr>
            </w:pPr>
            <w:r w:rsidRPr="004A2BDC">
              <w:rPr>
                <w:b/>
                <w:bCs/>
                <w:iCs/>
                <w:szCs w:val="28"/>
                <w:lang w:val="en-IN"/>
              </w:rPr>
              <w:t>#</w:t>
            </w:r>
          </w:p>
        </w:tc>
        <w:tc>
          <w:tcPr>
            <w:tcW w:w="0" w:type="auto"/>
            <w:hideMark/>
          </w:tcPr>
          <w:p w14:paraId="51C3013D" w14:textId="77777777" w:rsidR="004A2BDC" w:rsidRPr="004A2BDC" w:rsidRDefault="004A2BDC" w:rsidP="004A2BDC">
            <w:pPr>
              <w:spacing w:after="80" w:line="276" w:lineRule="auto"/>
              <w:rPr>
                <w:b/>
                <w:bCs/>
                <w:iCs/>
                <w:szCs w:val="28"/>
                <w:lang w:val="en-IN"/>
              </w:rPr>
            </w:pPr>
            <w:r w:rsidRPr="004A2BDC">
              <w:rPr>
                <w:b/>
                <w:bCs/>
                <w:iCs/>
                <w:szCs w:val="28"/>
                <w:lang w:val="en-IN"/>
              </w:rPr>
              <w:t>Source and type</w:t>
            </w:r>
          </w:p>
        </w:tc>
        <w:tc>
          <w:tcPr>
            <w:tcW w:w="0" w:type="auto"/>
            <w:hideMark/>
          </w:tcPr>
          <w:p w14:paraId="41135BF9" w14:textId="77777777" w:rsidR="004A2BDC" w:rsidRPr="004A2BDC" w:rsidRDefault="004A2BDC" w:rsidP="004A2BDC">
            <w:pPr>
              <w:spacing w:after="80" w:line="276" w:lineRule="auto"/>
              <w:rPr>
                <w:b/>
                <w:bCs/>
                <w:iCs/>
                <w:szCs w:val="28"/>
                <w:lang w:val="en-IN"/>
              </w:rPr>
            </w:pPr>
            <w:r w:rsidRPr="004A2BDC">
              <w:rPr>
                <w:b/>
                <w:bCs/>
                <w:iCs/>
                <w:szCs w:val="28"/>
                <w:lang w:val="en-IN"/>
              </w:rPr>
              <w:t>What it does</w:t>
            </w:r>
          </w:p>
        </w:tc>
        <w:tc>
          <w:tcPr>
            <w:tcW w:w="0" w:type="auto"/>
            <w:hideMark/>
          </w:tcPr>
          <w:p w14:paraId="1EBC3EFE" w14:textId="77777777" w:rsidR="004A2BDC" w:rsidRPr="004A2BDC" w:rsidRDefault="004A2BDC" w:rsidP="004A2BDC">
            <w:pPr>
              <w:spacing w:after="80" w:line="276" w:lineRule="auto"/>
              <w:rPr>
                <w:b/>
                <w:bCs/>
                <w:iCs/>
                <w:szCs w:val="28"/>
                <w:lang w:val="en-IN"/>
              </w:rPr>
            </w:pPr>
            <w:r w:rsidRPr="004A2BDC">
              <w:rPr>
                <w:b/>
                <w:bCs/>
                <w:iCs/>
                <w:szCs w:val="28"/>
                <w:lang w:val="en-IN"/>
              </w:rPr>
              <w:t>Gap / limitation</w:t>
            </w:r>
          </w:p>
        </w:tc>
      </w:tr>
      <w:tr w:rsidR="004A2BDC" w:rsidRPr="004A2BDC" w14:paraId="79676C67" w14:textId="77777777" w:rsidTr="004A2BDC">
        <w:tc>
          <w:tcPr>
            <w:tcW w:w="0" w:type="auto"/>
            <w:hideMark/>
          </w:tcPr>
          <w:p w14:paraId="6686153C" w14:textId="77777777" w:rsidR="004A2BDC" w:rsidRPr="004A2BDC" w:rsidRDefault="004A2BDC" w:rsidP="004A2BDC">
            <w:pPr>
              <w:spacing w:after="80" w:line="276" w:lineRule="auto"/>
              <w:rPr>
                <w:iCs/>
                <w:szCs w:val="28"/>
                <w:lang w:val="en-IN"/>
              </w:rPr>
            </w:pPr>
            <w:r w:rsidRPr="004A2BDC">
              <w:rPr>
                <w:iCs/>
                <w:szCs w:val="28"/>
                <w:lang w:val="en-IN"/>
              </w:rPr>
              <w:t>1</w:t>
            </w:r>
          </w:p>
        </w:tc>
        <w:tc>
          <w:tcPr>
            <w:tcW w:w="0" w:type="auto"/>
            <w:hideMark/>
          </w:tcPr>
          <w:p w14:paraId="40E9897F" w14:textId="77777777" w:rsidR="004A2BDC" w:rsidRPr="004A2BDC" w:rsidRDefault="004A2BDC" w:rsidP="004A2BDC">
            <w:pPr>
              <w:spacing w:after="80" w:line="276" w:lineRule="auto"/>
              <w:rPr>
                <w:iCs/>
                <w:szCs w:val="28"/>
                <w:lang w:val="en-IN"/>
              </w:rPr>
            </w:pPr>
            <w:r w:rsidRPr="004A2BDC">
              <w:rPr>
                <w:iCs/>
                <w:szCs w:val="28"/>
                <w:lang w:val="en-IN"/>
              </w:rPr>
              <w:t>National Health Authority (NHA) – Official PM-JAY portal</w:t>
            </w:r>
          </w:p>
        </w:tc>
        <w:tc>
          <w:tcPr>
            <w:tcW w:w="0" w:type="auto"/>
            <w:hideMark/>
          </w:tcPr>
          <w:p w14:paraId="5A4C99C9" w14:textId="77777777" w:rsidR="004A2BDC" w:rsidRPr="004A2BDC" w:rsidRDefault="004A2BDC" w:rsidP="004A2BDC">
            <w:pPr>
              <w:spacing w:after="80" w:line="276" w:lineRule="auto"/>
              <w:rPr>
                <w:iCs/>
                <w:szCs w:val="28"/>
                <w:lang w:val="en-IN"/>
              </w:rPr>
            </w:pPr>
            <w:r w:rsidRPr="004A2BDC">
              <w:rPr>
                <w:iCs/>
                <w:szCs w:val="28"/>
                <w:lang w:val="en-IN"/>
              </w:rPr>
              <w:t>Provides information about PM-JAY, scheme benefits, and related services.</w:t>
            </w:r>
          </w:p>
        </w:tc>
        <w:tc>
          <w:tcPr>
            <w:tcW w:w="0" w:type="auto"/>
            <w:hideMark/>
          </w:tcPr>
          <w:p w14:paraId="47B4AD41" w14:textId="77777777" w:rsidR="004A2BDC" w:rsidRPr="004A2BDC" w:rsidRDefault="004A2BDC" w:rsidP="004A2BDC">
            <w:pPr>
              <w:spacing w:after="80" w:line="276" w:lineRule="auto"/>
              <w:rPr>
                <w:iCs/>
                <w:szCs w:val="28"/>
                <w:lang w:val="en-IN"/>
              </w:rPr>
            </w:pPr>
            <w:r w:rsidRPr="004A2BDC">
              <w:rPr>
                <w:iCs/>
                <w:szCs w:val="28"/>
                <w:lang w:val="en-IN"/>
              </w:rPr>
              <w:t>Users may still need help understanding the information and identifying the next steps.</w:t>
            </w:r>
          </w:p>
        </w:tc>
      </w:tr>
      <w:tr w:rsidR="004A2BDC" w:rsidRPr="004A2BDC" w14:paraId="55FFE343" w14:textId="77777777" w:rsidTr="004A2BDC">
        <w:tc>
          <w:tcPr>
            <w:tcW w:w="0" w:type="auto"/>
            <w:hideMark/>
          </w:tcPr>
          <w:p w14:paraId="0FB6AACD" w14:textId="77777777" w:rsidR="004A2BDC" w:rsidRPr="004A2BDC" w:rsidRDefault="004A2BDC" w:rsidP="004A2BDC">
            <w:pPr>
              <w:spacing w:after="80" w:line="276" w:lineRule="auto"/>
              <w:rPr>
                <w:iCs/>
                <w:szCs w:val="28"/>
                <w:lang w:val="en-IN"/>
              </w:rPr>
            </w:pPr>
            <w:r w:rsidRPr="004A2BDC">
              <w:rPr>
                <w:iCs/>
                <w:szCs w:val="28"/>
                <w:lang w:val="en-IN"/>
              </w:rPr>
              <w:t>2</w:t>
            </w:r>
          </w:p>
        </w:tc>
        <w:tc>
          <w:tcPr>
            <w:tcW w:w="0" w:type="auto"/>
            <w:hideMark/>
          </w:tcPr>
          <w:p w14:paraId="6DC325DB" w14:textId="77777777" w:rsidR="004A2BDC" w:rsidRPr="004A2BDC" w:rsidRDefault="004A2BDC" w:rsidP="004A2BDC">
            <w:pPr>
              <w:spacing w:after="80" w:line="276" w:lineRule="auto"/>
              <w:rPr>
                <w:iCs/>
                <w:szCs w:val="28"/>
                <w:lang w:val="en-IN"/>
              </w:rPr>
            </w:pPr>
            <w:r w:rsidRPr="004A2BDC">
              <w:rPr>
                <w:iCs/>
                <w:szCs w:val="28"/>
                <w:lang w:val="en-IN"/>
              </w:rPr>
              <w:t>PM-JAY hospital search and beneficiary services – Government service</w:t>
            </w:r>
          </w:p>
        </w:tc>
        <w:tc>
          <w:tcPr>
            <w:tcW w:w="0" w:type="auto"/>
            <w:hideMark/>
          </w:tcPr>
          <w:p w14:paraId="729022EA" w14:textId="77777777" w:rsidR="004A2BDC" w:rsidRPr="004A2BDC" w:rsidRDefault="004A2BDC" w:rsidP="004A2BDC">
            <w:pPr>
              <w:spacing w:after="80" w:line="276" w:lineRule="auto"/>
              <w:rPr>
                <w:iCs/>
                <w:szCs w:val="28"/>
                <w:lang w:val="en-IN"/>
              </w:rPr>
            </w:pPr>
            <w:r w:rsidRPr="004A2BDC">
              <w:rPr>
                <w:iCs/>
                <w:szCs w:val="28"/>
                <w:lang w:val="en-IN"/>
              </w:rPr>
              <w:t>Helps users access relevant scheme and hospital information through official channels.</w:t>
            </w:r>
          </w:p>
        </w:tc>
        <w:tc>
          <w:tcPr>
            <w:tcW w:w="0" w:type="auto"/>
            <w:hideMark/>
          </w:tcPr>
          <w:p w14:paraId="1E985BA1" w14:textId="77777777" w:rsidR="004A2BDC" w:rsidRPr="004A2BDC" w:rsidRDefault="004A2BDC" w:rsidP="004A2BDC">
            <w:pPr>
              <w:spacing w:after="80" w:line="276" w:lineRule="auto"/>
              <w:rPr>
                <w:iCs/>
                <w:szCs w:val="28"/>
                <w:lang w:val="en-IN"/>
              </w:rPr>
            </w:pPr>
            <w:r w:rsidRPr="004A2BDC">
              <w:rPr>
                <w:iCs/>
                <w:szCs w:val="28"/>
                <w:lang w:val="en-IN"/>
              </w:rPr>
              <w:t>Users unfamiliar with the process may find it difficult to navigate the available services.</w:t>
            </w:r>
          </w:p>
        </w:tc>
      </w:tr>
      <w:tr w:rsidR="004A2BDC" w:rsidRPr="004A2BDC" w14:paraId="0269834D" w14:textId="77777777" w:rsidTr="004A2BDC">
        <w:tc>
          <w:tcPr>
            <w:tcW w:w="0" w:type="auto"/>
            <w:hideMark/>
          </w:tcPr>
          <w:p w14:paraId="54BE6EE2" w14:textId="77777777" w:rsidR="004A2BDC" w:rsidRPr="004A2BDC" w:rsidRDefault="004A2BDC" w:rsidP="004A2BDC">
            <w:pPr>
              <w:spacing w:after="80" w:line="276" w:lineRule="auto"/>
              <w:rPr>
                <w:iCs/>
                <w:szCs w:val="28"/>
                <w:lang w:val="en-IN"/>
              </w:rPr>
            </w:pPr>
            <w:r w:rsidRPr="004A2BDC">
              <w:rPr>
                <w:iCs/>
                <w:szCs w:val="28"/>
                <w:lang w:val="en-IN"/>
              </w:rPr>
              <w:t>3</w:t>
            </w:r>
          </w:p>
        </w:tc>
        <w:tc>
          <w:tcPr>
            <w:tcW w:w="0" w:type="auto"/>
            <w:hideMark/>
          </w:tcPr>
          <w:p w14:paraId="28B0C35F" w14:textId="77777777" w:rsidR="004A2BDC" w:rsidRPr="004A2BDC" w:rsidRDefault="004A2BDC" w:rsidP="004A2BDC">
            <w:pPr>
              <w:spacing w:after="80" w:line="276" w:lineRule="auto"/>
              <w:rPr>
                <w:iCs/>
                <w:szCs w:val="28"/>
                <w:lang w:val="en-IN"/>
              </w:rPr>
            </w:pPr>
            <w:r w:rsidRPr="004A2BDC">
              <w:rPr>
                <w:iCs/>
                <w:szCs w:val="28"/>
                <w:lang w:val="en-IN"/>
              </w:rPr>
              <w:t>NITI Aayog – Aspirational Districts Programme</w:t>
            </w:r>
          </w:p>
        </w:tc>
        <w:tc>
          <w:tcPr>
            <w:tcW w:w="0" w:type="auto"/>
            <w:hideMark/>
          </w:tcPr>
          <w:p w14:paraId="2043E33D" w14:textId="77777777" w:rsidR="004A2BDC" w:rsidRPr="004A2BDC" w:rsidRDefault="004A2BDC" w:rsidP="004A2BDC">
            <w:pPr>
              <w:spacing w:after="80" w:line="276" w:lineRule="auto"/>
              <w:rPr>
                <w:iCs/>
                <w:szCs w:val="28"/>
                <w:lang w:val="en-IN"/>
              </w:rPr>
            </w:pPr>
            <w:r w:rsidRPr="004A2BDC">
              <w:rPr>
                <w:iCs/>
                <w:szCs w:val="28"/>
                <w:lang w:val="en-IN"/>
              </w:rPr>
              <w:t>Focuses on improving development outcomes, including health, in aspirational districts.</w:t>
            </w:r>
          </w:p>
        </w:tc>
        <w:tc>
          <w:tcPr>
            <w:tcW w:w="0" w:type="auto"/>
            <w:hideMark/>
          </w:tcPr>
          <w:p w14:paraId="677158D3" w14:textId="77777777" w:rsidR="004A2BDC" w:rsidRPr="004A2BDC" w:rsidRDefault="004A2BDC" w:rsidP="004A2BDC">
            <w:pPr>
              <w:spacing w:after="80" w:line="276" w:lineRule="auto"/>
              <w:rPr>
                <w:iCs/>
                <w:szCs w:val="28"/>
                <w:lang w:val="en-IN"/>
              </w:rPr>
            </w:pPr>
            <w:r w:rsidRPr="004A2BDC">
              <w:rPr>
                <w:iCs/>
                <w:szCs w:val="28"/>
                <w:lang w:val="en-IN"/>
              </w:rPr>
              <w:t>Does not itself provide the specific need-first navigation workflow proposed by this project.</w:t>
            </w:r>
          </w:p>
        </w:tc>
      </w:tr>
      <w:tr w:rsidR="004A2BDC" w:rsidRPr="004A2BDC" w14:paraId="35EE379B" w14:textId="77777777" w:rsidTr="004A2BDC">
        <w:tc>
          <w:tcPr>
            <w:tcW w:w="0" w:type="auto"/>
            <w:hideMark/>
          </w:tcPr>
          <w:p w14:paraId="24DEE2FD" w14:textId="77777777" w:rsidR="004A2BDC" w:rsidRPr="004A2BDC" w:rsidRDefault="004A2BDC" w:rsidP="004A2BDC">
            <w:pPr>
              <w:spacing w:after="80" w:line="276" w:lineRule="auto"/>
              <w:rPr>
                <w:iCs/>
                <w:szCs w:val="28"/>
                <w:lang w:val="en-IN"/>
              </w:rPr>
            </w:pPr>
            <w:r w:rsidRPr="004A2BDC">
              <w:rPr>
                <w:iCs/>
                <w:szCs w:val="28"/>
                <w:lang w:val="en-IN"/>
              </w:rPr>
              <w:lastRenderedPageBreak/>
              <w:t>4</w:t>
            </w:r>
          </w:p>
        </w:tc>
        <w:tc>
          <w:tcPr>
            <w:tcW w:w="0" w:type="auto"/>
            <w:hideMark/>
          </w:tcPr>
          <w:p w14:paraId="15B6B85D" w14:textId="77777777" w:rsidR="004A2BDC" w:rsidRPr="004A2BDC" w:rsidRDefault="004A2BDC" w:rsidP="004A2BDC">
            <w:pPr>
              <w:spacing w:after="80" w:line="276" w:lineRule="auto"/>
              <w:rPr>
                <w:iCs/>
                <w:szCs w:val="28"/>
                <w:lang w:val="en-IN"/>
              </w:rPr>
            </w:pPr>
            <w:r w:rsidRPr="004A2BDC">
              <w:rPr>
                <w:iCs/>
                <w:szCs w:val="28"/>
                <w:lang w:val="en-IN"/>
              </w:rPr>
              <w:t>ASHA workers and Common Service Centres (CSCs) – Community support channels</w:t>
            </w:r>
          </w:p>
        </w:tc>
        <w:tc>
          <w:tcPr>
            <w:tcW w:w="0" w:type="auto"/>
            <w:hideMark/>
          </w:tcPr>
          <w:p w14:paraId="1DCB97F6" w14:textId="77777777" w:rsidR="004A2BDC" w:rsidRPr="004A2BDC" w:rsidRDefault="004A2BDC" w:rsidP="004A2BDC">
            <w:pPr>
              <w:spacing w:after="80" w:line="276" w:lineRule="auto"/>
              <w:rPr>
                <w:iCs/>
                <w:szCs w:val="28"/>
                <w:lang w:val="en-IN"/>
              </w:rPr>
            </w:pPr>
            <w:r w:rsidRPr="004A2BDC">
              <w:rPr>
                <w:iCs/>
                <w:szCs w:val="28"/>
                <w:lang w:val="en-IN"/>
              </w:rPr>
              <w:t>Help people access health-related information and digital public services.</w:t>
            </w:r>
          </w:p>
        </w:tc>
        <w:tc>
          <w:tcPr>
            <w:tcW w:w="0" w:type="auto"/>
            <w:hideMark/>
          </w:tcPr>
          <w:p w14:paraId="2691797B" w14:textId="77777777" w:rsidR="004A2BDC" w:rsidRPr="004A2BDC" w:rsidRDefault="004A2BDC" w:rsidP="004A2BDC">
            <w:pPr>
              <w:spacing w:after="80" w:line="276" w:lineRule="auto"/>
              <w:rPr>
                <w:iCs/>
                <w:szCs w:val="28"/>
                <w:lang w:val="en-IN"/>
              </w:rPr>
            </w:pPr>
            <w:r w:rsidRPr="004A2BDC">
              <w:rPr>
                <w:iCs/>
                <w:szCs w:val="28"/>
                <w:lang w:val="en-IN"/>
              </w:rPr>
              <w:t>Access to assistance can depend on local availability and users knowing where to seek help.</w:t>
            </w:r>
          </w:p>
        </w:tc>
      </w:tr>
      <w:tr w:rsidR="004A2BDC" w:rsidRPr="004A2BDC" w14:paraId="3F9EAC73" w14:textId="77777777" w:rsidTr="004A2BDC">
        <w:tc>
          <w:tcPr>
            <w:tcW w:w="0" w:type="auto"/>
            <w:hideMark/>
          </w:tcPr>
          <w:p w14:paraId="0ED7F992" w14:textId="77777777" w:rsidR="004A2BDC" w:rsidRPr="004A2BDC" w:rsidRDefault="004A2BDC" w:rsidP="004A2BDC">
            <w:pPr>
              <w:spacing w:after="80" w:line="276" w:lineRule="auto"/>
              <w:rPr>
                <w:iCs/>
                <w:szCs w:val="28"/>
                <w:lang w:val="en-IN"/>
              </w:rPr>
            </w:pPr>
            <w:r w:rsidRPr="004A2BDC">
              <w:rPr>
                <w:iCs/>
                <w:szCs w:val="28"/>
                <w:lang w:val="en-IN"/>
              </w:rPr>
              <w:t>5</w:t>
            </w:r>
          </w:p>
        </w:tc>
        <w:tc>
          <w:tcPr>
            <w:tcW w:w="0" w:type="auto"/>
            <w:hideMark/>
          </w:tcPr>
          <w:p w14:paraId="0E8E1BBA" w14:textId="77777777" w:rsidR="004A2BDC" w:rsidRPr="004A2BDC" w:rsidRDefault="004A2BDC" w:rsidP="004A2BDC">
            <w:pPr>
              <w:spacing w:after="80" w:line="276" w:lineRule="auto"/>
              <w:rPr>
                <w:iCs/>
                <w:szCs w:val="28"/>
                <w:lang w:val="en-IN"/>
              </w:rPr>
            </w:pPr>
            <w:r w:rsidRPr="004A2BDC">
              <w:rPr>
                <w:iCs/>
                <w:szCs w:val="28"/>
                <w:lang w:val="en-IN"/>
              </w:rPr>
              <w:t>Digital healthcare portals and mobile applications – Existing technology solutions</w:t>
            </w:r>
          </w:p>
        </w:tc>
        <w:tc>
          <w:tcPr>
            <w:tcW w:w="0" w:type="auto"/>
            <w:hideMark/>
          </w:tcPr>
          <w:p w14:paraId="7CCA5F32" w14:textId="77777777" w:rsidR="004A2BDC" w:rsidRPr="004A2BDC" w:rsidRDefault="004A2BDC" w:rsidP="004A2BDC">
            <w:pPr>
              <w:spacing w:after="80" w:line="276" w:lineRule="auto"/>
              <w:rPr>
                <w:iCs/>
                <w:szCs w:val="28"/>
                <w:lang w:val="en-IN"/>
              </w:rPr>
            </w:pPr>
            <w:r w:rsidRPr="004A2BDC">
              <w:rPr>
                <w:iCs/>
                <w:szCs w:val="28"/>
                <w:lang w:val="en-IN"/>
              </w:rPr>
              <w:t>Provide online access to healthcare information, services, and hospital-related resources.</w:t>
            </w:r>
          </w:p>
        </w:tc>
        <w:tc>
          <w:tcPr>
            <w:tcW w:w="0" w:type="auto"/>
            <w:hideMark/>
          </w:tcPr>
          <w:p w14:paraId="7AB2FCF1" w14:textId="77777777" w:rsidR="004A2BDC" w:rsidRPr="004A2BDC" w:rsidRDefault="004A2BDC" w:rsidP="004A2BDC">
            <w:pPr>
              <w:spacing w:after="80" w:line="276" w:lineRule="auto"/>
              <w:rPr>
                <w:iCs/>
                <w:szCs w:val="28"/>
                <w:lang w:val="en-IN"/>
              </w:rPr>
            </w:pPr>
            <w:r w:rsidRPr="004A2BDC">
              <w:rPr>
                <w:iCs/>
                <w:szCs w:val="28"/>
                <w:lang w:val="en-IN"/>
              </w:rPr>
              <w:t>Some digital services may require internet access, digital literacy, or familiarity with healthcare terminology.</w:t>
            </w:r>
          </w:p>
        </w:tc>
      </w:tr>
    </w:tbl>
    <w:p w14:paraId="0BAC05DC" w14:textId="5ECCA962" w:rsidR="004A2BDC" w:rsidRPr="005C43FA" w:rsidRDefault="004A2BDC" w:rsidP="004A2BDC">
      <w:pPr>
        <w:spacing w:after="80"/>
        <w:rPr>
          <w:sz w:val="24"/>
          <w:szCs w:val="24"/>
        </w:rPr>
      </w:pPr>
      <w:r w:rsidRPr="005C43FA">
        <w:rPr>
          <w:i/>
          <w:sz w:val="20"/>
          <w:szCs w:val="24"/>
        </w:rPr>
        <w:t xml:space="preserve"> </w:t>
      </w:r>
    </w:p>
    <w:p w14:paraId="75B4CE6C" w14:textId="683F2094" w:rsidR="004A2BDC" w:rsidRPr="003E3029" w:rsidRDefault="004A2BDC" w:rsidP="004A2BDC">
      <w:pPr>
        <w:rPr>
          <w:sz w:val="24"/>
          <w:szCs w:val="24"/>
        </w:rPr>
      </w:pPr>
      <w:proofErr w:type="gramStart"/>
      <w:r w:rsidRPr="003E3029">
        <w:rPr>
          <w:b/>
          <w:sz w:val="24"/>
          <w:szCs w:val="24"/>
        </w:rPr>
        <w:t>2.6  Benchmarking</w:t>
      </w:r>
      <w:proofErr w:type="gramEnd"/>
    </w:p>
    <w:p w14:paraId="19303A38" w14:textId="77777777" w:rsidR="00E30F86" w:rsidRPr="00E30F86" w:rsidRDefault="00E30F86" w:rsidP="00E30F86">
      <w:pPr>
        <w:spacing w:after="80"/>
        <w:rPr>
          <w:lang w:val="en-IN"/>
        </w:rPr>
      </w:pPr>
      <w:r w:rsidRPr="00E30F86">
        <w:rPr>
          <w:lang w:val="en-IN"/>
        </w:rPr>
        <w:t>This section compares existing approaches with the proposed PM-JAY Claim GPS solution.</w:t>
      </w:r>
    </w:p>
    <w:tbl>
      <w:tblPr>
        <w:tblStyle w:val="TableGrid"/>
        <w:tblW w:w="0" w:type="auto"/>
        <w:tblLook w:val="04A0" w:firstRow="1" w:lastRow="0" w:firstColumn="1" w:lastColumn="0" w:noHBand="0" w:noVBand="1"/>
      </w:tblPr>
      <w:tblGrid>
        <w:gridCol w:w="2016"/>
        <w:gridCol w:w="2464"/>
        <w:gridCol w:w="2359"/>
        <w:gridCol w:w="2789"/>
      </w:tblGrid>
      <w:tr w:rsidR="00E30F86" w:rsidRPr="00E30F86" w14:paraId="4F0EDDF0" w14:textId="77777777" w:rsidTr="00E30F86">
        <w:tc>
          <w:tcPr>
            <w:tcW w:w="0" w:type="auto"/>
            <w:hideMark/>
          </w:tcPr>
          <w:p w14:paraId="6A363F19" w14:textId="77777777" w:rsidR="00E30F86" w:rsidRPr="00E30F86" w:rsidRDefault="00E30F86" w:rsidP="00E30F86">
            <w:pPr>
              <w:spacing w:after="80" w:line="276" w:lineRule="auto"/>
              <w:rPr>
                <w:b/>
                <w:bCs/>
                <w:lang w:val="en-IN"/>
              </w:rPr>
            </w:pPr>
            <w:r w:rsidRPr="00E30F86">
              <w:rPr>
                <w:b/>
                <w:bCs/>
                <w:lang w:val="en-IN"/>
              </w:rPr>
              <w:t>Feature</w:t>
            </w:r>
          </w:p>
        </w:tc>
        <w:tc>
          <w:tcPr>
            <w:tcW w:w="0" w:type="auto"/>
            <w:hideMark/>
          </w:tcPr>
          <w:p w14:paraId="3E1F8A3C" w14:textId="77777777" w:rsidR="00E30F86" w:rsidRPr="00E30F86" w:rsidRDefault="00E30F86" w:rsidP="00E30F86">
            <w:pPr>
              <w:spacing w:after="80" w:line="276" w:lineRule="auto"/>
              <w:rPr>
                <w:b/>
                <w:bCs/>
                <w:lang w:val="en-IN"/>
              </w:rPr>
            </w:pPr>
            <w:r w:rsidRPr="00E30F86">
              <w:rPr>
                <w:b/>
                <w:bCs/>
                <w:lang w:val="en-IN"/>
              </w:rPr>
              <w:t>Official PM-JAY information services</w:t>
            </w:r>
          </w:p>
        </w:tc>
        <w:tc>
          <w:tcPr>
            <w:tcW w:w="0" w:type="auto"/>
            <w:hideMark/>
          </w:tcPr>
          <w:p w14:paraId="5B06E5B4" w14:textId="77777777" w:rsidR="00E30F86" w:rsidRPr="00E30F86" w:rsidRDefault="00E30F86" w:rsidP="00E30F86">
            <w:pPr>
              <w:spacing w:after="80" w:line="276" w:lineRule="auto"/>
              <w:rPr>
                <w:b/>
                <w:bCs/>
                <w:lang w:val="en-IN"/>
              </w:rPr>
            </w:pPr>
            <w:r w:rsidRPr="00E30F86">
              <w:rPr>
                <w:b/>
                <w:bCs/>
                <w:lang w:val="en-IN"/>
              </w:rPr>
              <w:t>Community assistance</w:t>
            </w:r>
          </w:p>
        </w:tc>
        <w:tc>
          <w:tcPr>
            <w:tcW w:w="0" w:type="auto"/>
            <w:hideMark/>
          </w:tcPr>
          <w:p w14:paraId="32A7164A" w14:textId="77777777" w:rsidR="00E30F86" w:rsidRPr="00E30F86" w:rsidRDefault="00E30F86" w:rsidP="00E30F86">
            <w:pPr>
              <w:spacing w:after="80" w:line="276" w:lineRule="auto"/>
              <w:rPr>
                <w:b/>
                <w:bCs/>
                <w:lang w:val="en-IN"/>
              </w:rPr>
            </w:pPr>
            <w:r w:rsidRPr="00E30F86">
              <w:rPr>
                <w:b/>
                <w:bCs/>
                <w:lang w:val="en-IN"/>
              </w:rPr>
              <w:t>PM-JAY Claim GPS (proposed)</w:t>
            </w:r>
          </w:p>
        </w:tc>
      </w:tr>
      <w:tr w:rsidR="00E30F86" w:rsidRPr="00E30F86" w14:paraId="66C2473B" w14:textId="77777777" w:rsidTr="00E30F86">
        <w:tc>
          <w:tcPr>
            <w:tcW w:w="0" w:type="auto"/>
            <w:hideMark/>
          </w:tcPr>
          <w:p w14:paraId="08651DDA" w14:textId="77777777" w:rsidR="00E30F86" w:rsidRPr="00E30F86" w:rsidRDefault="00E30F86" w:rsidP="00E30F86">
            <w:pPr>
              <w:spacing w:after="80" w:line="276" w:lineRule="auto"/>
              <w:rPr>
                <w:lang w:val="en-IN"/>
              </w:rPr>
            </w:pPr>
            <w:r w:rsidRPr="00E30F86">
              <w:rPr>
                <w:lang w:val="en-IN"/>
              </w:rPr>
              <w:t>Access to scheme information</w:t>
            </w:r>
          </w:p>
        </w:tc>
        <w:tc>
          <w:tcPr>
            <w:tcW w:w="0" w:type="auto"/>
            <w:hideMark/>
          </w:tcPr>
          <w:p w14:paraId="2A36E99F" w14:textId="77777777" w:rsidR="00E30F86" w:rsidRPr="00E30F86" w:rsidRDefault="00E30F86" w:rsidP="00E30F86">
            <w:pPr>
              <w:spacing w:after="80" w:line="276" w:lineRule="auto"/>
              <w:rPr>
                <w:lang w:val="en-IN"/>
              </w:rPr>
            </w:pPr>
            <w:r w:rsidRPr="00E30F86">
              <w:rPr>
                <w:lang w:val="en-IN"/>
              </w:rPr>
              <w:t>Available through official channels</w:t>
            </w:r>
          </w:p>
        </w:tc>
        <w:tc>
          <w:tcPr>
            <w:tcW w:w="0" w:type="auto"/>
            <w:hideMark/>
          </w:tcPr>
          <w:p w14:paraId="17AD3FCC" w14:textId="77777777" w:rsidR="00E30F86" w:rsidRPr="00E30F86" w:rsidRDefault="00E30F86" w:rsidP="00E30F86">
            <w:pPr>
              <w:spacing w:after="80" w:line="276" w:lineRule="auto"/>
              <w:rPr>
                <w:lang w:val="en-IN"/>
              </w:rPr>
            </w:pPr>
            <w:r w:rsidRPr="00E30F86">
              <w:rPr>
                <w:lang w:val="en-IN"/>
              </w:rPr>
              <w:t>Explained through personal assistance</w:t>
            </w:r>
          </w:p>
        </w:tc>
        <w:tc>
          <w:tcPr>
            <w:tcW w:w="0" w:type="auto"/>
            <w:hideMark/>
          </w:tcPr>
          <w:p w14:paraId="6C753013" w14:textId="77777777" w:rsidR="00E30F86" w:rsidRPr="00E30F86" w:rsidRDefault="00E30F86" w:rsidP="00E30F86">
            <w:pPr>
              <w:spacing w:after="80" w:line="276" w:lineRule="auto"/>
              <w:rPr>
                <w:lang w:val="en-IN"/>
              </w:rPr>
            </w:pPr>
            <w:r w:rsidRPr="00E30F86">
              <w:rPr>
                <w:lang w:val="en-IN"/>
              </w:rPr>
              <w:t>Provides a simplified information interface</w:t>
            </w:r>
          </w:p>
        </w:tc>
      </w:tr>
      <w:tr w:rsidR="00E30F86" w:rsidRPr="00E30F86" w14:paraId="33889D14" w14:textId="77777777" w:rsidTr="00E30F86">
        <w:tc>
          <w:tcPr>
            <w:tcW w:w="0" w:type="auto"/>
            <w:hideMark/>
          </w:tcPr>
          <w:p w14:paraId="463385DD" w14:textId="77777777" w:rsidR="00E30F86" w:rsidRPr="00E30F86" w:rsidRDefault="00E30F86" w:rsidP="00E30F86">
            <w:pPr>
              <w:spacing w:after="80" w:line="276" w:lineRule="auto"/>
              <w:rPr>
                <w:lang w:val="en-IN"/>
              </w:rPr>
            </w:pPr>
            <w:r w:rsidRPr="00E30F86">
              <w:rPr>
                <w:lang w:val="en-IN"/>
              </w:rPr>
              <w:t>Starting point</w:t>
            </w:r>
          </w:p>
        </w:tc>
        <w:tc>
          <w:tcPr>
            <w:tcW w:w="0" w:type="auto"/>
            <w:hideMark/>
          </w:tcPr>
          <w:p w14:paraId="41A34A8C" w14:textId="77777777" w:rsidR="00E30F86" w:rsidRPr="00E30F86" w:rsidRDefault="00E30F86" w:rsidP="00E30F86">
            <w:pPr>
              <w:spacing w:after="80" w:line="276" w:lineRule="auto"/>
              <w:rPr>
                <w:lang w:val="en-IN"/>
              </w:rPr>
            </w:pPr>
            <w:r w:rsidRPr="00E30F86">
              <w:rPr>
                <w:lang w:val="en-IN"/>
              </w:rPr>
              <w:t>Scheme information or a specific service</w:t>
            </w:r>
          </w:p>
        </w:tc>
        <w:tc>
          <w:tcPr>
            <w:tcW w:w="0" w:type="auto"/>
            <w:hideMark/>
          </w:tcPr>
          <w:p w14:paraId="306FBFD7" w14:textId="77777777" w:rsidR="00E30F86" w:rsidRPr="00E30F86" w:rsidRDefault="00E30F86" w:rsidP="00E30F86">
            <w:pPr>
              <w:spacing w:after="80" w:line="276" w:lineRule="auto"/>
              <w:rPr>
                <w:lang w:val="en-IN"/>
              </w:rPr>
            </w:pPr>
            <w:r w:rsidRPr="00E30F86">
              <w:rPr>
                <w:lang w:val="en-IN"/>
              </w:rPr>
              <w:t>User explains their concern</w:t>
            </w:r>
          </w:p>
        </w:tc>
        <w:tc>
          <w:tcPr>
            <w:tcW w:w="0" w:type="auto"/>
            <w:hideMark/>
          </w:tcPr>
          <w:p w14:paraId="4A1F72EC" w14:textId="77777777" w:rsidR="00E30F86" w:rsidRPr="00E30F86" w:rsidRDefault="00E30F86" w:rsidP="00E30F86">
            <w:pPr>
              <w:spacing w:after="80" w:line="276" w:lineRule="auto"/>
              <w:rPr>
                <w:lang w:val="en-IN"/>
              </w:rPr>
            </w:pPr>
            <w:r w:rsidRPr="00E30F86">
              <w:rPr>
                <w:lang w:val="en-IN"/>
              </w:rPr>
              <w:t>User starts by describing their healthcare need</w:t>
            </w:r>
          </w:p>
        </w:tc>
      </w:tr>
      <w:tr w:rsidR="00E30F86" w:rsidRPr="00E30F86" w14:paraId="1673CFB6" w14:textId="77777777" w:rsidTr="00E30F86">
        <w:tc>
          <w:tcPr>
            <w:tcW w:w="0" w:type="auto"/>
            <w:hideMark/>
          </w:tcPr>
          <w:p w14:paraId="1AFEDDD6" w14:textId="77777777" w:rsidR="00E30F86" w:rsidRPr="00E30F86" w:rsidRDefault="00E30F86" w:rsidP="00E30F86">
            <w:pPr>
              <w:spacing w:after="80" w:line="276" w:lineRule="auto"/>
              <w:rPr>
                <w:lang w:val="en-IN"/>
              </w:rPr>
            </w:pPr>
            <w:r w:rsidRPr="00E30F86">
              <w:rPr>
                <w:lang w:val="en-IN"/>
              </w:rPr>
              <w:t>Hospital discovery</w:t>
            </w:r>
          </w:p>
        </w:tc>
        <w:tc>
          <w:tcPr>
            <w:tcW w:w="0" w:type="auto"/>
            <w:hideMark/>
          </w:tcPr>
          <w:p w14:paraId="3E911EDA" w14:textId="77777777" w:rsidR="00E30F86" w:rsidRPr="00E30F86" w:rsidRDefault="00E30F86" w:rsidP="00E30F86">
            <w:pPr>
              <w:spacing w:after="80" w:line="276" w:lineRule="auto"/>
              <w:rPr>
                <w:lang w:val="en-IN"/>
              </w:rPr>
            </w:pPr>
            <w:r w:rsidRPr="00E30F86">
              <w:rPr>
                <w:lang w:val="en-IN"/>
              </w:rPr>
              <w:t>Through available official services</w:t>
            </w:r>
          </w:p>
        </w:tc>
        <w:tc>
          <w:tcPr>
            <w:tcW w:w="0" w:type="auto"/>
            <w:hideMark/>
          </w:tcPr>
          <w:p w14:paraId="60596F4E" w14:textId="77777777" w:rsidR="00E30F86" w:rsidRPr="00E30F86" w:rsidRDefault="00E30F86" w:rsidP="00E30F86">
            <w:pPr>
              <w:spacing w:after="80" w:line="276" w:lineRule="auto"/>
              <w:rPr>
                <w:lang w:val="en-IN"/>
              </w:rPr>
            </w:pPr>
            <w:r w:rsidRPr="00E30F86">
              <w:rPr>
                <w:lang w:val="en-IN"/>
              </w:rPr>
              <w:t>Guidance from a support person</w:t>
            </w:r>
          </w:p>
        </w:tc>
        <w:tc>
          <w:tcPr>
            <w:tcW w:w="0" w:type="auto"/>
            <w:hideMark/>
          </w:tcPr>
          <w:p w14:paraId="620FE291" w14:textId="77777777" w:rsidR="00E30F86" w:rsidRPr="00E30F86" w:rsidRDefault="00E30F86" w:rsidP="00E30F86">
            <w:pPr>
              <w:spacing w:after="80" w:line="276" w:lineRule="auto"/>
              <w:rPr>
                <w:lang w:val="en-IN"/>
              </w:rPr>
            </w:pPr>
            <w:r w:rsidRPr="00E30F86">
              <w:rPr>
                <w:lang w:val="en-IN"/>
              </w:rPr>
              <w:t>Searchable hospital directory using verified data</w:t>
            </w:r>
          </w:p>
        </w:tc>
      </w:tr>
      <w:tr w:rsidR="00E30F86" w:rsidRPr="00E30F86" w14:paraId="054E1CA3" w14:textId="77777777" w:rsidTr="00E30F86">
        <w:tc>
          <w:tcPr>
            <w:tcW w:w="0" w:type="auto"/>
            <w:hideMark/>
          </w:tcPr>
          <w:p w14:paraId="73F43655" w14:textId="77777777" w:rsidR="00E30F86" w:rsidRPr="00E30F86" w:rsidRDefault="00E30F86" w:rsidP="00E30F86">
            <w:pPr>
              <w:spacing w:after="80" w:line="276" w:lineRule="auto"/>
              <w:rPr>
                <w:lang w:val="en-IN"/>
              </w:rPr>
            </w:pPr>
            <w:r w:rsidRPr="00E30F86">
              <w:rPr>
                <w:lang w:val="en-IN"/>
              </w:rPr>
              <w:t>Document guidance</w:t>
            </w:r>
          </w:p>
        </w:tc>
        <w:tc>
          <w:tcPr>
            <w:tcW w:w="0" w:type="auto"/>
            <w:hideMark/>
          </w:tcPr>
          <w:p w14:paraId="7AD54413" w14:textId="77777777" w:rsidR="00E30F86" w:rsidRPr="00E30F86" w:rsidRDefault="00E30F86" w:rsidP="00E30F86">
            <w:pPr>
              <w:spacing w:after="80" w:line="276" w:lineRule="auto"/>
              <w:rPr>
                <w:lang w:val="en-IN"/>
              </w:rPr>
            </w:pPr>
            <w:r w:rsidRPr="00E30F86">
              <w:rPr>
                <w:lang w:val="en-IN"/>
              </w:rPr>
              <w:t>Depends on the service and process</w:t>
            </w:r>
          </w:p>
        </w:tc>
        <w:tc>
          <w:tcPr>
            <w:tcW w:w="0" w:type="auto"/>
            <w:hideMark/>
          </w:tcPr>
          <w:p w14:paraId="62A18E01" w14:textId="77777777" w:rsidR="00E30F86" w:rsidRPr="00E30F86" w:rsidRDefault="00E30F86" w:rsidP="00E30F86">
            <w:pPr>
              <w:spacing w:after="80" w:line="276" w:lineRule="auto"/>
              <w:rPr>
                <w:lang w:val="en-IN"/>
              </w:rPr>
            </w:pPr>
            <w:r w:rsidRPr="00E30F86">
              <w:rPr>
                <w:lang w:val="en-IN"/>
              </w:rPr>
              <w:t>Explained by the support person</w:t>
            </w:r>
          </w:p>
        </w:tc>
        <w:tc>
          <w:tcPr>
            <w:tcW w:w="0" w:type="auto"/>
            <w:hideMark/>
          </w:tcPr>
          <w:p w14:paraId="6AD19500" w14:textId="77777777" w:rsidR="00E30F86" w:rsidRPr="00E30F86" w:rsidRDefault="00E30F86" w:rsidP="00E30F86">
            <w:pPr>
              <w:spacing w:after="80" w:line="276" w:lineRule="auto"/>
              <w:rPr>
                <w:lang w:val="en-IN"/>
              </w:rPr>
            </w:pPr>
            <w:r w:rsidRPr="00E30F86">
              <w:rPr>
                <w:lang w:val="en-IN"/>
              </w:rPr>
              <w:t>Organised checklist and next-step guidance</w:t>
            </w:r>
          </w:p>
        </w:tc>
      </w:tr>
      <w:tr w:rsidR="00E30F86" w:rsidRPr="00E30F86" w14:paraId="394E9F97" w14:textId="77777777" w:rsidTr="00E30F86">
        <w:tc>
          <w:tcPr>
            <w:tcW w:w="0" w:type="auto"/>
            <w:hideMark/>
          </w:tcPr>
          <w:p w14:paraId="20AD419A" w14:textId="77777777" w:rsidR="00E30F86" w:rsidRPr="00E30F86" w:rsidRDefault="00E30F86" w:rsidP="00E30F86">
            <w:pPr>
              <w:spacing w:after="80" w:line="276" w:lineRule="auto"/>
              <w:rPr>
                <w:lang w:val="en-IN"/>
              </w:rPr>
            </w:pPr>
            <w:r w:rsidRPr="00E30F86">
              <w:rPr>
                <w:lang w:val="en-IN"/>
              </w:rPr>
              <w:t>Language accessibility</w:t>
            </w:r>
          </w:p>
        </w:tc>
        <w:tc>
          <w:tcPr>
            <w:tcW w:w="0" w:type="auto"/>
            <w:hideMark/>
          </w:tcPr>
          <w:p w14:paraId="31BA871D" w14:textId="77777777" w:rsidR="00E30F86" w:rsidRPr="00E30F86" w:rsidRDefault="00E30F86" w:rsidP="00E30F86">
            <w:pPr>
              <w:spacing w:after="80" w:line="276" w:lineRule="auto"/>
              <w:rPr>
                <w:lang w:val="en-IN"/>
              </w:rPr>
            </w:pPr>
            <w:r w:rsidRPr="00E30F86">
              <w:rPr>
                <w:lang w:val="en-IN"/>
              </w:rPr>
              <w:t>Depends on the particular service</w:t>
            </w:r>
          </w:p>
        </w:tc>
        <w:tc>
          <w:tcPr>
            <w:tcW w:w="0" w:type="auto"/>
            <w:hideMark/>
          </w:tcPr>
          <w:p w14:paraId="5BDE3907" w14:textId="77777777" w:rsidR="00E30F86" w:rsidRPr="00E30F86" w:rsidRDefault="00E30F86" w:rsidP="00E30F86">
            <w:pPr>
              <w:spacing w:after="80" w:line="276" w:lineRule="auto"/>
              <w:rPr>
                <w:lang w:val="en-IN"/>
              </w:rPr>
            </w:pPr>
            <w:r w:rsidRPr="00E30F86">
              <w:rPr>
                <w:lang w:val="en-IN"/>
              </w:rPr>
              <w:t>Can provide local-language assistance</w:t>
            </w:r>
          </w:p>
        </w:tc>
        <w:tc>
          <w:tcPr>
            <w:tcW w:w="0" w:type="auto"/>
            <w:hideMark/>
          </w:tcPr>
          <w:p w14:paraId="773EA50B" w14:textId="77777777" w:rsidR="00E30F86" w:rsidRPr="00E30F86" w:rsidRDefault="00E30F86" w:rsidP="00E30F86">
            <w:pPr>
              <w:spacing w:after="80" w:line="276" w:lineRule="auto"/>
              <w:rPr>
                <w:lang w:val="en-IN"/>
              </w:rPr>
            </w:pPr>
            <w:r w:rsidRPr="00E30F86">
              <w:rPr>
                <w:lang w:val="en-IN"/>
              </w:rPr>
              <w:t>Designed for English, Hindi, and Marathi</w:t>
            </w:r>
          </w:p>
        </w:tc>
      </w:tr>
      <w:tr w:rsidR="00E30F86" w:rsidRPr="00E30F86" w14:paraId="0D2F801D" w14:textId="77777777" w:rsidTr="00E30F86">
        <w:tc>
          <w:tcPr>
            <w:tcW w:w="0" w:type="auto"/>
            <w:hideMark/>
          </w:tcPr>
          <w:p w14:paraId="184D42CB" w14:textId="77777777" w:rsidR="00E30F86" w:rsidRPr="00E30F86" w:rsidRDefault="00E30F86" w:rsidP="00E30F86">
            <w:pPr>
              <w:spacing w:after="80" w:line="276" w:lineRule="auto"/>
              <w:rPr>
                <w:lang w:val="en-IN"/>
              </w:rPr>
            </w:pPr>
            <w:r w:rsidRPr="00E30F86">
              <w:rPr>
                <w:lang w:val="en-IN"/>
              </w:rPr>
              <w:t>Human support</w:t>
            </w:r>
          </w:p>
        </w:tc>
        <w:tc>
          <w:tcPr>
            <w:tcW w:w="0" w:type="auto"/>
            <w:hideMark/>
          </w:tcPr>
          <w:p w14:paraId="67081E8A" w14:textId="77777777" w:rsidR="00E30F86" w:rsidRPr="00E30F86" w:rsidRDefault="00E30F86" w:rsidP="00E30F86">
            <w:pPr>
              <w:spacing w:after="80" w:line="276" w:lineRule="auto"/>
              <w:rPr>
                <w:lang w:val="en-IN"/>
              </w:rPr>
            </w:pPr>
            <w:r w:rsidRPr="00E30F86">
              <w:rPr>
                <w:lang w:val="en-IN"/>
              </w:rPr>
              <w:t>Available through designated channels</w:t>
            </w:r>
          </w:p>
        </w:tc>
        <w:tc>
          <w:tcPr>
            <w:tcW w:w="0" w:type="auto"/>
            <w:hideMark/>
          </w:tcPr>
          <w:p w14:paraId="3D888832" w14:textId="77777777" w:rsidR="00E30F86" w:rsidRPr="00E30F86" w:rsidRDefault="00E30F86" w:rsidP="00E30F86">
            <w:pPr>
              <w:spacing w:after="80" w:line="276" w:lineRule="auto"/>
              <w:rPr>
                <w:lang w:val="en-IN"/>
              </w:rPr>
            </w:pPr>
            <w:r w:rsidRPr="00E30F86">
              <w:rPr>
                <w:lang w:val="en-IN"/>
              </w:rPr>
              <w:t>Direct interaction</w:t>
            </w:r>
          </w:p>
        </w:tc>
        <w:tc>
          <w:tcPr>
            <w:tcW w:w="0" w:type="auto"/>
            <w:hideMark/>
          </w:tcPr>
          <w:p w14:paraId="39DDCDDE" w14:textId="77777777" w:rsidR="00E30F86" w:rsidRPr="00E30F86" w:rsidRDefault="00E30F86" w:rsidP="00E30F86">
            <w:pPr>
              <w:spacing w:after="80" w:line="276" w:lineRule="auto"/>
              <w:rPr>
                <w:lang w:val="en-IN"/>
              </w:rPr>
            </w:pPr>
            <w:r w:rsidRPr="00E30F86">
              <w:rPr>
                <w:lang w:val="en-IN"/>
              </w:rPr>
              <w:t>Provides routes to appropriate support channels</w:t>
            </w:r>
          </w:p>
        </w:tc>
      </w:tr>
      <w:tr w:rsidR="00E30F86" w:rsidRPr="00E30F86" w14:paraId="6B45DECE" w14:textId="77777777" w:rsidTr="00E30F86">
        <w:tc>
          <w:tcPr>
            <w:tcW w:w="0" w:type="auto"/>
            <w:hideMark/>
          </w:tcPr>
          <w:p w14:paraId="7252906E" w14:textId="77777777" w:rsidR="00E30F86" w:rsidRPr="00E30F86" w:rsidRDefault="00E30F86" w:rsidP="00E30F86">
            <w:pPr>
              <w:spacing w:after="80" w:line="276" w:lineRule="auto"/>
              <w:rPr>
                <w:lang w:val="en-IN"/>
              </w:rPr>
            </w:pPr>
            <w:r w:rsidRPr="00E30F86">
              <w:rPr>
                <w:lang w:val="en-IN"/>
              </w:rPr>
              <w:t>Low-connectivity support</w:t>
            </w:r>
          </w:p>
        </w:tc>
        <w:tc>
          <w:tcPr>
            <w:tcW w:w="0" w:type="auto"/>
            <w:hideMark/>
          </w:tcPr>
          <w:p w14:paraId="647BB921" w14:textId="77777777" w:rsidR="00E30F86" w:rsidRPr="00E30F86" w:rsidRDefault="00E30F86" w:rsidP="00E30F86">
            <w:pPr>
              <w:spacing w:after="80" w:line="276" w:lineRule="auto"/>
              <w:rPr>
                <w:lang w:val="en-IN"/>
              </w:rPr>
            </w:pPr>
            <w:r w:rsidRPr="00E30F86">
              <w:rPr>
                <w:lang w:val="en-IN"/>
              </w:rPr>
              <w:t>Depends on the service</w:t>
            </w:r>
          </w:p>
        </w:tc>
        <w:tc>
          <w:tcPr>
            <w:tcW w:w="0" w:type="auto"/>
            <w:hideMark/>
          </w:tcPr>
          <w:p w14:paraId="797A19DA" w14:textId="77777777" w:rsidR="00E30F86" w:rsidRPr="00E30F86" w:rsidRDefault="00E30F86" w:rsidP="00E30F86">
            <w:pPr>
              <w:spacing w:after="80" w:line="276" w:lineRule="auto"/>
              <w:rPr>
                <w:lang w:val="en-IN"/>
              </w:rPr>
            </w:pPr>
            <w:r w:rsidRPr="00E30F86">
              <w:rPr>
                <w:lang w:val="en-IN"/>
              </w:rPr>
              <w:t>May work without internet</w:t>
            </w:r>
          </w:p>
        </w:tc>
        <w:tc>
          <w:tcPr>
            <w:tcW w:w="0" w:type="auto"/>
            <w:hideMark/>
          </w:tcPr>
          <w:p w14:paraId="5C3EAB7E" w14:textId="77777777" w:rsidR="00E30F86" w:rsidRPr="00E30F86" w:rsidRDefault="00E30F86" w:rsidP="00E30F86">
            <w:pPr>
              <w:spacing w:after="80" w:line="276" w:lineRule="auto"/>
              <w:rPr>
                <w:lang w:val="en-IN"/>
              </w:rPr>
            </w:pPr>
            <w:r w:rsidRPr="00E30F86">
              <w:rPr>
                <w:lang w:val="en-IN"/>
              </w:rPr>
              <w:t>Planned offline drafts and low-bandwidth features</w:t>
            </w:r>
          </w:p>
        </w:tc>
      </w:tr>
      <w:tr w:rsidR="00E30F86" w:rsidRPr="00E30F86" w14:paraId="38893148" w14:textId="77777777" w:rsidTr="00E30F86">
        <w:tc>
          <w:tcPr>
            <w:tcW w:w="0" w:type="auto"/>
            <w:hideMark/>
          </w:tcPr>
          <w:p w14:paraId="72818376" w14:textId="77777777" w:rsidR="00E30F86" w:rsidRPr="00E30F86" w:rsidRDefault="00E30F86" w:rsidP="00E30F86">
            <w:pPr>
              <w:spacing w:after="80" w:line="276" w:lineRule="auto"/>
              <w:rPr>
                <w:lang w:val="en-IN"/>
              </w:rPr>
            </w:pPr>
            <w:r w:rsidRPr="00E30F86">
              <w:rPr>
                <w:lang w:val="en-IN"/>
              </w:rPr>
              <w:t>Claim verification</w:t>
            </w:r>
          </w:p>
        </w:tc>
        <w:tc>
          <w:tcPr>
            <w:tcW w:w="0" w:type="auto"/>
            <w:hideMark/>
          </w:tcPr>
          <w:p w14:paraId="6D9D452B" w14:textId="77777777" w:rsidR="00E30F86" w:rsidRPr="00E30F86" w:rsidRDefault="00E30F86" w:rsidP="00E30F86">
            <w:pPr>
              <w:spacing w:after="80" w:line="276" w:lineRule="auto"/>
              <w:rPr>
                <w:lang w:val="en-IN"/>
              </w:rPr>
            </w:pPr>
            <w:r w:rsidRPr="00E30F86">
              <w:rPr>
                <w:lang w:val="en-IN"/>
              </w:rPr>
              <w:t>Through authorised official systems</w:t>
            </w:r>
          </w:p>
        </w:tc>
        <w:tc>
          <w:tcPr>
            <w:tcW w:w="0" w:type="auto"/>
            <w:hideMark/>
          </w:tcPr>
          <w:p w14:paraId="457373D6" w14:textId="77777777" w:rsidR="00E30F86" w:rsidRPr="00E30F86" w:rsidRDefault="00E30F86" w:rsidP="00E30F86">
            <w:pPr>
              <w:spacing w:after="80" w:line="276" w:lineRule="auto"/>
              <w:rPr>
                <w:lang w:val="en-IN"/>
              </w:rPr>
            </w:pPr>
            <w:r w:rsidRPr="00E30F86">
              <w:rPr>
                <w:lang w:val="en-IN"/>
              </w:rPr>
              <w:t>Guidance to official channels</w:t>
            </w:r>
          </w:p>
        </w:tc>
        <w:tc>
          <w:tcPr>
            <w:tcW w:w="0" w:type="auto"/>
            <w:hideMark/>
          </w:tcPr>
          <w:p w14:paraId="792FC443" w14:textId="77777777" w:rsidR="00E30F86" w:rsidRPr="00E30F86" w:rsidRDefault="00E30F86" w:rsidP="00E30F86">
            <w:pPr>
              <w:spacing w:after="80" w:line="276" w:lineRule="auto"/>
              <w:rPr>
                <w:lang w:val="en-IN"/>
              </w:rPr>
            </w:pPr>
            <w:r w:rsidRPr="00E30F86">
              <w:rPr>
                <w:lang w:val="en-IN"/>
              </w:rPr>
              <w:t>Does not replace official verification</w:t>
            </w:r>
          </w:p>
        </w:tc>
      </w:tr>
    </w:tbl>
    <w:p w14:paraId="6C9A90BD" w14:textId="77777777" w:rsidR="00E30F86" w:rsidRDefault="00E30F86" w:rsidP="00E30F86">
      <w:pPr>
        <w:spacing w:after="80"/>
        <w:rPr>
          <w:lang w:val="en-IN"/>
        </w:rPr>
      </w:pPr>
    </w:p>
    <w:p w14:paraId="02346336" w14:textId="4D590ED3" w:rsidR="00E30F86" w:rsidRPr="00E30F86" w:rsidRDefault="00E30F86" w:rsidP="00E30F86">
      <w:pPr>
        <w:spacing w:after="80"/>
        <w:rPr>
          <w:lang w:val="en-IN"/>
        </w:rPr>
      </w:pPr>
      <w:r w:rsidRPr="00E30F86">
        <w:rPr>
          <w:lang w:val="en-IN"/>
        </w:rPr>
        <w:t>Benchmarking conclusion: PM-JAY Claim GPS is intended to complement existing government and community services rather than replace them. Its main difference is the need-first approach, which aims to help users move from describing a healthcare requirement to understanding the next practical step.</w:t>
      </w:r>
    </w:p>
    <w:p w14:paraId="345FF0AF" w14:textId="6BB6A64A" w:rsidR="004A2BDC" w:rsidRPr="003E3029" w:rsidRDefault="004A2BDC" w:rsidP="004A2BDC">
      <w:pPr>
        <w:spacing w:after="80"/>
        <w:rPr>
          <w:sz w:val="24"/>
          <w:szCs w:val="24"/>
        </w:rPr>
      </w:pPr>
    </w:p>
    <w:p w14:paraId="5FA12F55" w14:textId="77777777" w:rsidR="004A2BDC" w:rsidRPr="003E3029" w:rsidRDefault="004A2BDC" w:rsidP="004A2BDC">
      <w:pPr>
        <w:spacing w:before="80" w:after="20"/>
        <w:rPr>
          <w:sz w:val="24"/>
          <w:szCs w:val="24"/>
        </w:rPr>
      </w:pPr>
      <w:proofErr w:type="gramStart"/>
      <w:r w:rsidRPr="003E3029">
        <w:rPr>
          <w:b/>
          <w:sz w:val="24"/>
          <w:szCs w:val="24"/>
        </w:rPr>
        <w:t>2.7  User</w:t>
      </w:r>
      <w:proofErr w:type="gramEnd"/>
      <w:r w:rsidRPr="003E3029">
        <w:rPr>
          <w:b/>
          <w:sz w:val="24"/>
          <w:szCs w:val="24"/>
        </w:rPr>
        <w:t xml:space="preserve"> Needs Document / Research Summary</w:t>
      </w:r>
    </w:p>
    <w:p w14:paraId="1AF1D721" w14:textId="77777777" w:rsidR="00391E4C" w:rsidRPr="00391E4C" w:rsidRDefault="00391E4C" w:rsidP="00391E4C">
      <w:pPr>
        <w:spacing w:after="80"/>
        <w:rPr>
          <w:iCs/>
          <w:szCs w:val="28"/>
          <w:lang w:val="en-IN"/>
        </w:rPr>
      </w:pPr>
      <w:r w:rsidRPr="00391E4C">
        <w:rPr>
          <w:iCs/>
          <w:szCs w:val="28"/>
          <w:lang w:val="en-IN"/>
        </w:rPr>
        <w:t>Based on the questionnaire results and the problem analysis, the following user needs were identified:</w:t>
      </w:r>
    </w:p>
    <w:p w14:paraId="4AD6BF31" w14:textId="77777777" w:rsidR="00391E4C" w:rsidRPr="00391E4C" w:rsidRDefault="00391E4C" w:rsidP="00391E4C">
      <w:pPr>
        <w:numPr>
          <w:ilvl w:val="0"/>
          <w:numId w:val="12"/>
        </w:numPr>
        <w:spacing w:after="80"/>
        <w:rPr>
          <w:iCs/>
          <w:szCs w:val="28"/>
          <w:lang w:val="en-IN"/>
        </w:rPr>
      </w:pPr>
      <w:r w:rsidRPr="00391E4C">
        <w:rPr>
          <w:iCs/>
          <w:szCs w:val="28"/>
          <w:lang w:val="en-IN"/>
        </w:rPr>
        <w:t>Simple information: Users need PM-JAY information explained in clear, understandable language.</w:t>
      </w:r>
    </w:p>
    <w:p w14:paraId="2B7196BD" w14:textId="77777777" w:rsidR="00391E4C" w:rsidRPr="00391E4C" w:rsidRDefault="00391E4C" w:rsidP="00391E4C">
      <w:pPr>
        <w:numPr>
          <w:ilvl w:val="0"/>
          <w:numId w:val="12"/>
        </w:numPr>
        <w:spacing w:after="80"/>
        <w:rPr>
          <w:iCs/>
          <w:szCs w:val="28"/>
          <w:lang w:val="en-IN"/>
        </w:rPr>
      </w:pPr>
      <w:r w:rsidRPr="00391E4C">
        <w:rPr>
          <w:iCs/>
          <w:szCs w:val="28"/>
          <w:lang w:val="en-IN"/>
        </w:rPr>
        <w:t>Eligibility guidance: Users need to understand how to check their eligibility through appropriate official channels.</w:t>
      </w:r>
    </w:p>
    <w:p w14:paraId="3FB0A5A1" w14:textId="77777777" w:rsidR="00391E4C" w:rsidRPr="00391E4C" w:rsidRDefault="00391E4C" w:rsidP="00391E4C">
      <w:pPr>
        <w:numPr>
          <w:ilvl w:val="0"/>
          <w:numId w:val="12"/>
        </w:numPr>
        <w:spacing w:after="80"/>
        <w:rPr>
          <w:iCs/>
          <w:szCs w:val="28"/>
          <w:lang w:val="en-IN"/>
        </w:rPr>
      </w:pPr>
      <w:r w:rsidRPr="00391E4C">
        <w:rPr>
          <w:iCs/>
          <w:szCs w:val="28"/>
          <w:lang w:val="en-IN"/>
        </w:rPr>
        <w:t>Benefit awareness: Users need clear explanations of the scheme's benefits and limitations.</w:t>
      </w:r>
    </w:p>
    <w:p w14:paraId="76CEEA93" w14:textId="77777777" w:rsidR="00391E4C" w:rsidRPr="00391E4C" w:rsidRDefault="00391E4C" w:rsidP="00391E4C">
      <w:pPr>
        <w:numPr>
          <w:ilvl w:val="0"/>
          <w:numId w:val="12"/>
        </w:numPr>
        <w:spacing w:after="80"/>
        <w:rPr>
          <w:iCs/>
          <w:szCs w:val="28"/>
          <w:lang w:val="en-IN"/>
        </w:rPr>
      </w:pPr>
      <w:r w:rsidRPr="00391E4C">
        <w:rPr>
          <w:iCs/>
          <w:szCs w:val="28"/>
          <w:lang w:val="en-IN"/>
        </w:rPr>
        <w:lastRenderedPageBreak/>
        <w:t>Hospital discovery: Users need help finding relevant PM-JAY empanelled hospitals using reliable information.</w:t>
      </w:r>
    </w:p>
    <w:p w14:paraId="7B0A087A" w14:textId="77777777" w:rsidR="00391E4C" w:rsidRPr="00391E4C" w:rsidRDefault="00391E4C" w:rsidP="00391E4C">
      <w:pPr>
        <w:numPr>
          <w:ilvl w:val="0"/>
          <w:numId w:val="12"/>
        </w:numPr>
        <w:spacing w:after="80"/>
        <w:rPr>
          <w:iCs/>
          <w:szCs w:val="28"/>
          <w:lang w:val="en-IN"/>
        </w:rPr>
      </w:pPr>
      <w:r w:rsidRPr="00391E4C">
        <w:rPr>
          <w:iCs/>
          <w:szCs w:val="28"/>
          <w:lang w:val="en-IN"/>
        </w:rPr>
        <w:t>Document guidance: Users need to understand which documents may be required for their particular situation.</w:t>
      </w:r>
    </w:p>
    <w:p w14:paraId="4AF432EC" w14:textId="77777777" w:rsidR="00391E4C" w:rsidRPr="00391E4C" w:rsidRDefault="00391E4C" w:rsidP="00391E4C">
      <w:pPr>
        <w:numPr>
          <w:ilvl w:val="0"/>
          <w:numId w:val="12"/>
        </w:numPr>
        <w:spacing w:after="80"/>
        <w:rPr>
          <w:iCs/>
          <w:szCs w:val="28"/>
          <w:lang w:val="en-IN"/>
        </w:rPr>
      </w:pPr>
      <w:r w:rsidRPr="00391E4C">
        <w:rPr>
          <w:iCs/>
          <w:szCs w:val="28"/>
          <w:lang w:val="en-IN"/>
        </w:rPr>
        <w:t>Step-by-step navigation: Users need a clear sequence of actions rather than having to navigate multiple sources independently.</w:t>
      </w:r>
    </w:p>
    <w:p w14:paraId="1552524A" w14:textId="77777777" w:rsidR="00391E4C" w:rsidRPr="00391E4C" w:rsidRDefault="00391E4C" w:rsidP="00391E4C">
      <w:pPr>
        <w:numPr>
          <w:ilvl w:val="0"/>
          <w:numId w:val="12"/>
        </w:numPr>
        <w:spacing w:after="80"/>
        <w:rPr>
          <w:iCs/>
          <w:szCs w:val="28"/>
          <w:lang w:val="en-IN"/>
        </w:rPr>
      </w:pPr>
      <w:r w:rsidRPr="00391E4C">
        <w:rPr>
          <w:iCs/>
          <w:szCs w:val="28"/>
          <w:lang w:val="en-IN"/>
        </w:rPr>
        <w:t>Regional-language support: Users should be able to access important instructions in familiar languages.</w:t>
      </w:r>
    </w:p>
    <w:p w14:paraId="122BB076" w14:textId="77777777" w:rsidR="00391E4C" w:rsidRPr="00391E4C" w:rsidRDefault="00391E4C" w:rsidP="00391E4C">
      <w:pPr>
        <w:numPr>
          <w:ilvl w:val="0"/>
          <w:numId w:val="12"/>
        </w:numPr>
        <w:spacing w:after="80"/>
        <w:rPr>
          <w:iCs/>
          <w:szCs w:val="28"/>
          <w:lang w:val="en-IN"/>
        </w:rPr>
      </w:pPr>
      <w:r w:rsidRPr="00391E4C">
        <w:rPr>
          <w:iCs/>
          <w:szCs w:val="28"/>
          <w:lang w:val="en-IN"/>
        </w:rPr>
        <w:t>Human assistance: Users need an alternative when they cannot understand the information or complete a digital process.</w:t>
      </w:r>
    </w:p>
    <w:p w14:paraId="311D4E99" w14:textId="77777777" w:rsidR="00391E4C" w:rsidRPr="00391E4C" w:rsidRDefault="00391E4C" w:rsidP="00391E4C">
      <w:pPr>
        <w:numPr>
          <w:ilvl w:val="0"/>
          <w:numId w:val="12"/>
        </w:numPr>
        <w:spacing w:after="80"/>
        <w:rPr>
          <w:iCs/>
          <w:szCs w:val="28"/>
          <w:lang w:val="en-IN"/>
        </w:rPr>
      </w:pPr>
      <w:r w:rsidRPr="00391E4C">
        <w:rPr>
          <w:iCs/>
          <w:szCs w:val="28"/>
          <w:lang w:val="en-IN"/>
        </w:rPr>
        <w:t>Low-connectivity access: Users need essential guidance and safe draft-saving options when internet connectivity is unreliable.</w:t>
      </w:r>
    </w:p>
    <w:p w14:paraId="4C5D121B" w14:textId="77777777" w:rsidR="00391E4C" w:rsidRPr="00391E4C" w:rsidRDefault="00391E4C" w:rsidP="00391E4C">
      <w:pPr>
        <w:numPr>
          <w:ilvl w:val="0"/>
          <w:numId w:val="12"/>
        </w:numPr>
        <w:spacing w:after="80"/>
        <w:rPr>
          <w:iCs/>
          <w:szCs w:val="28"/>
          <w:lang w:val="en-IN"/>
        </w:rPr>
      </w:pPr>
      <w:r w:rsidRPr="00391E4C">
        <w:rPr>
          <w:iCs/>
          <w:szCs w:val="28"/>
          <w:lang w:val="en-IN"/>
        </w:rPr>
        <w:t>Reliable information: Users need information with identifiable sources and appropriate verification, without misleading promises about eligibility or claim approval.</w:t>
      </w:r>
    </w:p>
    <w:p w14:paraId="298C7D70" w14:textId="77777777" w:rsidR="00391E4C" w:rsidRPr="00391E4C" w:rsidRDefault="00391E4C" w:rsidP="00391E4C">
      <w:pPr>
        <w:spacing w:after="80"/>
        <w:rPr>
          <w:iCs/>
          <w:szCs w:val="28"/>
          <w:lang w:val="en-IN"/>
        </w:rPr>
      </w:pPr>
      <w:r w:rsidRPr="00391E4C">
        <w:rPr>
          <w:iCs/>
          <w:szCs w:val="28"/>
          <w:lang w:val="en-IN"/>
        </w:rPr>
        <w:t>Research summary: The questionnaire involving 23 respondents found that 65% did not know their eligibility, 70% lacked awareness of scheme benefits, and 74% expressed interest in applying. These preliminary findings support further development and testing of a simplified healthcare navigation platform. The proposed solution should be validated with additional users before drawing conclusions about its effectiveness.</w:t>
      </w:r>
    </w:p>
    <w:p w14:paraId="45A1ADD7" w14:textId="47D4F211" w:rsidR="004A2BDC" w:rsidRPr="003E3029" w:rsidRDefault="004A2BDC" w:rsidP="004A2BDC">
      <w:pPr>
        <w:spacing w:after="80"/>
        <w:rPr>
          <w:sz w:val="24"/>
          <w:szCs w:val="24"/>
        </w:rPr>
      </w:pPr>
      <w:r w:rsidRPr="003E3029">
        <w:rPr>
          <w:i/>
          <w:sz w:val="20"/>
          <w:szCs w:val="24"/>
        </w:rPr>
        <w:t xml:space="preserve"> </w:t>
      </w:r>
    </w:p>
    <w:p w14:paraId="7C0B9F16" w14:textId="77777777" w:rsidR="00AA7319" w:rsidRPr="00AA7319" w:rsidRDefault="00AA7319" w:rsidP="00AA7319">
      <w:pPr>
        <w:spacing w:after="0"/>
        <w:rPr>
          <w:sz w:val="24"/>
          <w:szCs w:val="24"/>
        </w:rPr>
      </w:pPr>
    </w:p>
    <w:p w14:paraId="02B38D76" w14:textId="77777777" w:rsidR="00AA7319" w:rsidRDefault="00AA7319">
      <w:pPr>
        <w:rPr>
          <w:sz w:val="24"/>
          <w:szCs w:val="24"/>
        </w:rPr>
      </w:pPr>
    </w:p>
    <w:p w14:paraId="7B5765BD" w14:textId="62E6F8C6" w:rsidR="00391E4C" w:rsidRDefault="00391E4C">
      <w:pPr>
        <w:rPr>
          <w:sz w:val="24"/>
          <w:szCs w:val="24"/>
        </w:rPr>
      </w:pPr>
      <w:r>
        <w:rPr>
          <w:sz w:val="24"/>
          <w:szCs w:val="24"/>
        </w:rPr>
        <w:br w:type="page"/>
      </w:r>
    </w:p>
    <w:p w14:paraId="5C0E62EE" w14:textId="77777777" w:rsidR="00391E4C" w:rsidRPr="0032467E" w:rsidRDefault="00391E4C" w:rsidP="00391E4C">
      <w:pPr>
        <w:jc w:val="center"/>
        <w:rPr>
          <w:sz w:val="28"/>
          <w:szCs w:val="28"/>
        </w:rPr>
      </w:pPr>
      <w:r w:rsidRPr="0032467E">
        <w:rPr>
          <w:b/>
          <w:sz w:val="28"/>
          <w:szCs w:val="28"/>
        </w:rPr>
        <w:lastRenderedPageBreak/>
        <w:t>Chapter 3: Define: Problem Statement and Root Cause</w:t>
      </w:r>
      <w:r w:rsidRPr="0032467E">
        <w:rPr>
          <w:b/>
          <w:sz w:val="28"/>
          <w:szCs w:val="28"/>
        </w:rPr>
        <w:br/>
        <w:t>Analysis</w:t>
      </w:r>
    </w:p>
    <w:p w14:paraId="1CB6E11A" w14:textId="77777777" w:rsidR="00391E4C" w:rsidRPr="0032467E" w:rsidRDefault="00391E4C" w:rsidP="00391E4C">
      <w:pPr>
        <w:rPr>
          <w:sz w:val="24"/>
          <w:szCs w:val="24"/>
        </w:rPr>
      </w:pPr>
      <w:proofErr w:type="gramStart"/>
      <w:r w:rsidRPr="0032467E">
        <w:rPr>
          <w:b/>
          <w:sz w:val="24"/>
          <w:szCs w:val="24"/>
        </w:rPr>
        <w:t>3.1  Problem</w:t>
      </w:r>
      <w:proofErr w:type="gramEnd"/>
      <w:r w:rsidRPr="0032467E">
        <w:rPr>
          <w:b/>
          <w:sz w:val="24"/>
          <w:szCs w:val="24"/>
        </w:rPr>
        <w:t xml:space="preserve"> Analysis (5 Whys)</w:t>
      </w:r>
    </w:p>
    <w:p w14:paraId="79FFBD26" w14:textId="77777777" w:rsidR="00391E4C" w:rsidRPr="00391E4C" w:rsidRDefault="00391E4C" w:rsidP="00391E4C">
      <w:pPr>
        <w:rPr>
          <w:iCs/>
          <w:lang w:val="en-IN"/>
        </w:rPr>
      </w:pPr>
      <w:r w:rsidRPr="00391E4C">
        <w:rPr>
          <w:iCs/>
          <w:lang w:val="en-IN"/>
        </w:rPr>
        <w:t>Observed problem: People may be interested in PM-JAY but lack clarity about eligibility, scheme benefits, and how to access relevant healthcare support.</w:t>
      </w:r>
    </w:p>
    <w:tbl>
      <w:tblPr>
        <w:tblStyle w:val="TableGrid"/>
        <w:tblW w:w="0" w:type="auto"/>
        <w:tblLook w:val="04A0" w:firstRow="1" w:lastRow="0" w:firstColumn="1" w:lastColumn="0" w:noHBand="0" w:noVBand="1"/>
      </w:tblPr>
      <w:tblGrid>
        <w:gridCol w:w="669"/>
        <w:gridCol w:w="2805"/>
        <w:gridCol w:w="6154"/>
      </w:tblGrid>
      <w:tr w:rsidR="00391E4C" w:rsidRPr="00391E4C" w14:paraId="5AB52D1E" w14:textId="77777777" w:rsidTr="00391E4C">
        <w:tc>
          <w:tcPr>
            <w:tcW w:w="0" w:type="auto"/>
            <w:hideMark/>
          </w:tcPr>
          <w:p w14:paraId="63085550" w14:textId="77777777" w:rsidR="00391E4C" w:rsidRPr="00391E4C" w:rsidRDefault="00391E4C" w:rsidP="00391E4C">
            <w:pPr>
              <w:spacing w:after="200" w:line="276" w:lineRule="auto"/>
              <w:rPr>
                <w:b/>
                <w:bCs/>
                <w:iCs/>
                <w:lang w:val="en-IN"/>
              </w:rPr>
            </w:pPr>
            <w:r w:rsidRPr="00391E4C">
              <w:rPr>
                <w:b/>
                <w:bCs/>
                <w:iCs/>
                <w:lang w:val="en-IN"/>
              </w:rPr>
              <w:t>Why</w:t>
            </w:r>
          </w:p>
        </w:tc>
        <w:tc>
          <w:tcPr>
            <w:tcW w:w="0" w:type="auto"/>
            <w:hideMark/>
          </w:tcPr>
          <w:p w14:paraId="51BDB74D" w14:textId="77777777" w:rsidR="00391E4C" w:rsidRPr="00391E4C" w:rsidRDefault="00391E4C" w:rsidP="00391E4C">
            <w:pPr>
              <w:spacing w:after="200" w:line="276" w:lineRule="auto"/>
              <w:rPr>
                <w:b/>
                <w:bCs/>
                <w:iCs/>
                <w:lang w:val="en-IN"/>
              </w:rPr>
            </w:pPr>
            <w:r w:rsidRPr="00391E4C">
              <w:rPr>
                <w:b/>
                <w:bCs/>
                <w:iCs/>
                <w:lang w:val="en-IN"/>
              </w:rPr>
              <w:t>Question</w:t>
            </w:r>
          </w:p>
        </w:tc>
        <w:tc>
          <w:tcPr>
            <w:tcW w:w="0" w:type="auto"/>
            <w:hideMark/>
          </w:tcPr>
          <w:p w14:paraId="762DEB9F" w14:textId="77777777" w:rsidR="00391E4C" w:rsidRPr="00391E4C" w:rsidRDefault="00391E4C" w:rsidP="00391E4C">
            <w:pPr>
              <w:spacing w:after="200" w:line="276" w:lineRule="auto"/>
              <w:rPr>
                <w:b/>
                <w:bCs/>
                <w:iCs/>
                <w:lang w:val="en-IN"/>
              </w:rPr>
            </w:pPr>
            <w:r w:rsidRPr="00391E4C">
              <w:rPr>
                <w:b/>
                <w:bCs/>
                <w:iCs/>
                <w:lang w:val="en-IN"/>
              </w:rPr>
              <w:t>Answer</w:t>
            </w:r>
          </w:p>
        </w:tc>
      </w:tr>
      <w:tr w:rsidR="00391E4C" w:rsidRPr="00391E4C" w14:paraId="166EFCC6" w14:textId="77777777" w:rsidTr="00391E4C">
        <w:tc>
          <w:tcPr>
            <w:tcW w:w="0" w:type="auto"/>
            <w:hideMark/>
          </w:tcPr>
          <w:p w14:paraId="7390C990" w14:textId="77777777" w:rsidR="00391E4C" w:rsidRPr="00391E4C" w:rsidRDefault="00391E4C" w:rsidP="00391E4C">
            <w:pPr>
              <w:spacing w:after="200" w:line="276" w:lineRule="auto"/>
              <w:rPr>
                <w:iCs/>
                <w:lang w:val="en-IN"/>
              </w:rPr>
            </w:pPr>
            <w:r w:rsidRPr="00391E4C">
              <w:rPr>
                <w:iCs/>
                <w:lang w:val="en-IN"/>
              </w:rPr>
              <w:t>1</w:t>
            </w:r>
          </w:p>
        </w:tc>
        <w:tc>
          <w:tcPr>
            <w:tcW w:w="0" w:type="auto"/>
            <w:hideMark/>
          </w:tcPr>
          <w:p w14:paraId="14918836" w14:textId="77777777" w:rsidR="00391E4C" w:rsidRPr="00391E4C" w:rsidRDefault="00391E4C" w:rsidP="00391E4C">
            <w:pPr>
              <w:spacing w:after="200" w:line="276" w:lineRule="auto"/>
              <w:rPr>
                <w:iCs/>
                <w:lang w:val="en-IN"/>
              </w:rPr>
            </w:pPr>
            <w:r w:rsidRPr="00391E4C">
              <w:rPr>
                <w:iCs/>
                <w:lang w:val="en-IN"/>
              </w:rPr>
              <w:t>Why do people struggle to access PM-JAY benefits?</w:t>
            </w:r>
          </w:p>
        </w:tc>
        <w:tc>
          <w:tcPr>
            <w:tcW w:w="0" w:type="auto"/>
            <w:hideMark/>
          </w:tcPr>
          <w:p w14:paraId="2E232C80" w14:textId="77777777" w:rsidR="00391E4C" w:rsidRPr="00391E4C" w:rsidRDefault="00391E4C" w:rsidP="00391E4C">
            <w:pPr>
              <w:spacing w:after="200" w:line="276" w:lineRule="auto"/>
              <w:rPr>
                <w:iCs/>
                <w:lang w:val="en-IN"/>
              </w:rPr>
            </w:pPr>
            <w:r w:rsidRPr="00391E4C">
              <w:rPr>
                <w:iCs/>
                <w:lang w:val="en-IN"/>
              </w:rPr>
              <w:t>They may not know whether they are eligible or what steps to follow.</w:t>
            </w:r>
          </w:p>
        </w:tc>
      </w:tr>
      <w:tr w:rsidR="00391E4C" w:rsidRPr="00391E4C" w14:paraId="5CA0E275" w14:textId="77777777" w:rsidTr="00391E4C">
        <w:tc>
          <w:tcPr>
            <w:tcW w:w="0" w:type="auto"/>
            <w:hideMark/>
          </w:tcPr>
          <w:p w14:paraId="3AE3FC57" w14:textId="77777777" w:rsidR="00391E4C" w:rsidRPr="00391E4C" w:rsidRDefault="00391E4C" w:rsidP="00391E4C">
            <w:pPr>
              <w:spacing w:after="200" w:line="276" w:lineRule="auto"/>
              <w:rPr>
                <w:iCs/>
                <w:lang w:val="en-IN"/>
              </w:rPr>
            </w:pPr>
            <w:r w:rsidRPr="00391E4C">
              <w:rPr>
                <w:iCs/>
                <w:lang w:val="en-IN"/>
              </w:rPr>
              <w:t>2</w:t>
            </w:r>
          </w:p>
        </w:tc>
        <w:tc>
          <w:tcPr>
            <w:tcW w:w="0" w:type="auto"/>
            <w:hideMark/>
          </w:tcPr>
          <w:p w14:paraId="57546939" w14:textId="77777777" w:rsidR="00391E4C" w:rsidRPr="00391E4C" w:rsidRDefault="00391E4C" w:rsidP="00391E4C">
            <w:pPr>
              <w:spacing w:after="200" w:line="276" w:lineRule="auto"/>
              <w:rPr>
                <w:iCs/>
                <w:lang w:val="en-IN"/>
              </w:rPr>
            </w:pPr>
            <w:r w:rsidRPr="00391E4C">
              <w:rPr>
                <w:iCs/>
                <w:lang w:val="en-IN"/>
              </w:rPr>
              <w:t>Why are they unsure about the process?</w:t>
            </w:r>
          </w:p>
        </w:tc>
        <w:tc>
          <w:tcPr>
            <w:tcW w:w="0" w:type="auto"/>
            <w:hideMark/>
          </w:tcPr>
          <w:p w14:paraId="5C55A4D2" w14:textId="77777777" w:rsidR="00391E4C" w:rsidRPr="00391E4C" w:rsidRDefault="00391E4C" w:rsidP="00391E4C">
            <w:pPr>
              <w:spacing w:after="200" w:line="276" w:lineRule="auto"/>
              <w:rPr>
                <w:iCs/>
                <w:lang w:val="en-IN"/>
              </w:rPr>
            </w:pPr>
            <w:r w:rsidRPr="00391E4C">
              <w:rPr>
                <w:iCs/>
                <w:lang w:val="en-IN"/>
              </w:rPr>
              <w:t>Information about benefits, eligibility, hospitals, and documents may be difficult to understand or navigate.</w:t>
            </w:r>
          </w:p>
        </w:tc>
      </w:tr>
      <w:tr w:rsidR="00391E4C" w:rsidRPr="00391E4C" w14:paraId="241E3D8F" w14:textId="77777777" w:rsidTr="00391E4C">
        <w:tc>
          <w:tcPr>
            <w:tcW w:w="0" w:type="auto"/>
            <w:hideMark/>
          </w:tcPr>
          <w:p w14:paraId="231C7800" w14:textId="77777777" w:rsidR="00391E4C" w:rsidRPr="00391E4C" w:rsidRDefault="00391E4C" w:rsidP="00391E4C">
            <w:pPr>
              <w:spacing w:after="200" w:line="276" w:lineRule="auto"/>
              <w:rPr>
                <w:iCs/>
                <w:lang w:val="en-IN"/>
              </w:rPr>
            </w:pPr>
            <w:r w:rsidRPr="00391E4C">
              <w:rPr>
                <w:iCs/>
                <w:lang w:val="en-IN"/>
              </w:rPr>
              <w:t>3</w:t>
            </w:r>
          </w:p>
        </w:tc>
        <w:tc>
          <w:tcPr>
            <w:tcW w:w="0" w:type="auto"/>
            <w:hideMark/>
          </w:tcPr>
          <w:p w14:paraId="16345525" w14:textId="77777777" w:rsidR="00391E4C" w:rsidRPr="00391E4C" w:rsidRDefault="00391E4C" w:rsidP="00391E4C">
            <w:pPr>
              <w:spacing w:after="200" w:line="276" w:lineRule="auto"/>
              <w:rPr>
                <w:iCs/>
                <w:lang w:val="en-IN"/>
              </w:rPr>
            </w:pPr>
            <w:r w:rsidRPr="00391E4C">
              <w:rPr>
                <w:iCs/>
                <w:lang w:val="en-IN"/>
              </w:rPr>
              <w:t>Why is navigating this information difficult?</w:t>
            </w:r>
          </w:p>
        </w:tc>
        <w:tc>
          <w:tcPr>
            <w:tcW w:w="0" w:type="auto"/>
            <w:hideMark/>
          </w:tcPr>
          <w:p w14:paraId="70B3284E" w14:textId="77777777" w:rsidR="00391E4C" w:rsidRPr="00391E4C" w:rsidRDefault="00391E4C" w:rsidP="00391E4C">
            <w:pPr>
              <w:spacing w:after="200" w:line="276" w:lineRule="auto"/>
              <w:rPr>
                <w:iCs/>
                <w:lang w:val="en-IN"/>
              </w:rPr>
            </w:pPr>
            <w:r w:rsidRPr="00391E4C">
              <w:rPr>
                <w:iCs/>
                <w:lang w:val="en-IN"/>
              </w:rPr>
              <w:t>Users may need to consult different sources or understand unfamiliar terminology.</w:t>
            </w:r>
          </w:p>
        </w:tc>
      </w:tr>
      <w:tr w:rsidR="00391E4C" w:rsidRPr="00391E4C" w14:paraId="4EB0FB7D" w14:textId="77777777" w:rsidTr="00391E4C">
        <w:tc>
          <w:tcPr>
            <w:tcW w:w="0" w:type="auto"/>
            <w:hideMark/>
          </w:tcPr>
          <w:p w14:paraId="372C6F4A" w14:textId="77777777" w:rsidR="00391E4C" w:rsidRPr="00391E4C" w:rsidRDefault="00391E4C" w:rsidP="00391E4C">
            <w:pPr>
              <w:spacing w:after="200" w:line="276" w:lineRule="auto"/>
              <w:rPr>
                <w:iCs/>
                <w:lang w:val="en-IN"/>
              </w:rPr>
            </w:pPr>
            <w:r w:rsidRPr="00391E4C">
              <w:rPr>
                <w:iCs/>
                <w:lang w:val="en-IN"/>
              </w:rPr>
              <w:t>4</w:t>
            </w:r>
          </w:p>
        </w:tc>
        <w:tc>
          <w:tcPr>
            <w:tcW w:w="0" w:type="auto"/>
            <w:hideMark/>
          </w:tcPr>
          <w:p w14:paraId="3EB649A4" w14:textId="77777777" w:rsidR="00391E4C" w:rsidRPr="00391E4C" w:rsidRDefault="00391E4C" w:rsidP="00391E4C">
            <w:pPr>
              <w:spacing w:after="200" w:line="276" w:lineRule="auto"/>
              <w:rPr>
                <w:iCs/>
                <w:lang w:val="en-IN"/>
              </w:rPr>
            </w:pPr>
            <w:r w:rsidRPr="00391E4C">
              <w:rPr>
                <w:iCs/>
                <w:lang w:val="en-IN"/>
              </w:rPr>
              <w:t>Why can this create barriers?</w:t>
            </w:r>
          </w:p>
        </w:tc>
        <w:tc>
          <w:tcPr>
            <w:tcW w:w="0" w:type="auto"/>
            <w:hideMark/>
          </w:tcPr>
          <w:p w14:paraId="7233F7A9" w14:textId="77777777" w:rsidR="00391E4C" w:rsidRPr="00391E4C" w:rsidRDefault="00391E4C" w:rsidP="00391E4C">
            <w:pPr>
              <w:spacing w:after="200" w:line="276" w:lineRule="auto"/>
              <w:rPr>
                <w:iCs/>
                <w:lang w:val="en-IN"/>
              </w:rPr>
            </w:pPr>
            <w:r w:rsidRPr="00391E4C">
              <w:rPr>
                <w:iCs/>
                <w:lang w:val="en-IN"/>
              </w:rPr>
              <w:t>People with limited digital literacy, language barriers, or unreliable internet may find independent navigation challenging.</w:t>
            </w:r>
          </w:p>
        </w:tc>
      </w:tr>
      <w:tr w:rsidR="00391E4C" w:rsidRPr="00391E4C" w14:paraId="79300141" w14:textId="77777777" w:rsidTr="00391E4C">
        <w:tc>
          <w:tcPr>
            <w:tcW w:w="0" w:type="auto"/>
            <w:hideMark/>
          </w:tcPr>
          <w:p w14:paraId="76ACD63B" w14:textId="77777777" w:rsidR="00391E4C" w:rsidRPr="00391E4C" w:rsidRDefault="00391E4C" w:rsidP="00391E4C">
            <w:pPr>
              <w:spacing w:after="200" w:line="276" w:lineRule="auto"/>
              <w:rPr>
                <w:iCs/>
                <w:lang w:val="en-IN"/>
              </w:rPr>
            </w:pPr>
            <w:r w:rsidRPr="00391E4C">
              <w:rPr>
                <w:iCs/>
                <w:lang w:val="en-IN"/>
              </w:rPr>
              <w:t>5</w:t>
            </w:r>
          </w:p>
        </w:tc>
        <w:tc>
          <w:tcPr>
            <w:tcW w:w="0" w:type="auto"/>
            <w:hideMark/>
          </w:tcPr>
          <w:p w14:paraId="5FA37DE2" w14:textId="77777777" w:rsidR="00391E4C" w:rsidRPr="00391E4C" w:rsidRDefault="00391E4C" w:rsidP="00391E4C">
            <w:pPr>
              <w:spacing w:after="200" w:line="276" w:lineRule="auto"/>
              <w:rPr>
                <w:iCs/>
                <w:lang w:val="en-IN"/>
              </w:rPr>
            </w:pPr>
            <w:r w:rsidRPr="00391E4C">
              <w:rPr>
                <w:iCs/>
                <w:lang w:val="en-IN"/>
              </w:rPr>
              <w:t>Why does this problem persist?</w:t>
            </w:r>
          </w:p>
        </w:tc>
        <w:tc>
          <w:tcPr>
            <w:tcW w:w="0" w:type="auto"/>
            <w:hideMark/>
          </w:tcPr>
          <w:p w14:paraId="1E212909" w14:textId="77777777" w:rsidR="00391E4C" w:rsidRPr="00391E4C" w:rsidRDefault="00391E4C" w:rsidP="00391E4C">
            <w:pPr>
              <w:spacing w:after="200" w:line="276" w:lineRule="auto"/>
              <w:rPr>
                <w:iCs/>
                <w:lang w:val="en-IN"/>
              </w:rPr>
            </w:pPr>
            <w:r w:rsidRPr="00391E4C">
              <w:rPr>
                <w:iCs/>
                <w:lang w:val="en-IN"/>
              </w:rPr>
              <w:t>There is a need for clearer, user-centred guidance that connects a person's healthcare need with reliable information and practical next steps.</w:t>
            </w:r>
          </w:p>
        </w:tc>
      </w:tr>
    </w:tbl>
    <w:p w14:paraId="54C90AF5" w14:textId="6089A171" w:rsidR="00391E4C" w:rsidRPr="00391E4C" w:rsidRDefault="00391E4C" w:rsidP="00391E4C">
      <w:pPr>
        <w:rPr>
          <w:iCs/>
          <w:lang w:val="en-IN"/>
        </w:rPr>
      </w:pPr>
      <w:r w:rsidRPr="00391E4C">
        <w:rPr>
          <w:iCs/>
          <w:lang w:val="en-IN"/>
        </w:rPr>
        <w:t>Root cause identified: Difficulty accessing, understanding, and navigating PM-JAY information in a simple, connected, and user-friendly manner.</w:t>
      </w:r>
    </w:p>
    <w:p w14:paraId="54FF75F7" w14:textId="38B6B84C" w:rsidR="00391E4C" w:rsidRPr="0032467E" w:rsidRDefault="00391E4C" w:rsidP="00391E4C">
      <w:pPr>
        <w:rPr>
          <w:sz w:val="24"/>
          <w:szCs w:val="24"/>
        </w:rPr>
      </w:pPr>
      <w:proofErr w:type="gramStart"/>
      <w:r w:rsidRPr="0032467E">
        <w:rPr>
          <w:b/>
          <w:sz w:val="24"/>
          <w:szCs w:val="24"/>
        </w:rPr>
        <w:t>3.2  Fishbone</w:t>
      </w:r>
      <w:proofErr w:type="gramEnd"/>
      <w:r w:rsidRPr="0032467E">
        <w:rPr>
          <w:b/>
          <w:sz w:val="24"/>
          <w:szCs w:val="24"/>
        </w:rPr>
        <w:t xml:space="preserve"> Diagram / Problem Tree</w:t>
      </w:r>
    </w:p>
    <w:p w14:paraId="6D40E5A6" w14:textId="3F6D5169" w:rsidR="00391E4C" w:rsidRPr="0032467E" w:rsidRDefault="00391E4C" w:rsidP="00391E4C">
      <w:pPr>
        <w:rPr>
          <w:sz w:val="24"/>
          <w:szCs w:val="24"/>
        </w:rPr>
      </w:pPr>
      <w:r>
        <w:rPr>
          <w:noProof/>
        </w:rPr>
        <w:drawing>
          <wp:inline distT="0" distB="0" distL="0" distR="0" wp14:anchorId="3D1E87C0" wp14:editId="18C66BA0">
            <wp:extent cx="6120130" cy="3061335"/>
            <wp:effectExtent l="0" t="0" r="0" b="5715"/>
            <wp:docPr id="1251482566" name="Picture 1" descr="The diagram illustrates various challenges faced by individuals in understanding and navigating PM-JAY (Pradhan Mantri Jan Aaya Dhan Yojana) services, including limited awareness, weak internet connectivity, unclear eligibility, digital literacy issues, confusing documents, unfamiliar terminology, and complex instructions, highlighting the need for better support and human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2566" name="Picture 1" descr="The diagram illustrates various challenges faced by individuals in understanding and navigating PM-JAY (Pradhan Mantri Jan Aaya Dhan Yojana) services, including limited awareness, weak internet connectivity, unclear eligibility, digital literacy issues, confusing documents, unfamiliar terminology, and complex instructions, highlighting the need for better support and human assistanc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061335"/>
                    </a:xfrm>
                    <a:prstGeom prst="rect">
                      <a:avLst/>
                    </a:prstGeom>
                    <a:noFill/>
                    <a:ln>
                      <a:noFill/>
                    </a:ln>
                  </pic:spPr>
                </pic:pic>
              </a:graphicData>
            </a:graphic>
          </wp:inline>
        </w:drawing>
      </w:r>
    </w:p>
    <w:p w14:paraId="25466611" w14:textId="77777777" w:rsidR="00391E4C" w:rsidRDefault="00391E4C" w:rsidP="00391E4C">
      <w:pPr>
        <w:rPr>
          <w:b/>
          <w:sz w:val="24"/>
          <w:szCs w:val="24"/>
        </w:rPr>
      </w:pPr>
    </w:p>
    <w:p w14:paraId="6DB70212" w14:textId="1A9D72B6" w:rsidR="00391E4C" w:rsidRPr="0032467E" w:rsidRDefault="00391E4C" w:rsidP="00391E4C">
      <w:pPr>
        <w:rPr>
          <w:sz w:val="24"/>
          <w:szCs w:val="24"/>
        </w:rPr>
      </w:pPr>
      <w:proofErr w:type="gramStart"/>
      <w:r w:rsidRPr="0032467E">
        <w:rPr>
          <w:b/>
          <w:sz w:val="24"/>
          <w:szCs w:val="24"/>
        </w:rPr>
        <w:lastRenderedPageBreak/>
        <w:t>3.3  Engineering</w:t>
      </w:r>
      <w:proofErr w:type="gramEnd"/>
      <w:r w:rsidRPr="0032467E">
        <w:rPr>
          <w:b/>
          <w:sz w:val="24"/>
          <w:szCs w:val="24"/>
        </w:rPr>
        <w:t xml:space="preserve"> Constraints</w:t>
      </w:r>
    </w:p>
    <w:tbl>
      <w:tblPr>
        <w:tblStyle w:val="TableGrid"/>
        <w:tblW w:w="0" w:type="auto"/>
        <w:tblLook w:val="04A0" w:firstRow="1" w:lastRow="0" w:firstColumn="1" w:lastColumn="0" w:noHBand="0" w:noVBand="1"/>
      </w:tblPr>
      <w:tblGrid>
        <w:gridCol w:w="1741"/>
        <w:gridCol w:w="4386"/>
        <w:gridCol w:w="3501"/>
      </w:tblGrid>
      <w:tr w:rsidR="00391E4C" w:rsidRPr="00391E4C" w14:paraId="74B80D8F" w14:textId="77777777" w:rsidTr="00391E4C">
        <w:tc>
          <w:tcPr>
            <w:tcW w:w="0" w:type="auto"/>
            <w:hideMark/>
          </w:tcPr>
          <w:p w14:paraId="0054D780" w14:textId="77777777" w:rsidR="00391E4C" w:rsidRPr="00391E4C" w:rsidRDefault="00391E4C" w:rsidP="00391E4C">
            <w:pPr>
              <w:spacing w:after="200" w:line="276" w:lineRule="auto"/>
              <w:rPr>
                <w:b/>
                <w:bCs/>
                <w:sz w:val="24"/>
                <w:szCs w:val="24"/>
                <w:lang w:val="en-IN"/>
              </w:rPr>
            </w:pPr>
            <w:r w:rsidRPr="00391E4C">
              <w:rPr>
                <w:b/>
                <w:bCs/>
                <w:sz w:val="24"/>
                <w:szCs w:val="24"/>
                <w:lang w:val="en-IN"/>
              </w:rPr>
              <w:t>Constraint</w:t>
            </w:r>
          </w:p>
        </w:tc>
        <w:tc>
          <w:tcPr>
            <w:tcW w:w="0" w:type="auto"/>
            <w:hideMark/>
          </w:tcPr>
          <w:p w14:paraId="51DBF8DB" w14:textId="77777777" w:rsidR="00391E4C" w:rsidRPr="00391E4C" w:rsidRDefault="00391E4C" w:rsidP="00391E4C">
            <w:pPr>
              <w:spacing w:after="200" w:line="276" w:lineRule="auto"/>
              <w:rPr>
                <w:b/>
                <w:bCs/>
                <w:sz w:val="24"/>
                <w:szCs w:val="24"/>
                <w:lang w:val="en-IN"/>
              </w:rPr>
            </w:pPr>
            <w:r w:rsidRPr="00391E4C">
              <w:rPr>
                <w:b/>
                <w:bCs/>
                <w:sz w:val="24"/>
                <w:szCs w:val="24"/>
                <w:lang w:val="en-IN"/>
              </w:rPr>
              <w:t>Description</w:t>
            </w:r>
          </w:p>
        </w:tc>
        <w:tc>
          <w:tcPr>
            <w:tcW w:w="0" w:type="auto"/>
            <w:hideMark/>
          </w:tcPr>
          <w:p w14:paraId="7EE6BB9A" w14:textId="77777777" w:rsidR="00391E4C" w:rsidRPr="00391E4C" w:rsidRDefault="00391E4C" w:rsidP="00391E4C">
            <w:pPr>
              <w:spacing w:after="200" w:line="276" w:lineRule="auto"/>
              <w:rPr>
                <w:b/>
                <w:bCs/>
                <w:sz w:val="24"/>
                <w:szCs w:val="24"/>
                <w:lang w:val="en-IN"/>
              </w:rPr>
            </w:pPr>
            <w:r w:rsidRPr="00391E4C">
              <w:rPr>
                <w:b/>
                <w:bCs/>
                <w:sz w:val="24"/>
                <w:szCs w:val="24"/>
                <w:lang w:val="en-IN"/>
              </w:rPr>
              <w:t>How it will be addressed</w:t>
            </w:r>
          </w:p>
        </w:tc>
      </w:tr>
      <w:tr w:rsidR="00391E4C" w:rsidRPr="00391E4C" w14:paraId="09C72550" w14:textId="77777777" w:rsidTr="00391E4C">
        <w:tc>
          <w:tcPr>
            <w:tcW w:w="0" w:type="auto"/>
            <w:hideMark/>
          </w:tcPr>
          <w:p w14:paraId="53ED28A6" w14:textId="77777777" w:rsidR="00391E4C" w:rsidRPr="00391E4C" w:rsidRDefault="00391E4C" w:rsidP="00391E4C">
            <w:pPr>
              <w:spacing w:after="200" w:line="276" w:lineRule="auto"/>
              <w:rPr>
                <w:sz w:val="24"/>
                <w:szCs w:val="24"/>
                <w:lang w:val="en-IN"/>
              </w:rPr>
            </w:pPr>
            <w:r w:rsidRPr="00391E4C">
              <w:rPr>
                <w:sz w:val="24"/>
                <w:szCs w:val="24"/>
                <w:lang w:val="en-IN"/>
              </w:rPr>
              <w:t>Cost</w:t>
            </w:r>
          </w:p>
        </w:tc>
        <w:tc>
          <w:tcPr>
            <w:tcW w:w="0" w:type="auto"/>
            <w:hideMark/>
          </w:tcPr>
          <w:p w14:paraId="4C3D5254" w14:textId="77777777" w:rsidR="00391E4C" w:rsidRPr="00391E4C" w:rsidRDefault="00391E4C" w:rsidP="00391E4C">
            <w:pPr>
              <w:spacing w:after="200" w:line="276" w:lineRule="auto"/>
              <w:rPr>
                <w:sz w:val="24"/>
                <w:szCs w:val="24"/>
                <w:lang w:val="en-IN"/>
              </w:rPr>
            </w:pPr>
            <w:r w:rsidRPr="00391E4C">
              <w:rPr>
                <w:sz w:val="24"/>
                <w:szCs w:val="24"/>
                <w:lang w:val="en-IN"/>
              </w:rPr>
              <w:t>The project must be affordable to develop and maintain.</w:t>
            </w:r>
          </w:p>
        </w:tc>
        <w:tc>
          <w:tcPr>
            <w:tcW w:w="0" w:type="auto"/>
            <w:hideMark/>
          </w:tcPr>
          <w:p w14:paraId="678C3B2D" w14:textId="77777777" w:rsidR="00391E4C" w:rsidRPr="00391E4C" w:rsidRDefault="00391E4C" w:rsidP="00391E4C">
            <w:pPr>
              <w:spacing w:after="200" w:line="276" w:lineRule="auto"/>
              <w:rPr>
                <w:sz w:val="24"/>
                <w:szCs w:val="24"/>
                <w:lang w:val="en-IN"/>
              </w:rPr>
            </w:pPr>
            <w:r w:rsidRPr="00391E4C">
              <w:rPr>
                <w:sz w:val="24"/>
                <w:szCs w:val="24"/>
                <w:lang w:val="en-IN"/>
              </w:rPr>
              <w:t>Use open-source technologies and suitable free-tier services.</w:t>
            </w:r>
          </w:p>
        </w:tc>
      </w:tr>
      <w:tr w:rsidR="00391E4C" w:rsidRPr="00391E4C" w14:paraId="1647AF60" w14:textId="77777777" w:rsidTr="00391E4C">
        <w:tc>
          <w:tcPr>
            <w:tcW w:w="0" w:type="auto"/>
            <w:hideMark/>
          </w:tcPr>
          <w:p w14:paraId="37EF1A1F" w14:textId="77777777" w:rsidR="00391E4C" w:rsidRPr="00391E4C" w:rsidRDefault="00391E4C" w:rsidP="00391E4C">
            <w:pPr>
              <w:spacing w:after="200" w:line="276" w:lineRule="auto"/>
              <w:rPr>
                <w:sz w:val="24"/>
                <w:szCs w:val="24"/>
                <w:lang w:val="en-IN"/>
              </w:rPr>
            </w:pPr>
            <w:r w:rsidRPr="00391E4C">
              <w:rPr>
                <w:sz w:val="24"/>
                <w:szCs w:val="24"/>
                <w:lang w:val="en-IN"/>
              </w:rPr>
              <w:t>Time</w:t>
            </w:r>
          </w:p>
        </w:tc>
        <w:tc>
          <w:tcPr>
            <w:tcW w:w="0" w:type="auto"/>
            <w:hideMark/>
          </w:tcPr>
          <w:p w14:paraId="6AC9E99B" w14:textId="77777777" w:rsidR="00391E4C" w:rsidRPr="00391E4C" w:rsidRDefault="00391E4C" w:rsidP="00391E4C">
            <w:pPr>
              <w:spacing w:after="200" w:line="276" w:lineRule="auto"/>
              <w:rPr>
                <w:sz w:val="24"/>
                <w:szCs w:val="24"/>
                <w:lang w:val="en-IN"/>
              </w:rPr>
            </w:pPr>
            <w:r w:rsidRPr="00391E4C">
              <w:rPr>
                <w:sz w:val="24"/>
                <w:szCs w:val="24"/>
                <w:lang w:val="en-IN"/>
              </w:rPr>
              <w:t>Development and testing must fit within the academic project schedule.</w:t>
            </w:r>
          </w:p>
        </w:tc>
        <w:tc>
          <w:tcPr>
            <w:tcW w:w="0" w:type="auto"/>
            <w:hideMark/>
          </w:tcPr>
          <w:p w14:paraId="5F13D10C" w14:textId="77777777" w:rsidR="00391E4C" w:rsidRPr="00391E4C" w:rsidRDefault="00391E4C" w:rsidP="00391E4C">
            <w:pPr>
              <w:spacing w:after="200" w:line="276" w:lineRule="auto"/>
              <w:rPr>
                <w:sz w:val="24"/>
                <w:szCs w:val="24"/>
                <w:lang w:val="en-IN"/>
              </w:rPr>
            </w:pPr>
            <w:r w:rsidRPr="00391E4C">
              <w:rPr>
                <w:sz w:val="24"/>
                <w:szCs w:val="24"/>
                <w:lang w:val="en-IN"/>
              </w:rPr>
              <w:t>Prioritise core features before optional integrations.</w:t>
            </w:r>
          </w:p>
        </w:tc>
      </w:tr>
      <w:tr w:rsidR="00391E4C" w:rsidRPr="00391E4C" w14:paraId="21195314" w14:textId="77777777" w:rsidTr="00391E4C">
        <w:tc>
          <w:tcPr>
            <w:tcW w:w="0" w:type="auto"/>
            <w:hideMark/>
          </w:tcPr>
          <w:p w14:paraId="571FAC92" w14:textId="77777777" w:rsidR="00391E4C" w:rsidRPr="00391E4C" w:rsidRDefault="00391E4C" w:rsidP="00391E4C">
            <w:pPr>
              <w:spacing w:after="200" w:line="276" w:lineRule="auto"/>
              <w:rPr>
                <w:sz w:val="24"/>
                <w:szCs w:val="24"/>
                <w:lang w:val="en-IN"/>
              </w:rPr>
            </w:pPr>
            <w:r w:rsidRPr="00391E4C">
              <w:rPr>
                <w:sz w:val="24"/>
                <w:szCs w:val="24"/>
                <w:lang w:val="en-IN"/>
              </w:rPr>
              <w:t>Connectivity</w:t>
            </w:r>
          </w:p>
        </w:tc>
        <w:tc>
          <w:tcPr>
            <w:tcW w:w="0" w:type="auto"/>
            <w:hideMark/>
          </w:tcPr>
          <w:p w14:paraId="752C4DCE" w14:textId="77777777" w:rsidR="00391E4C" w:rsidRPr="00391E4C" w:rsidRDefault="00391E4C" w:rsidP="00391E4C">
            <w:pPr>
              <w:spacing w:after="200" w:line="276" w:lineRule="auto"/>
              <w:rPr>
                <w:sz w:val="24"/>
                <w:szCs w:val="24"/>
                <w:lang w:val="en-IN"/>
              </w:rPr>
            </w:pPr>
            <w:r w:rsidRPr="00391E4C">
              <w:rPr>
                <w:sz w:val="24"/>
                <w:szCs w:val="24"/>
                <w:lang w:val="en-IN"/>
              </w:rPr>
              <w:t>Some users may have weak or intermittent internet.</w:t>
            </w:r>
          </w:p>
        </w:tc>
        <w:tc>
          <w:tcPr>
            <w:tcW w:w="0" w:type="auto"/>
            <w:hideMark/>
          </w:tcPr>
          <w:p w14:paraId="3FB1BFD6" w14:textId="77777777" w:rsidR="00391E4C" w:rsidRPr="00391E4C" w:rsidRDefault="00391E4C" w:rsidP="00391E4C">
            <w:pPr>
              <w:spacing w:after="200" w:line="276" w:lineRule="auto"/>
              <w:rPr>
                <w:sz w:val="24"/>
                <w:szCs w:val="24"/>
                <w:lang w:val="en-IN"/>
              </w:rPr>
            </w:pPr>
            <w:r w:rsidRPr="00391E4C">
              <w:rPr>
                <w:sz w:val="24"/>
                <w:szCs w:val="24"/>
                <w:lang w:val="en-IN"/>
              </w:rPr>
              <w:t>Provide lightweight pages and safe local draft saving.</w:t>
            </w:r>
          </w:p>
        </w:tc>
      </w:tr>
      <w:tr w:rsidR="00391E4C" w:rsidRPr="00391E4C" w14:paraId="776DE37B" w14:textId="77777777" w:rsidTr="00391E4C">
        <w:tc>
          <w:tcPr>
            <w:tcW w:w="0" w:type="auto"/>
            <w:hideMark/>
          </w:tcPr>
          <w:p w14:paraId="6394F40A" w14:textId="77777777" w:rsidR="00391E4C" w:rsidRPr="00391E4C" w:rsidRDefault="00391E4C" w:rsidP="00391E4C">
            <w:pPr>
              <w:spacing w:after="200" w:line="276" w:lineRule="auto"/>
              <w:rPr>
                <w:sz w:val="24"/>
                <w:szCs w:val="24"/>
                <w:lang w:val="en-IN"/>
              </w:rPr>
            </w:pPr>
            <w:r w:rsidRPr="00391E4C">
              <w:rPr>
                <w:sz w:val="24"/>
                <w:szCs w:val="24"/>
                <w:lang w:val="en-IN"/>
              </w:rPr>
              <w:t>Language</w:t>
            </w:r>
          </w:p>
        </w:tc>
        <w:tc>
          <w:tcPr>
            <w:tcW w:w="0" w:type="auto"/>
            <w:hideMark/>
          </w:tcPr>
          <w:p w14:paraId="6463124D" w14:textId="77777777" w:rsidR="00391E4C" w:rsidRPr="00391E4C" w:rsidRDefault="00391E4C" w:rsidP="00391E4C">
            <w:pPr>
              <w:spacing w:after="200" w:line="276" w:lineRule="auto"/>
              <w:rPr>
                <w:sz w:val="24"/>
                <w:szCs w:val="24"/>
                <w:lang w:val="en-IN"/>
              </w:rPr>
            </w:pPr>
            <w:r w:rsidRPr="00391E4C">
              <w:rPr>
                <w:sz w:val="24"/>
                <w:szCs w:val="24"/>
                <w:lang w:val="en-IN"/>
              </w:rPr>
              <w:t>Users may prefer different regional languages.</w:t>
            </w:r>
          </w:p>
        </w:tc>
        <w:tc>
          <w:tcPr>
            <w:tcW w:w="0" w:type="auto"/>
            <w:hideMark/>
          </w:tcPr>
          <w:p w14:paraId="47C1F8AD" w14:textId="77777777" w:rsidR="00391E4C" w:rsidRPr="00391E4C" w:rsidRDefault="00391E4C" w:rsidP="00391E4C">
            <w:pPr>
              <w:spacing w:after="200" w:line="276" w:lineRule="auto"/>
              <w:rPr>
                <w:sz w:val="24"/>
                <w:szCs w:val="24"/>
                <w:lang w:val="en-IN"/>
              </w:rPr>
            </w:pPr>
            <w:r w:rsidRPr="00391E4C">
              <w:rPr>
                <w:sz w:val="24"/>
                <w:szCs w:val="24"/>
                <w:lang w:val="en-IN"/>
              </w:rPr>
              <w:t>Provide English, Hindi, and Marathi interface options.</w:t>
            </w:r>
          </w:p>
        </w:tc>
      </w:tr>
      <w:tr w:rsidR="00391E4C" w:rsidRPr="00391E4C" w14:paraId="086297C9" w14:textId="77777777" w:rsidTr="00391E4C">
        <w:tc>
          <w:tcPr>
            <w:tcW w:w="0" w:type="auto"/>
            <w:hideMark/>
          </w:tcPr>
          <w:p w14:paraId="4DBCCF55" w14:textId="77777777" w:rsidR="00391E4C" w:rsidRPr="00391E4C" w:rsidRDefault="00391E4C" w:rsidP="00391E4C">
            <w:pPr>
              <w:spacing w:after="200" w:line="276" w:lineRule="auto"/>
              <w:rPr>
                <w:sz w:val="24"/>
                <w:szCs w:val="24"/>
                <w:lang w:val="en-IN"/>
              </w:rPr>
            </w:pPr>
            <w:r w:rsidRPr="00391E4C">
              <w:rPr>
                <w:sz w:val="24"/>
                <w:szCs w:val="24"/>
                <w:lang w:val="en-IN"/>
              </w:rPr>
              <w:t>Data accuracy</w:t>
            </w:r>
          </w:p>
        </w:tc>
        <w:tc>
          <w:tcPr>
            <w:tcW w:w="0" w:type="auto"/>
            <w:hideMark/>
          </w:tcPr>
          <w:p w14:paraId="5F6ACE36" w14:textId="77777777" w:rsidR="00391E4C" w:rsidRPr="00391E4C" w:rsidRDefault="00391E4C" w:rsidP="00391E4C">
            <w:pPr>
              <w:spacing w:after="200" w:line="276" w:lineRule="auto"/>
              <w:rPr>
                <w:sz w:val="24"/>
                <w:szCs w:val="24"/>
                <w:lang w:val="en-IN"/>
              </w:rPr>
            </w:pPr>
            <w:r w:rsidRPr="00391E4C">
              <w:rPr>
                <w:sz w:val="24"/>
                <w:szCs w:val="24"/>
                <w:lang w:val="en-IN"/>
              </w:rPr>
              <w:t>Hospital details and scheme information may change.</w:t>
            </w:r>
          </w:p>
        </w:tc>
        <w:tc>
          <w:tcPr>
            <w:tcW w:w="0" w:type="auto"/>
            <w:hideMark/>
          </w:tcPr>
          <w:p w14:paraId="1F75E1C2" w14:textId="77777777" w:rsidR="00391E4C" w:rsidRPr="00391E4C" w:rsidRDefault="00391E4C" w:rsidP="00391E4C">
            <w:pPr>
              <w:spacing w:after="200" w:line="276" w:lineRule="auto"/>
              <w:rPr>
                <w:sz w:val="24"/>
                <w:szCs w:val="24"/>
                <w:lang w:val="en-IN"/>
              </w:rPr>
            </w:pPr>
            <w:r w:rsidRPr="00391E4C">
              <w:rPr>
                <w:sz w:val="24"/>
                <w:szCs w:val="24"/>
                <w:lang w:val="en-IN"/>
              </w:rPr>
              <w:t>Use reliable sources and display verification dates where available.</w:t>
            </w:r>
          </w:p>
        </w:tc>
      </w:tr>
      <w:tr w:rsidR="00391E4C" w:rsidRPr="00391E4C" w14:paraId="069B447C" w14:textId="77777777" w:rsidTr="00391E4C">
        <w:tc>
          <w:tcPr>
            <w:tcW w:w="0" w:type="auto"/>
            <w:hideMark/>
          </w:tcPr>
          <w:p w14:paraId="4965B85C" w14:textId="77777777" w:rsidR="00391E4C" w:rsidRPr="00391E4C" w:rsidRDefault="00391E4C" w:rsidP="00391E4C">
            <w:pPr>
              <w:spacing w:after="200" w:line="276" w:lineRule="auto"/>
              <w:rPr>
                <w:sz w:val="24"/>
                <w:szCs w:val="24"/>
                <w:lang w:val="en-IN"/>
              </w:rPr>
            </w:pPr>
            <w:r w:rsidRPr="00391E4C">
              <w:rPr>
                <w:sz w:val="24"/>
                <w:szCs w:val="24"/>
                <w:lang w:val="en-IN"/>
              </w:rPr>
              <w:t>Privacy and security</w:t>
            </w:r>
          </w:p>
        </w:tc>
        <w:tc>
          <w:tcPr>
            <w:tcW w:w="0" w:type="auto"/>
            <w:hideMark/>
          </w:tcPr>
          <w:p w14:paraId="5E5E800E" w14:textId="77777777" w:rsidR="00391E4C" w:rsidRPr="00391E4C" w:rsidRDefault="00391E4C" w:rsidP="00391E4C">
            <w:pPr>
              <w:spacing w:after="200" w:line="276" w:lineRule="auto"/>
              <w:rPr>
                <w:sz w:val="24"/>
                <w:szCs w:val="24"/>
                <w:lang w:val="en-IN"/>
              </w:rPr>
            </w:pPr>
            <w:r w:rsidRPr="00391E4C">
              <w:rPr>
                <w:sz w:val="24"/>
                <w:szCs w:val="24"/>
                <w:lang w:val="en-IN"/>
              </w:rPr>
              <w:t>Healthcare-related requests may contain sensitive information.</w:t>
            </w:r>
          </w:p>
        </w:tc>
        <w:tc>
          <w:tcPr>
            <w:tcW w:w="0" w:type="auto"/>
            <w:hideMark/>
          </w:tcPr>
          <w:p w14:paraId="6A6382BC" w14:textId="77777777" w:rsidR="00391E4C" w:rsidRPr="00391E4C" w:rsidRDefault="00391E4C" w:rsidP="00391E4C">
            <w:pPr>
              <w:spacing w:after="200" w:line="276" w:lineRule="auto"/>
              <w:rPr>
                <w:sz w:val="24"/>
                <w:szCs w:val="24"/>
                <w:lang w:val="en-IN"/>
              </w:rPr>
            </w:pPr>
            <w:r w:rsidRPr="00391E4C">
              <w:rPr>
                <w:sz w:val="24"/>
                <w:szCs w:val="24"/>
                <w:lang w:val="en-IN"/>
              </w:rPr>
              <w:t>Minimise collected data and apply appropriate security controls.</w:t>
            </w:r>
          </w:p>
        </w:tc>
      </w:tr>
      <w:tr w:rsidR="00391E4C" w:rsidRPr="00391E4C" w14:paraId="5A328BAC" w14:textId="77777777" w:rsidTr="00391E4C">
        <w:tc>
          <w:tcPr>
            <w:tcW w:w="0" w:type="auto"/>
            <w:hideMark/>
          </w:tcPr>
          <w:p w14:paraId="0D9F08E4" w14:textId="77777777" w:rsidR="00391E4C" w:rsidRPr="00391E4C" w:rsidRDefault="00391E4C" w:rsidP="00391E4C">
            <w:pPr>
              <w:spacing w:after="200" w:line="276" w:lineRule="auto"/>
              <w:rPr>
                <w:sz w:val="24"/>
                <w:szCs w:val="24"/>
                <w:lang w:val="en-IN"/>
              </w:rPr>
            </w:pPr>
            <w:r w:rsidRPr="00391E4C">
              <w:rPr>
                <w:sz w:val="24"/>
                <w:szCs w:val="24"/>
                <w:lang w:val="en-IN"/>
              </w:rPr>
              <w:t>Technical skills</w:t>
            </w:r>
          </w:p>
        </w:tc>
        <w:tc>
          <w:tcPr>
            <w:tcW w:w="0" w:type="auto"/>
            <w:hideMark/>
          </w:tcPr>
          <w:p w14:paraId="2924BD04" w14:textId="77777777" w:rsidR="00391E4C" w:rsidRPr="00391E4C" w:rsidRDefault="00391E4C" w:rsidP="00391E4C">
            <w:pPr>
              <w:spacing w:after="200" w:line="276" w:lineRule="auto"/>
              <w:rPr>
                <w:sz w:val="24"/>
                <w:szCs w:val="24"/>
                <w:lang w:val="en-IN"/>
              </w:rPr>
            </w:pPr>
            <w:r w:rsidRPr="00391E4C">
              <w:rPr>
                <w:sz w:val="24"/>
                <w:szCs w:val="24"/>
                <w:lang w:val="en-IN"/>
              </w:rPr>
              <w:t>The application must be manageable within the available development resources.</w:t>
            </w:r>
          </w:p>
        </w:tc>
        <w:tc>
          <w:tcPr>
            <w:tcW w:w="0" w:type="auto"/>
            <w:hideMark/>
          </w:tcPr>
          <w:p w14:paraId="0174000C" w14:textId="77777777" w:rsidR="00391E4C" w:rsidRPr="00391E4C" w:rsidRDefault="00391E4C" w:rsidP="00391E4C">
            <w:pPr>
              <w:spacing w:after="200" w:line="276" w:lineRule="auto"/>
              <w:rPr>
                <w:sz w:val="24"/>
                <w:szCs w:val="24"/>
                <w:lang w:val="en-IN"/>
              </w:rPr>
            </w:pPr>
            <w:r w:rsidRPr="00391E4C">
              <w:rPr>
                <w:sz w:val="24"/>
                <w:szCs w:val="24"/>
                <w:lang w:val="en-IN"/>
              </w:rPr>
              <w:t>Use established web technologies and modular architecture.</w:t>
            </w:r>
          </w:p>
        </w:tc>
      </w:tr>
      <w:tr w:rsidR="00391E4C" w:rsidRPr="00391E4C" w14:paraId="0A17FBFC" w14:textId="77777777" w:rsidTr="00391E4C">
        <w:tc>
          <w:tcPr>
            <w:tcW w:w="0" w:type="auto"/>
            <w:hideMark/>
          </w:tcPr>
          <w:p w14:paraId="602531FB" w14:textId="77777777" w:rsidR="00391E4C" w:rsidRPr="00391E4C" w:rsidRDefault="00391E4C" w:rsidP="00391E4C">
            <w:pPr>
              <w:spacing w:after="200" w:line="276" w:lineRule="auto"/>
              <w:rPr>
                <w:sz w:val="24"/>
                <w:szCs w:val="24"/>
                <w:lang w:val="en-IN"/>
              </w:rPr>
            </w:pPr>
            <w:r w:rsidRPr="00391E4C">
              <w:rPr>
                <w:sz w:val="24"/>
                <w:szCs w:val="24"/>
                <w:lang w:val="en-IN"/>
              </w:rPr>
              <w:t>Official access</w:t>
            </w:r>
          </w:p>
        </w:tc>
        <w:tc>
          <w:tcPr>
            <w:tcW w:w="0" w:type="auto"/>
            <w:hideMark/>
          </w:tcPr>
          <w:p w14:paraId="0DFB5017" w14:textId="77777777" w:rsidR="00391E4C" w:rsidRPr="00391E4C" w:rsidRDefault="00391E4C" w:rsidP="00391E4C">
            <w:pPr>
              <w:spacing w:after="200" w:line="276" w:lineRule="auto"/>
              <w:rPr>
                <w:sz w:val="24"/>
                <w:szCs w:val="24"/>
                <w:lang w:val="en-IN"/>
              </w:rPr>
            </w:pPr>
            <w:r w:rsidRPr="00391E4C">
              <w:rPr>
                <w:sz w:val="24"/>
                <w:szCs w:val="24"/>
                <w:lang w:val="en-IN"/>
              </w:rPr>
              <w:t>Actual eligibility and claim information may require authorised government integrations.</w:t>
            </w:r>
          </w:p>
        </w:tc>
        <w:tc>
          <w:tcPr>
            <w:tcW w:w="0" w:type="auto"/>
            <w:hideMark/>
          </w:tcPr>
          <w:p w14:paraId="7D3C3707" w14:textId="77777777" w:rsidR="00391E4C" w:rsidRPr="00391E4C" w:rsidRDefault="00391E4C" w:rsidP="00391E4C">
            <w:pPr>
              <w:spacing w:after="200" w:line="276" w:lineRule="auto"/>
              <w:rPr>
                <w:sz w:val="24"/>
                <w:szCs w:val="24"/>
                <w:lang w:val="en-IN"/>
              </w:rPr>
            </w:pPr>
            <w:r w:rsidRPr="00391E4C">
              <w:rPr>
                <w:sz w:val="24"/>
                <w:szCs w:val="24"/>
                <w:lang w:val="en-IN"/>
              </w:rPr>
              <w:t>Direct users to official channels and avoid unsupported claims.</w:t>
            </w:r>
          </w:p>
        </w:tc>
      </w:tr>
    </w:tbl>
    <w:p w14:paraId="20D7549E" w14:textId="317A4443" w:rsidR="00391E4C" w:rsidRPr="0032467E" w:rsidRDefault="00391E4C" w:rsidP="00391E4C">
      <w:pPr>
        <w:rPr>
          <w:sz w:val="24"/>
          <w:szCs w:val="24"/>
        </w:rPr>
      </w:pPr>
    </w:p>
    <w:p w14:paraId="7FD5F069" w14:textId="77777777" w:rsidR="00391E4C" w:rsidRPr="0032467E" w:rsidRDefault="00391E4C" w:rsidP="00391E4C">
      <w:pPr>
        <w:rPr>
          <w:sz w:val="24"/>
          <w:szCs w:val="24"/>
        </w:rPr>
      </w:pPr>
      <w:proofErr w:type="gramStart"/>
      <w:r w:rsidRPr="0032467E">
        <w:rPr>
          <w:b/>
          <w:sz w:val="24"/>
          <w:szCs w:val="24"/>
        </w:rPr>
        <w:t>3.4  Final</w:t>
      </w:r>
      <w:proofErr w:type="gramEnd"/>
      <w:r w:rsidRPr="0032467E">
        <w:rPr>
          <w:b/>
          <w:sz w:val="24"/>
          <w:szCs w:val="24"/>
        </w:rPr>
        <w:t xml:space="preserve"> Problem Statement</w:t>
      </w:r>
    </w:p>
    <w:p w14:paraId="224F2044" w14:textId="036091A9" w:rsidR="00391E4C" w:rsidRPr="00391E4C" w:rsidRDefault="00391E4C" w:rsidP="00391E4C">
      <w:pPr>
        <w:rPr>
          <w:iCs/>
          <w:sz w:val="24"/>
          <w:szCs w:val="24"/>
        </w:rPr>
      </w:pPr>
      <w:r w:rsidRPr="00391E4C">
        <w:rPr>
          <w:iCs/>
          <w:sz w:val="24"/>
          <w:szCs w:val="24"/>
        </w:rPr>
        <w:t>People seeking PM-JAY healthcare support need a simple and accessible way to understand scheme information, find relevant hospitals, and identify the next steps because limited awareness, unclear eligibility information, language barriers, and digital-access challenges can make the process difficult to navigate.</w:t>
      </w:r>
    </w:p>
    <w:p w14:paraId="10B1F334" w14:textId="0D4F78D8" w:rsidR="00391E4C" w:rsidRDefault="00391E4C" w:rsidP="00391E4C">
      <w:pPr>
        <w:rPr>
          <w:i/>
          <w:sz w:val="24"/>
          <w:szCs w:val="24"/>
        </w:rPr>
      </w:pPr>
      <w:proofErr w:type="gramStart"/>
      <w:r w:rsidRPr="0032467E">
        <w:rPr>
          <w:b/>
          <w:sz w:val="24"/>
          <w:szCs w:val="24"/>
        </w:rPr>
        <w:t>3.5  Objectives</w:t>
      </w:r>
      <w:proofErr w:type="gramEnd"/>
      <w:r w:rsidRPr="0032467E">
        <w:rPr>
          <w:b/>
          <w:sz w:val="24"/>
          <w:szCs w:val="24"/>
        </w:rPr>
        <w:t xml:space="preserve"> and Success Criteria</w:t>
      </w:r>
    </w:p>
    <w:tbl>
      <w:tblPr>
        <w:tblStyle w:val="TableGrid"/>
        <w:tblW w:w="0" w:type="auto"/>
        <w:tblLook w:val="04A0" w:firstRow="1" w:lastRow="0" w:firstColumn="1" w:lastColumn="0" w:noHBand="0" w:noVBand="1"/>
      </w:tblPr>
      <w:tblGrid>
        <w:gridCol w:w="2905"/>
        <w:gridCol w:w="6723"/>
      </w:tblGrid>
      <w:tr w:rsidR="00391E4C" w:rsidRPr="00391E4C" w14:paraId="3087469C" w14:textId="77777777" w:rsidTr="00391E4C">
        <w:tc>
          <w:tcPr>
            <w:tcW w:w="0" w:type="auto"/>
            <w:hideMark/>
          </w:tcPr>
          <w:p w14:paraId="241FEF74" w14:textId="77777777" w:rsidR="00391E4C" w:rsidRPr="00391E4C" w:rsidRDefault="00391E4C" w:rsidP="00391E4C">
            <w:pPr>
              <w:spacing w:after="200" w:line="276" w:lineRule="auto"/>
              <w:rPr>
                <w:b/>
                <w:bCs/>
                <w:iCs/>
                <w:sz w:val="24"/>
                <w:szCs w:val="24"/>
                <w:lang w:val="en-IN"/>
              </w:rPr>
            </w:pPr>
            <w:r w:rsidRPr="00391E4C">
              <w:rPr>
                <w:b/>
                <w:bCs/>
                <w:iCs/>
                <w:sz w:val="24"/>
                <w:szCs w:val="24"/>
                <w:lang w:val="en-IN"/>
              </w:rPr>
              <w:t>Objective</w:t>
            </w:r>
          </w:p>
        </w:tc>
        <w:tc>
          <w:tcPr>
            <w:tcW w:w="0" w:type="auto"/>
            <w:hideMark/>
          </w:tcPr>
          <w:p w14:paraId="7831FB6C" w14:textId="77777777" w:rsidR="00391E4C" w:rsidRPr="00391E4C" w:rsidRDefault="00391E4C" w:rsidP="00391E4C">
            <w:pPr>
              <w:spacing w:after="200" w:line="276" w:lineRule="auto"/>
              <w:rPr>
                <w:b/>
                <w:bCs/>
                <w:iCs/>
                <w:sz w:val="24"/>
                <w:szCs w:val="24"/>
                <w:lang w:val="en-IN"/>
              </w:rPr>
            </w:pPr>
            <w:r w:rsidRPr="00391E4C">
              <w:rPr>
                <w:b/>
                <w:bCs/>
                <w:iCs/>
                <w:sz w:val="24"/>
                <w:szCs w:val="24"/>
                <w:lang w:val="en-IN"/>
              </w:rPr>
              <w:t>Success criterion</w:t>
            </w:r>
          </w:p>
        </w:tc>
      </w:tr>
      <w:tr w:rsidR="00391E4C" w:rsidRPr="00391E4C" w14:paraId="76645D32" w14:textId="77777777" w:rsidTr="00391E4C">
        <w:tc>
          <w:tcPr>
            <w:tcW w:w="0" w:type="auto"/>
            <w:hideMark/>
          </w:tcPr>
          <w:p w14:paraId="50ACA98F" w14:textId="77777777" w:rsidR="00391E4C" w:rsidRPr="00391E4C" w:rsidRDefault="00391E4C" w:rsidP="00391E4C">
            <w:pPr>
              <w:spacing w:after="200" w:line="276" w:lineRule="auto"/>
              <w:rPr>
                <w:iCs/>
                <w:sz w:val="24"/>
                <w:szCs w:val="24"/>
                <w:lang w:val="en-IN"/>
              </w:rPr>
            </w:pPr>
            <w:r w:rsidRPr="00391E4C">
              <w:rPr>
                <w:iCs/>
                <w:sz w:val="24"/>
                <w:szCs w:val="24"/>
                <w:lang w:val="en-IN"/>
              </w:rPr>
              <w:t>1. Improve access to scheme guidance</w:t>
            </w:r>
          </w:p>
        </w:tc>
        <w:tc>
          <w:tcPr>
            <w:tcW w:w="0" w:type="auto"/>
            <w:hideMark/>
          </w:tcPr>
          <w:p w14:paraId="0AF1B974" w14:textId="77777777" w:rsidR="00391E4C" w:rsidRPr="00391E4C" w:rsidRDefault="00391E4C" w:rsidP="00391E4C">
            <w:pPr>
              <w:spacing w:after="200" w:line="276" w:lineRule="auto"/>
              <w:rPr>
                <w:iCs/>
                <w:sz w:val="24"/>
                <w:szCs w:val="24"/>
                <w:lang w:val="en-IN"/>
              </w:rPr>
            </w:pPr>
            <w:r w:rsidRPr="00391E4C">
              <w:rPr>
                <w:iCs/>
                <w:sz w:val="24"/>
                <w:szCs w:val="24"/>
                <w:lang w:val="en-IN"/>
              </w:rPr>
              <w:t>Users can locate relevant guidance through a clear, need-first workflow.</w:t>
            </w:r>
          </w:p>
        </w:tc>
      </w:tr>
      <w:tr w:rsidR="00391E4C" w:rsidRPr="00391E4C" w14:paraId="1A9B92B7" w14:textId="77777777" w:rsidTr="00391E4C">
        <w:tc>
          <w:tcPr>
            <w:tcW w:w="0" w:type="auto"/>
            <w:hideMark/>
          </w:tcPr>
          <w:p w14:paraId="03584100" w14:textId="77777777" w:rsidR="00391E4C" w:rsidRPr="00391E4C" w:rsidRDefault="00391E4C" w:rsidP="00391E4C">
            <w:pPr>
              <w:spacing w:after="200" w:line="276" w:lineRule="auto"/>
              <w:rPr>
                <w:iCs/>
                <w:sz w:val="24"/>
                <w:szCs w:val="24"/>
                <w:lang w:val="en-IN"/>
              </w:rPr>
            </w:pPr>
            <w:r w:rsidRPr="00391E4C">
              <w:rPr>
                <w:iCs/>
                <w:sz w:val="24"/>
                <w:szCs w:val="24"/>
                <w:lang w:val="en-IN"/>
              </w:rPr>
              <w:lastRenderedPageBreak/>
              <w:t>2. Simplify healthcare navigation</w:t>
            </w:r>
          </w:p>
        </w:tc>
        <w:tc>
          <w:tcPr>
            <w:tcW w:w="0" w:type="auto"/>
            <w:hideMark/>
          </w:tcPr>
          <w:p w14:paraId="6BC25DF6" w14:textId="77777777" w:rsidR="00391E4C" w:rsidRPr="00391E4C" w:rsidRDefault="00391E4C" w:rsidP="00391E4C">
            <w:pPr>
              <w:spacing w:after="200" w:line="276" w:lineRule="auto"/>
              <w:rPr>
                <w:iCs/>
                <w:sz w:val="24"/>
                <w:szCs w:val="24"/>
                <w:lang w:val="en-IN"/>
              </w:rPr>
            </w:pPr>
            <w:r w:rsidRPr="00391E4C">
              <w:rPr>
                <w:iCs/>
                <w:sz w:val="24"/>
                <w:szCs w:val="24"/>
                <w:lang w:val="en-IN"/>
              </w:rPr>
              <w:t>Users can complete the core journey from describing a need to viewing next-step guidance.</w:t>
            </w:r>
          </w:p>
        </w:tc>
      </w:tr>
      <w:tr w:rsidR="00391E4C" w:rsidRPr="00391E4C" w14:paraId="0A3D5A81" w14:textId="77777777" w:rsidTr="00391E4C">
        <w:tc>
          <w:tcPr>
            <w:tcW w:w="0" w:type="auto"/>
            <w:hideMark/>
          </w:tcPr>
          <w:p w14:paraId="5D584321" w14:textId="77777777" w:rsidR="00391E4C" w:rsidRPr="00391E4C" w:rsidRDefault="00391E4C" w:rsidP="00391E4C">
            <w:pPr>
              <w:spacing w:after="200" w:line="276" w:lineRule="auto"/>
              <w:rPr>
                <w:iCs/>
                <w:sz w:val="24"/>
                <w:szCs w:val="24"/>
                <w:lang w:val="en-IN"/>
              </w:rPr>
            </w:pPr>
            <w:r w:rsidRPr="00391E4C">
              <w:rPr>
                <w:iCs/>
                <w:sz w:val="24"/>
                <w:szCs w:val="24"/>
                <w:lang w:val="en-IN"/>
              </w:rPr>
              <w:t>3. Support hospital discovery</w:t>
            </w:r>
          </w:p>
        </w:tc>
        <w:tc>
          <w:tcPr>
            <w:tcW w:w="0" w:type="auto"/>
            <w:hideMark/>
          </w:tcPr>
          <w:p w14:paraId="1E14423A" w14:textId="77777777" w:rsidR="00391E4C" w:rsidRPr="00391E4C" w:rsidRDefault="00391E4C" w:rsidP="00391E4C">
            <w:pPr>
              <w:spacing w:after="200" w:line="276" w:lineRule="auto"/>
              <w:rPr>
                <w:iCs/>
                <w:sz w:val="24"/>
                <w:szCs w:val="24"/>
                <w:lang w:val="en-IN"/>
              </w:rPr>
            </w:pPr>
            <w:r w:rsidRPr="00391E4C">
              <w:rPr>
                <w:iCs/>
                <w:sz w:val="24"/>
                <w:szCs w:val="24"/>
                <w:lang w:val="en-IN"/>
              </w:rPr>
              <w:t>Users can search and filter available hospital records and view their sources where provided.</w:t>
            </w:r>
          </w:p>
        </w:tc>
      </w:tr>
      <w:tr w:rsidR="00391E4C" w:rsidRPr="00391E4C" w14:paraId="46888976" w14:textId="77777777" w:rsidTr="00391E4C">
        <w:tc>
          <w:tcPr>
            <w:tcW w:w="0" w:type="auto"/>
            <w:hideMark/>
          </w:tcPr>
          <w:p w14:paraId="6EC5B983" w14:textId="77777777" w:rsidR="00391E4C" w:rsidRPr="00391E4C" w:rsidRDefault="00391E4C" w:rsidP="00391E4C">
            <w:pPr>
              <w:spacing w:after="200" w:line="276" w:lineRule="auto"/>
              <w:rPr>
                <w:iCs/>
                <w:sz w:val="24"/>
                <w:szCs w:val="24"/>
                <w:lang w:val="en-IN"/>
              </w:rPr>
            </w:pPr>
            <w:r w:rsidRPr="00391E4C">
              <w:rPr>
                <w:iCs/>
                <w:sz w:val="24"/>
                <w:szCs w:val="24"/>
                <w:lang w:val="en-IN"/>
              </w:rPr>
              <w:t>4. Improve accessibility</w:t>
            </w:r>
          </w:p>
        </w:tc>
        <w:tc>
          <w:tcPr>
            <w:tcW w:w="0" w:type="auto"/>
            <w:hideMark/>
          </w:tcPr>
          <w:p w14:paraId="326ACEB3" w14:textId="77777777" w:rsidR="00391E4C" w:rsidRPr="00391E4C" w:rsidRDefault="00391E4C" w:rsidP="00391E4C">
            <w:pPr>
              <w:spacing w:after="200" w:line="276" w:lineRule="auto"/>
              <w:rPr>
                <w:iCs/>
                <w:sz w:val="24"/>
                <w:szCs w:val="24"/>
                <w:lang w:val="en-IN"/>
              </w:rPr>
            </w:pPr>
            <w:r w:rsidRPr="00391E4C">
              <w:rPr>
                <w:iCs/>
                <w:sz w:val="24"/>
                <w:szCs w:val="24"/>
                <w:lang w:val="en-IN"/>
              </w:rPr>
              <w:t>Core workflows support mobile screens, readable text, keyboard access, and language selection.</w:t>
            </w:r>
          </w:p>
        </w:tc>
      </w:tr>
      <w:tr w:rsidR="00391E4C" w:rsidRPr="00391E4C" w14:paraId="444ACBDB" w14:textId="77777777" w:rsidTr="00391E4C">
        <w:tc>
          <w:tcPr>
            <w:tcW w:w="0" w:type="auto"/>
            <w:hideMark/>
          </w:tcPr>
          <w:p w14:paraId="7F0E44F0" w14:textId="77777777" w:rsidR="00391E4C" w:rsidRPr="00391E4C" w:rsidRDefault="00391E4C" w:rsidP="00391E4C">
            <w:pPr>
              <w:spacing w:after="200" w:line="276" w:lineRule="auto"/>
              <w:rPr>
                <w:iCs/>
                <w:sz w:val="24"/>
                <w:szCs w:val="24"/>
                <w:lang w:val="en-IN"/>
              </w:rPr>
            </w:pPr>
            <w:r w:rsidRPr="00391E4C">
              <w:rPr>
                <w:iCs/>
                <w:sz w:val="24"/>
                <w:szCs w:val="24"/>
                <w:lang w:val="en-IN"/>
              </w:rPr>
              <w:t>5. Validate usability</w:t>
            </w:r>
          </w:p>
        </w:tc>
        <w:tc>
          <w:tcPr>
            <w:tcW w:w="0" w:type="auto"/>
            <w:hideMark/>
          </w:tcPr>
          <w:p w14:paraId="6177998E" w14:textId="77777777" w:rsidR="00391E4C" w:rsidRPr="00391E4C" w:rsidRDefault="00391E4C" w:rsidP="00391E4C">
            <w:pPr>
              <w:spacing w:after="200" w:line="276" w:lineRule="auto"/>
              <w:rPr>
                <w:iCs/>
                <w:sz w:val="24"/>
                <w:szCs w:val="24"/>
                <w:lang w:val="en-IN"/>
              </w:rPr>
            </w:pPr>
            <w:r w:rsidRPr="00391E4C">
              <w:rPr>
                <w:iCs/>
                <w:sz w:val="24"/>
                <w:szCs w:val="24"/>
                <w:lang w:val="en-IN"/>
              </w:rPr>
              <w:t>Conduct user testing, record task completion and difficulties, and use feedback to improve the prototype.</w:t>
            </w:r>
          </w:p>
        </w:tc>
      </w:tr>
    </w:tbl>
    <w:p w14:paraId="5569342D" w14:textId="77777777" w:rsidR="00391E4C" w:rsidRPr="00391E4C" w:rsidRDefault="00391E4C" w:rsidP="00391E4C">
      <w:pPr>
        <w:rPr>
          <w:iCs/>
          <w:sz w:val="24"/>
          <w:szCs w:val="24"/>
        </w:rPr>
      </w:pPr>
    </w:p>
    <w:p w14:paraId="15CBD867" w14:textId="77777777" w:rsidR="00391E4C" w:rsidRPr="0032467E" w:rsidRDefault="00391E4C" w:rsidP="00391E4C">
      <w:pPr>
        <w:rPr>
          <w:sz w:val="24"/>
          <w:szCs w:val="24"/>
        </w:rPr>
      </w:pPr>
      <w:r w:rsidRPr="0032467E">
        <w:rPr>
          <w:sz w:val="24"/>
          <w:szCs w:val="24"/>
        </w:rPr>
        <w:br w:type="page"/>
      </w:r>
    </w:p>
    <w:p w14:paraId="2D850280" w14:textId="7F47C8BB" w:rsidR="00391E4C" w:rsidRPr="00391E4C" w:rsidRDefault="00391E4C" w:rsidP="00391E4C">
      <w:pPr>
        <w:jc w:val="center"/>
        <w:rPr>
          <w:sz w:val="24"/>
          <w:szCs w:val="24"/>
        </w:rPr>
      </w:pPr>
      <w:r w:rsidRPr="003E6D13">
        <w:rPr>
          <w:b/>
          <w:sz w:val="28"/>
          <w:szCs w:val="28"/>
        </w:rPr>
        <w:lastRenderedPageBreak/>
        <w:t>Chapter 4: Connect: Engineering Knowledge Applied</w:t>
      </w:r>
    </w:p>
    <w:p w14:paraId="62BDBB72" w14:textId="77777777" w:rsidR="00391E4C" w:rsidRPr="003E6D13" w:rsidRDefault="00391E4C" w:rsidP="00391E4C">
      <w:r w:rsidRPr="003E6D13">
        <w:rPr>
          <w:i/>
        </w:rPr>
        <w:t xml:space="preserve">Portfolio layer: </w:t>
      </w:r>
      <w:proofErr w:type="gramStart"/>
      <w:r w:rsidRPr="003E6D13">
        <w:rPr>
          <w:i/>
        </w:rPr>
        <w:t>Connect  |</w:t>
      </w:r>
      <w:proofErr w:type="gramEnd"/>
      <w:r w:rsidRPr="003E6D13">
        <w:rPr>
          <w:i/>
        </w:rPr>
        <w:t xml:space="preserve">  Nirman Lab journey: Week 7</w:t>
      </w:r>
    </w:p>
    <w:p w14:paraId="23CCE12D" w14:textId="77777777" w:rsidR="00391E4C" w:rsidRPr="003E6D13" w:rsidRDefault="00391E4C" w:rsidP="00391E4C">
      <w:r w:rsidRPr="003E6D13">
        <w:rPr>
          <w:i/>
        </w:rPr>
        <w:t>[This is the link to your Nirman Lab. Show how each semester subject contributes to your solution. 2 to 3 pages.]</w:t>
      </w:r>
    </w:p>
    <w:p w14:paraId="05E7503F" w14:textId="77777777" w:rsidR="00391E4C" w:rsidRDefault="00391E4C" w:rsidP="00391E4C">
      <w:pPr>
        <w:rPr>
          <w:b/>
        </w:rPr>
      </w:pPr>
      <w:proofErr w:type="gramStart"/>
      <w:r w:rsidRPr="003E6D13">
        <w:rPr>
          <w:b/>
        </w:rPr>
        <w:t>4.1  Subject</w:t>
      </w:r>
      <w:proofErr w:type="gramEnd"/>
      <w:r w:rsidRPr="003E6D13">
        <w:rPr>
          <w:b/>
        </w:rPr>
        <w:t xml:space="preserve"> Contribution Matrix</w:t>
      </w:r>
    </w:p>
    <w:tbl>
      <w:tblPr>
        <w:tblStyle w:val="TableGrid"/>
        <w:tblW w:w="0" w:type="auto"/>
        <w:tblLook w:val="04A0" w:firstRow="1" w:lastRow="0" w:firstColumn="1" w:lastColumn="0" w:noHBand="0" w:noVBand="1"/>
      </w:tblPr>
      <w:tblGrid>
        <w:gridCol w:w="2028"/>
        <w:gridCol w:w="2404"/>
        <w:gridCol w:w="3541"/>
        <w:gridCol w:w="1655"/>
      </w:tblGrid>
      <w:tr w:rsidR="004754AF" w:rsidRPr="004754AF" w14:paraId="79C4F082" w14:textId="77777777" w:rsidTr="004754AF">
        <w:tc>
          <w:tcPr>
            <w:tcW w:w="0" w:type="auto"/>
            <w:hideMark/>
          </w:tcPr>
          <w:p w14:paraId="65D1D4EC" w14:textId="77777777" w:rsidR="004754AF" w:rsidRPr="004754AF" w:rsidRDefault="004754AF" w:rsidP="004754AF">
            <w:pPr>
              <w:spacing w:after="200" w:line="276" w:lineRule="auto"/>
              <w:rPr>
                <w:b/>
                <w:bCs/>
                <w:lang w:val="en-IN"/>
              </w:rPr>
            </w:pPr>
            <w:r w:rsidRPr="004754AF">
              <w:rPr>
                <w:b/>
                <w:bCs/>
                <w:lang w:val="en-IN"/>
              </w:rPr>
              <w:t>Semester subject</w:t>
            </w:r>
          </w:p>
        </w:tc>
        <w:tc>
          <w:tcPr>
            <w:tcW w:w="0" w:type="auto"/>
            <w:hideMark/>
          </w:tcPr>
          <w:p w14:paraId="3DE23CB3" w14:textId="77777777" w:rsidR="004754AF" w:rsidRPr="004754AF" w:rsidRDefault="004754AF" w:rsidP="004754AF">
            <w:pPr>
              <w:spacing w:after="200" w:line="276" w:lineRule="auto"/>
              <w:rPr>
                <w:b/>
                <w:bCs/>
                <w:lang w:val="en-IN"/>
              </w:rPr>
            </w:pPr>
            <w:r w:rsidRPr="004754AF">
              <w:rPr>
                <w:b/>
                <w:bCs/>
                <w:lang w:val="en-IN"/>
              </w:rPr>
              <w:t>Concept / topic applied</w:t>
            </w:r>
          </w:p>
        </w:tc>
        <w:tc>
          <w:tcPr>
            <w:tcW w:w="0" w:type="auto"/>
            <w:hideMark/>
          </w:tcPr>
          <w:p w14:paraId="2B3F6623" w14:textId="77777777" w:rsidR="004754AF" w:rsidRPr="004754AF" w:rsidRDefault="004754AF" w:rsidP="004754AF">
            <w:pPr>
              <w:spacing w:after="200" w:line="276" w:lineRule="auto"/>
              <w:rPr>
                <w:b/>
                <w:bCs/>
                <w:lang w:val="en-IN"/>
              </w:rPr>
            </w:pPr>
            <w:r w:rsidRPr="004754AF">
              <w:rPr>
                <w:b/>
                <w:bCs/>
                <w:lang w:val="en-IN"/>
              </w:rPr>
              <w:t>How it helped my solution</w:t>
            </w:r>
          </w:p>
        </w:tc>
        <w:tc>
          <w:tcPr>
            <w:tcW w:w="0" w:type="auto"/>
            <w:hideMark/>
          </w:tcPr>
          <w:p w14:paraId="3A3E0EA7" w14:textId="77777777" w:rsidR="004754AF" w:rsidRPr="004754AF" w:rsidRDefault="004754AF" w:rsidP="004754AF">
            <w:pPr>
              <w:spacing w:after="200" w:line="276" w:lineRule="auto"/>
              <w:rPr>
                <w:b/>
                <w:bCs/>
                <w:lang w:val="en-IN"/>
              </w:rPr>
            </w:pPr>
            <w:r w:rsidRPr="004754AF">
              <w:rPr>
                <w:b/>
                <w:bCs/>
                <w:lang w:val="en-IN"/>
              </w:rPr>
              <w:t>Where used (section)</w:t>
            </w:r>
          </w:p>
        </w:tc>
      </w:tr>
      <w:tr w:rsidR="004754AF" w:rsidRPr="004754AF" w14:paraId="32BB5B3F" w14:textId="77777777" w:rsidTr="004754AF">
        <w:tc>
          <w:tcPr>
            <w:tcW w:w="0" w:type="auto"/>
            <w:hideMark/>
          </w:tcPr>
          <w:p w14:paraId="134BB53F" w14:textId="77777777" w:rsidR="004754AF" w:rsidRPr="004754AF" w:rsidRDefault="004754AF" w:rsidP="004754AF">
            <w:pPr>
              <w:spacing w:after="200" w:line="276" w:lineRule="auto"/>
              <w:rPr>
                <w:lang w:val="en-IN"/>
              </w:rPr>
            </w:pPr>
            <w:r w:rsidRPr="004754AF">
              <w:rPr>
                <w:lang w:val="en-IN"/>
              </w:rPr>
              <w:t>AIPS (Algorithms and Intelligent Problem Solving)</w:t>
            </w:r>
          </w:p>
        </w:tc>
        <w:tc>
          <w:tcPr>
            <w:tcW w:w="0" w:type="auto"/>
            <w:hideMark/>
          </w:tcPr>
          <w:p w14:paraId="5A74FBD7" w14:textId="77777777" w:rsidR="004754AF" w:rsidRPr="004754AF" w:rsidRDefault="004754AF" w:rsidP="004754AF">
            <w:pPr>
              <w:spacing w:after="200" w:line="276" w:lineRule="auto"/>
              <w:rPr>
                <w:lang w:val="en-IN"/>
              </w:rPr>
            </w:pPr>
            <w:r w:rsidRPr="004754AF">
              <w:rPr>
                <w:lang w:val="en-IN"/>
              </w:rPr>
              <w:t>Algorithms, searching, sorting, problem-solving techniques</w:t>
            </w:r>
          </w:p>
        </w:tc>
        <w:tc>
          <w:tcPr>
            <w:tcW w:w="0" w:type="auto"/>
            <w:hideMark/>
          </w:tcPr>
          <w:p w14:paraId="54EE4BA9" w14:textId="77777777" w:rsidR="004754AF" w:rsidRPr="004754AF" w:rsidRDefault="004754AF" w:rsidP="004754AF">
            <w:pPr>
              <w:spacing w:after="200" w:line="276" w:lineRule="auto"/>
              <w:rPr>
                <w:lang w:val="en-IN"/>
              </w:rPr>
            </w:pPr>
            <w:r w:rsidRPr="004754AF">
              <w:rPr>
                <w:lang w:val="en-IN"/>
              </w:rPr>
              <w:t>Helps design logical steps for searching hospitals, filtering results, and guiding users through the healthcare navigation process.</w:t>
            </w:r>
          </w:p>
        </w:tc>
        <w:tc>
          <w:tcPr>
            <w:tcW w:w="0" w:type="auto"/>
            <w:hideMark/>
          </w:tcPr>
          <w:p w14:paraId="54D96317" w14:textId="77777777" w:rsidR="004754AF" w:rsidRPr="004754AF" w:rsidRDefault="004754AF" w:rsidP="004754AF">
            <w:pPr>
              <w:spacing w:after="200" w:line="276" w:lineRule="auto"/>
              <w:rPr>
                <w:lang w:val="en-IN"/>
              </w:rPr>
            </w:pPr>
            <w:r w:rsidRPr="004754AF">
              <w:rPr>
                <w:lang w:val="en-IN"/>
              </w:rPr>
              <w:t>Hospital Finder and Navigation</w:t>
            </w:r>
          </w:p>
        </w:tc>
      </w:tr>
      <w:tr w:rsidR="004754AF" w:rsidRPr="004754AF" w14:paraId="0047C744" w14:textId="77777777" w:rsidTr="004754AF">
        <w:tc>
          <w:tcPr>
            <w:tcW w:w="0" w:type="auto"/>
            <w:hideMark/>
          </w:tcPr>
          <w:p w14:paraId="58A85D52" w14:textId="77777777" w:rsidR="004754AF" w:rsidRPr="004754AF" w:rsidRDefault="004754AF" w:rsidP="004754AF">
            <w:pPr>
              <w:spacing w:after="200" w:line="276" w:lineRule="auto"/>
              <w:rPr>
                <w:lang w:val="en-IN"/>
              </w:rPr>
            </w:pPr>
            <w:r w:rsidRPr="004754AF">
              <w:rPr>
                <w:lang w:val="en-IN"/>
              </w:rPr>
              <w:t>ASPD (Applied Statistics and Probability for Data Science)</w:t>
            </w:r>
          </w:p>
        </w:tc>
        <w:tc>
          <w:tcPr>
            <w:tcW w:w="0" w:type="auto"/>
            <w:hideMark/>
          </w:tcPr>
          <w:p w14:paraId="4E110009" w14:textId="77777777" w:rsidR="004754AF" w:rsidRPr="004754AF" w:rsidRDefault="004754AF" w:rsidP="004754AF">
            <w:pPr>
              <w:spacing w:after="200" w:line="276" w:lineRule="auto"/>
              <w:rPr>
                <w:lang w:val="en-IN"/>
              </w:rPr>
            </w:pPr>
            <w:r w:rsidRPr="004754AF">
              <w:rPr>
                <w:lang w:val="en-IN"/>
              </w:rPr>
              <w:t>Data collection, percentages, statistical analysis, data interpretation</w:t>
            </w:r>
          </w:p>
        </w:tc>
        <w:tc>
          <w:tcPr>
            <w:tcW w:w="0" w:type="auto"/>
            <w:hideMark/>
          </w:tcPr>
          <w:p w14:paraId="7D3B2CA9" w14:textId="77777777" w:rsidR="004754AF" w:rsidRPr="004754AF" w:rsidRDefault="004754AF" w:rsidP="004754AF">
            <w:pPr>
              <w:spacing w:after="200" w:line="276" w:lineRule="auto"/>
              <w:rPr>
                <w:lang w:val="en-IN"/>
              </w:rPr>
            </w:pPr>
            <w:r w:rsidRPr="004754AF">
              <w:rPr>
                <w:lang w:val="en-IN"/>
              </w:rPr>
              <w:t>Helps analyse questionnaire responses and identify gaps in PM-JAY awareness and eligibility understanding.</w:t>
            </w:r>
          </w:p>
        </w:tc>
        <w:tc>
          <w:tcPr>
            <w:tcW w:w="0" w:type="auto"/>
            <w:hideMark/>
          </w:tcPr>
          <w:p w14:paraId="622D55F7" w14:textId="77777777" w:rsidR="004754AF" w:rsidRPr="004754AF" w:rsidRDefault="004754AF" w:rsidP="004754AF">
            <w:pPr>
              <w:spacing w:after="200" w:line="276" w:lineRule="auto"/>
              <w:rPr>
                <w:lang w:val="en-IN"/>
              </w:rPr>
            </w:pPr>
            <w:r w:rsidRPr="004754AF">
              <w:rPr>
                <w:lang w:val="en-IN"/>
              </w:rPr>
              <w:t>Survey Analysis and Research</w:t>
            </w:r>
          </w:p>
        </w:tc>
      </w:tr>
      <w:tr w:rsidR="004754AF" w:rsidRPr="004754AF" w14:paraId="6C1C5652" w14:textId="77777777" w:rsidTr="004754AF">
        <w:tc>
          <w:tcPr>
            <w:tcW w:w="0" w:type="auto"/>
            <w:hideMark/>
          </w:tcPr>
          <w:p w14:paraId="5CB429B5" w14:textId="77777777" w:rsidR="004754AF" w:rsidRPr="004754AF" w:rsidRDefault="004754AF" w:rsidP="004754AF">
            <w:pPr>
              <w:spacing w:after="200" w:line="276" w:lineRule="auto"/>
              <w:rPr>
                <w:lang w:val="en-IN"/>
              </w:rPr>
            </w:pPr>
            <w:r w:rsidRPr="004754AF">
              <w:rPr>
                <w:lang w:val="en-IN"/>
              </w:rPr>
              <w:t>DBMS (Database Management Systems)</w:t>
            </w:r>
          </w:p>
        </w:tc>
        <w:tc>
          <w:tcPr>
            <w:tcW w:w="0" w:type="auto"/>
            <w:hideMark/>
          </w:tcPr>
          <w:p w14:paraId="06B0F2D4" w14:textId="77777777" w:rsidR="004754AF" w:rsidRPr="004754AF" w:rsidRDefault="004754AF" w:rsidP="004754AF">
            <w:pPr>
              <w:spacing w:after="200" w:line="276" w:lineRule="auto"/>
              <w:rPr>
                <w:lang w:val="en-IN"/>
              </w:rPr>
            </w:pPr>
            <w:r w:rsidRPr="004754AF">
              <w:rPr>
                <w:lang w:val="en-IN"/>
              </w:rPr>
              <w:t>Database design, CRUD operations, queries, data validation</w:t>
            </w:r>
          </w:p>
        </w:tc>
        <w:tc>
          <w:tcPr>
            <w:tcW w:w="0" w:type="auto"/>
            <w:hideMark/>
          </w:tcPr>
          <w:p w14:paraId="4D606A5C" w14:textId="77777777" w:rsidR="004754AF" w:rsidRPr="004754AF" w:rsidRDefault="004754AF" w:rsidP="004754AF">
            <w:pPr>
              <w:spacing w:after="200" w:line="276" w:lineRule="auto"/>
              <w:rPr>
                <w:lang w:val="en-IN"/>
              </w:rPr>
            </w:pPr>
            <w:r w:rsidRPr="004754AF">
              <w:rPr>
                <w:lang w:val="en-IN"/>
              </w:rPr>
              <w:t>Supports storing and retrieving hospital information, guidance content, and assistance requests.</w:t>
            </w:r>
          </w:p>
        </w:tc>
        <w:tc>
          <w:tcPr>
            <w:tcW w:w="0" w:type="auto"/>
            <w:hideMark/>
          </w:tcPr>
          <w:p w14:paraId="06DD1FDF" w14:textId="77777777" w:rsidR="004754AF" w:rsidRPr="004754AF" w:rsidRDefault="004754AF" w:rsidP="004754AF">
            <w:pPr>
              <w:spacing w:after="200" w:line="276" w:lineRule="auto"/>
              <w:rPr>
                <w:lang w:val="en-IN"/>
              </w:rPr>
            </w:pPr>
            <w:r w:rsidRPr="004754AF">
              <w:rPr>
                <w:lang w:val="en-IN"/>
              </w:rPr>
              <w:t>Backend and MongoDB Atlas</w:t>
            </w:r>
          </w:p>
        </w:tc>
      </w:tr>
      <w:tr w:rsidR="004754AF" w:rsidRPr="004754AF" w14:paraId="2AF760DF" w14:textId="77777777" w:rsidTr="004754AF">
        <w:tc>
          <w:tcPr>
            <w:tcW w:w="0" w:type="auto"/>
            <w:hideMark/>
          </w:tcPr>
          <w:p w14:paraId="16287D5B" w14:textId="77777777" w:rsidR="004754AF" w:rsidRPr="004754AF" w:rsidRDefault="004754AF" w:rsidP="004754AF">
            <w:pPr>
              <w:spacing w:after="200" w:line="276" w:lineRule="auto"/>
              <w:rPr>
                <w:lang w:val="en-IN"/>
              </w:rPr>
            </w:pPr>
            <w:r w:rsidRPr="004754AF">
              <w:rPr>
                <w:lang w:val="en-IN"/>
              </w:rPr>
              <w:t>LR (Logical Reasoning)</w:t>
            </w:r>
          </w:p>
        </w:tc>
        <w:tc>
          <w:tcPr>
            <w:tcW w:w="0" w:type="auto"/>
            <w:hideMark/>
          </w:tcPr>
          <w:p w14:paraId="2A5DBF63" w14:textId="77777777" w:rsidR="004754AF" w:rsidRPr="004754AF" w:rsidRDefault="004754AF" w:rsidP="004754AF">
            <w:pPr>
              <w:spacing w:after="200" w:line="276" w:lineRule="auto"/>
              <w:rPr>
                <w:lang w:val="en-IN"/>
              </w:rPr>
            </w:pPr>
            <w:r w:rsidRPr="004754AF">
              <w:rPr>
                <w:lang w:val="en-IN"/>
              </w:rPr>
              <w:t>Logical analysis, assumptions, cause-and-effect reasoning</w:t>
            </w:r>
          </w:p>
        </w:tc>
        <w:tc>
          <w:tcPr>
            <w:tcW w:w="0" w:type="auto"/>
            <w:hideMark/>
          </w:tcPr>
          <w:p w14:paraId="6983FCB3" w14:textId="77777777" w:rsidR="004754AF" w:rsidRPr="004754AF" w:rsidRDefault="004754AF" w:rsidP="004754AF">
            <w:pPr>
              <w:spacing w:after="200" w:line="276" w:lineRule="auto"/>
              <w:rPr>
                <w:lang w:val="en-IN"/>
              </w:rPr>
            </w:pPr>
            <w:r w:rsidRPr="004754AF">
              <w:rPr>
                <w:lang w:val="en-IN"/>
              </w:rPr>
              <w:t>Helps identify root causes, analyse the five whys, and organise the sequence of questions and guidance presented to users.</w:t>
            </w:r>
          </w:p>
        </w:tc>
        <w:tc>
          <w:tcPr>
            <w:tcW w:w="0" w:type="auto"/>
            <w:hideMark/>
          </w:tcPr>
          <w:p w14:paraId="078240AA" w14:textId="77777777" w:rsidR="004754AF" w:rsidRPr="004754AF" w:rsidRDefault="004754AF" w:rsidP="004754AF">
            <w:pPr>
              <w:spacing w:after="200" w:line="276" w:lineRule="auto"/>
              <w:rPr>
                <w:lang w:val="en-IN"/>
              </w:rPr>
            </w:pPr>
            <w:r w:rsidRPr="004754AF">
              <w:rPr>
                <w:lang w:val="en-IN"/>
              </w:rPr>
              <w:t>Problem Analysis and User Workflow</w:t>
            </w:r>
          </w:p>
        </w:tc>
      </w:tr>
      <w:tr w:rsidR="004754AF" w:rsidRPr="004754AF" w14:paraId="298305FE" w14:textId="77777777" w:rsidTr="004754AF">
        <w:tc>
          <w:tcPr>
            <w:tcW w:w="0" w:type="auto"/>
            <w:hideMark/>
          </w:tcPr>
          <w:p w14:paraId="6F4C1DCE" w14:textId="77777777" w:rsidR="004754AF" w:rsidRPr="004754AF" w:rsidRDefault="004754AF" w:rsidP="004754AF">
            <w:pPr>
              <w:spacing w:after="200" w:line="276" w:lineRule="auto"/>
              <w:rPr>
                <w:lang w:val="en-IN"/>
              </w:rPr>
            </w:pPr>
            <w:r w:rsidRPr="004754AF">
              <w:rPr>
                <w:lang w:val="en-IN"/>
              </w:rPr>
              <w:t>JAVA</w:t>
            </w:r>
          </w:p>
        </w:tc>
        <w:tc>
          <w:tcPr>
            <w:tcW w:w="0" w:type="auto"/>
            <w:hideMark/>
          </w:tcPr>
          <w:p w14:paraId="56205D06" w14:textId="77777777" w:rsidR="004754AF" w:rsidRPr="004754AF" w:rsidRDefault="004754AF" w:rsidP="004754AF">
            <w:pPr>
              <w:spacing w:after="200" w:line="276" w:lineRule="auto"/>
              <w:rPr>
                <w:lang w:val="en-IN"/>
              </w:rPr>
            </w:pPr>
            <w:r w:rsidRPr="004754AF">
              <w:rPr>
                <w:lang w:val="en-IN"/>
              </w:rPr>
              <w:t>Object-oriented programming, classes, objects, methods, conditional statements</w:t>
            </w:r>
          </w:p>
        </w:tc>
        <w:tc>
          <w:tcPr>
            <w:tcW w:w="0" w:type="auto"/>
            <w:hideMark/>
          </w:tcPr>
          <w:p w14:paraId="329D8C51" w14:textId="77777777" w:rsidR="004754AF" w:rsidRPr="004754AF" w:rsidRDefault="004754AF" w:rsidP="004754AF">
            <w:pPr>
              <w:spacing w:after="200" w:line="276" w:lineRule="auto"/>
              <w:rPr>
                <w:lang w:val="en-IN"/>
              </w:rPr>
            </w:pPr>
            <w:r w:rsidRPr="004754AF">
              <w:rPr>
                <w:lang w:val="en-IN"/>
              </w:rPr>
              <w:t>Provides knowledge of modular programming and structured logic that can be applied when designing application components and processing user requests.</w:t>
            </w:r>
          </w:p>
        </w:tc>
        <w:tc>
          <w:tcPr>
            <w:tcW w:w="0" w:type="auto"/>
            <w:hideMark/>
          </w:tcPr>
          <w:p w14:paraId="611CD0CC" w14:textId="77777777" w:rsidR="004754AF" w:rsidRPr="004754AF" w:rsidRDefault="004754AF" w:rsidP="004754AF">
            <w:pPr>
              <w:spacing w:after="200" w:line="276" w:lineRule="auto"/>
              <w:rPr>
                <w:lang w:val="en-IN"/>
              </w:rPr>
            </w:pPr>
            <w:r w:rsidRPr="004754AF">
              <w:rPr>
                <w:lang w:val="en-IN"/>
              </w:rPr>
              <w:t>Application Logic and Software Design</w:t>
            </w:r>
          </w:p>
        </w:tc>
      </w:tr>
    </w:tbl>
    <w:p w14:paraId="36C14327" w14:textId="77777777" w:rsidR="004754AF" w:rsidRPr="003E6D13" w:rsidRDefault="004754AF" w:rsidP="00391E4C"/>
    <w:p w14:paraId="1F3646B1" w14:textId="77777777" w:rsidR="00391E4C" w:rsidRPr="003E6D13" w:rsidRDefault="00391E4C" w:rsidP="00391E4C">
      <w:proofErr w:type="gramStart"/>
      <w:r w:rsidRPr="003E6D13">
        <w:rPr>
          <w:b/>
        </w:rPr>
        <w:t>4.2  Concepts</w:t>
      </w:r>
      <w:proofErr w:type="gramEnd"/>
      <w:r w:rsidRPr="003E6D13">
        <w:rPr>
          <w:b/>
        </w:rPr>
        <w:t xml:space="preserve"> Applied: Worked Examples</w:t>
      </w:r>
    </w:p>
    <w:tbl>
      <w:tblPr>
        <w:tblStyle w:val="TableGrid"/>
        <w:tblW w:w="0" w:type="auto"/>
        <w:tblLook w:val="04A0" w:firstRow="1" w:lastRow="0" w:firstColumn="1" w:lastColumn="0" w:noHBand="0" w:noVBand="1"/>
      </w:tblPr>
      <w:tblGrid>
        <w:gridCol w:w="1611"/>
        <w:gridCol w:w="5297"/>
        <w:gridCol w:w="2720"/>
      </w:tblGrid>
      <w:tr w:rsidR="004754AF" w:rsidRPr="004754AF" w14:paraId="4CE86981" w14:textId="77777777" w:rsidTr="004754AF">
        <w:tc>
          <w:tcPr>
            <w:tcW w:w="0" w:type="auto"/>
            <w:hideMark/>
          </w:tcPr>
          <w:p w14:paraId="4AF3A1D9" w14:textId="77777777" w:rsidR="004754AF" w:rsidRPr="004754AF" w:rsidRDefault="004754AF" w:rsidP="004754AF">
            <w:pPr>
              <w:spacing w:after="200" w:line="276" w:lineRule="auto"/>
              <w:rPr>
                <w:b/>
                <w:bCs/>
                <w:lang w:val="en-IN"/>
              </w:rPr>
            </w:pPr>
            <w:r w:rsidRPr="004754AF">
              <w:rPr>
                <w:b/>
                <w:bCs/>
                <w:lang w:val="en-IN"/>
              </w:rPr>
              <w:t>Concept / method</w:t>
            </w:r>
          </w:p>
        </w:tc>
        <w:tc>
          <w:tcPr>
            <w:tcW w:w="0" w:type="auto"/>
            <w:hideMark/>
          </w:tcPr>
          <w:p w14:paraId="7F94D1C7" w14:textId="77777777" w:rsidR="004754AF" w:rsidRPr="004754AF" w:rsidRDefault="004754AF" w:rsidP="004754AF">
            <w:pPr>
              <w:spacing w:after="200" w:line="276" w:lineRule="auto"/>
              <w:rPr>
                <w:b/>
                <w:bCs/>
                <w:lang w:val="en-IN"/>
              </w:rPr>
            </w:pPr>
            <w:r w:rsidRPr="004754AF">
              <w:rPr>
                <w:b/>
                <w:bCs/>
                <w:lang w:val="en-IN"/>
              </w:rPr>
              <w:t>Worked example or calculation</w:t>
            </w:r>
          </w:p>
        </w:tc>
        <w:tc>
          <w:tcPr>
            <w:tcW w:w="0" w:type="auto"/>
            <w:hideMark/>
          </w:tcPr>
          <w:p w14:paraId="0B40B83B" w14:textId="77777777" w:rsidR="004754AF" w:rsidRPr="004754AF" w:rsidRDefault="004754AF" w:rsidP="004754AF">
            <w:pPr>
              <w:spacing w:after="200" w:line="276" w:lineRule="auto"/>
              <w:rPr>
                <w:b/>
                <w:bCs/>
                <w:lang w:val="en-IN"/>
              </w:rPr>
            </w:pPr>
            <w:r w:rsidRPr="004754AF">
              <w:rPr>
                <w:b/>
                <w:bCs/>
                <w:lang w:val="en-IN"/>
              </w:rPr>
              <w:t>How it applies to the solution</w:t>
            </w:r>
          </w:p>
        </w:tc>
      </w:tr>
      <w:tr w:rsidR="004754AF" w:rsidRPr="004754AF" w14:paraId="5AC2D664" w14:textId="77777777" w:rsidTr="004754AF">
        <w:tc>
          <w:tcPr>
            <w:tcW w:w="0" w:type="auto"/>
            <w:hideMark/>
          </w:tcPr>
          <w:p w14:paraId="0B244AF0" w14:textId="77777777" w:rsidR="004754AF" w:rsidRPr="004754AF" w:rsidRDefault="004754AF" w:rsidP="004754AF">
            <w:pPr>
              <w:spacing w:after="200" w:line="276" w:lineRule="auto"/>
              <w:rPr>
                <w:lang w:val="en-IN"/>
              </w:rPr>
            </w:pPr>
            <w:r w:rsidRPr="004754AF">
              <w:rPr>
                <w:lang w:val="en-IN"/>
              </w:rPr>
              <w:t>ASPD: Percentage calculation</w:t>
            </w:r>
          </w:p>
        </w:tc>
        <w:tc>
          <w:tcPr>
            <w:tcW w:w="0" w:type="auto"/>
            <w:hideMark/>
          </w:tcPr>
          <w:p w14:paraId="0A5BA132" w14:textId="573D82EA" w:rsidR="004754AF" w:rsidRPr="004754AF" w:rsidRDefault="004754AF" w:rsidP="004754AF">
            <w:pPr>
              <w:spacing w:after="200" w:line="276" w:lineRule="auto"/>
              <w:rPr>
                <w:lang w:val="en-IN"/>
              </w:rPr>
            </w:pPr>
            <w:r w:rsidRPr="004754AF">
              <w:t>(</w:t>
            </w:r>
            <w:r>
              <w:t xml:space="preserve">15/23 x 100 </w:t>
            </w:r>
            <w:r w:rsidRPr="004754AF">
              <w:t>=65.22%) of respondents did not know their PM-JAY eligibility.</w:t>
            </w:r>
          </w:p>
        </w:tc>
        <w:tc>
          <w:tcPr>
            <w:tcW w:w="0" w:type="auto"/>
            <w:hideMark/>
          </w:tcPr>
          <w:p w14:paraId="7843C3FE" w14:textId="77777777" w:rsidR="004754AF" w:rsidRPr="004754AF" w:rsidRDefault="004754AF" w:rsidP="004754AF">
            <w:pPr>
              <w:spacing w:after="200" w:line="276" w:lineRule="auto"/>
              <w:rPr>
                <w:lang w:val="en-IN"/>
              </w:rPr>
            </w:pPr>
            <w:r w:rsidRPr="004754AF">
              <w:rPr>
                <w:lang w:val="en-IN"/>
              </w:rPr>
              <w:t>Quantifies the eligibility-awareness gap and supports the need for clear guidance.</w:t>
            </w:r>
          </w:p>
        </w:tc>
      </w:tr>
      <w:tr w:rsidR="004754AF" w:rsidRPr="004754AF" w14:paraId="5CE79F1C" w14:textId="77777777" w:rsidTr="004754AF">
        <w:tc>
          <w:tcPr>
            <w:tcW w:w="0" w:type="auto"/>
            <w:hideMark/>
          </w:tcPr>
          <w:p w14:paraId="7FA7A28D" w14:textId="77777777" w:rsidR="004754AF" w:rsidRPr="004754AF" w:rsidRDefault="004754AF" w:rsidP="004754AF">
            <w:pPr>
              <w:spacing w:after="200" w:line="276" w:lineRule="auto"/>
              <w:rPr>
                <w:lang w:val="en-IN"/>
              </w:rPr>
            </w:pPr>
            <w:r w:rsidRPr="004754AF">
              <w:rPr>
                <w:lang w:val="en-IN"/>
              </w:rPr>
              <w:lastRenderedPageBreak/>
              <w:t>AIPS: Searching algorithm</w:t>
            </w:r>
          </w:p>
        </w:tc>
        <w:tc>
          <w:tcPr>
            <w:tcW w:w="0" w:type="auto"/>
            <w:hideMark/>
          </w:tcPr>
          <w:p w14:paraId="5D13EE76" w14:textId="77777777" w:rsidR="004754AF" w:rsidRPr="004754AF" w:rsidRDefault="004754AF" w:rsidP="004754AF">
            <w:pPr>
              <w:spacing w:after="200" w:line="276" w:lineRule="auto"/>
              <w:rPr>
                <w:lang w:val="en-IN"/>
              </w:rPr>
            </w:pPr>
            <w:r w:rsidRPr="004754AF">
              <w:rPr>
                <w:lang w:val="en-IN"/>
              </w:rPr>
              <w:t>Search a hospital list by comparing the user's selected district with each hospital's district, then return matching records.</w:t>
            </w:r>
          </w:p>
        </w:tc>
        <w:tc>
          <w:tcPr>
            <w:tcW w:w="0" w:type="auto"/>
            <w:hideMark/>
          </w:tcPr>
          <w:p w14:paraId="60B00CCB" w14:textId="77777777" w:rsidR="004754AF" w:rsidRPr="004754AF" w:rsidRDefault="004754AF" w:rsidP="004754AF">
            <w:pPr>
              <w:spacing w:after="200" w:line="276" w:lineRule="auto"/>
              <w:rPr>
                <w:lang w:val="en-IN"/>
              </w:rPr>
            </w:pPr>
            <w:r w:rsidRPr="004754AF">
              <w:rPr>
                <w:lang w:val="en-IN"/>
              </w:rPr>
              <w:t>Helps users find relevant hospitals efficiently.</w:t>
            </w:r>
          </w:p>
        </w:tc>
      </w:tr>
      <w:tr w:rsidR="004754AF" w:rsidRPr="004754AF" w14:paraId="5E76D0FB" w14:textId="77777777" w:rsidTr="004754AF">
        <w:tc>
          <w:tcPr>
            <w:tcW w:w="0" w:type="auto"/>
            <w:hideMark/>
          </w:tcPr>
          <w:p w14:paraId="3CCFED6F" w14:textId="77777777" w:rsidR="004754AF" w:rsidRPr="004754AF" w:rsidRDefault="004754AF" w:rsidP="004754AF">
            <w:pPr>
              <w:spacing w:after="200" w:line="276" w:lineRule="auto"/>
              <w:rPr>
                <w:lang w:val="en-IN"/>
              </w:rPr>
            </w:pPr>
            <w:r w:rsidRPr="004754AF">
              <w:rPr>
                <w:lang w:val="en-IN"/>
              </w:rPr>
              <w:t>DBMS: CRUD operations</w:t>
            </w:r>
          </w:p>
        </w:tc>
        <w:tc>
          <w:tcPr>
            <w:tcW w:w="0" w:type="auto"/>
            <w:hideMark/>
          </w:tcPr>
          <w:p w14:paraId="0FD48342" w14:textId="77777777" w:rsidR="004754AF" w:rsidRPr="004754AF" w:rsidRDefault="004754AF" w:rsidP="004754AF">
            <w:pPr>
              <w:spacing w:after="200" w:line="276" w:lineRule="auto"/>
              <w:rPr>
                <w:lang w:val="en-IN"/>
              </w:rPr>
            </w:pPr>
            <w:r w:rsidRPr="004754AF">
              <w:rPr>
                <w:lang w:val="en-IN"/>
              </w:rPr>
              <w:t>Create an assistance request, read its status, update an authorised status, and retrieve relevant hospital information.</w:t>
            </w:r>
          </w:p>
        </w:tc>
        <w:tc>
          <w:tcPr>
            <w:tcW w:w="0" w:type="auto"/>
            <w:hideMark/>
          </w:tcPr>
          <w:p w14:paraId="66BC3CD6" w14:textId="77777777" w:rsidR="004754AF" w:rsidRPr="004754AF" w:rsidRDefault="004754AF" w:rsidP="004754AF">
            <w:pPr>
              <w:spacing w:after="200" w:line="276" w:lineRule="auto"/>
              <w:rPr>
                <w:lang w:val="en-IN"/>
              </w:rPr>
            </w:pPr>
            <w:r w:rsidRPr="004754AF">
              <w:rPr>
                <w:lang w:val="en-IN"/>
              </w:rPr>
              <w:t>Enables persistent storage and retrieval through MongoDB Atlas and the backend.</w:t>
            </w:r>
          </w:p>
        </w:tc>
      </w:tr>
      <w:tr w:rsidR="004754AF" w:rsidRPr="004754AF" w14:paraId="7F3A546E" w14:textId="77777777" w:rsidTr="004754AF">
        <w:tc>
          <w:tcPr>
            <w:tcW w:w="0" w:type="auto"/>
            <w:hideMark/>
          </w:tcPr>
          <w:p w14:paraId="0F3C14F6" w14:textId="77777777" w:rsidR="004754AF" w:rsidRPr="004754AF" w:rsidRDefault="004754AF" w:rsidP="004754AF">
            <w:pPr>
              <w:spacing w:after="200" w:line="276" w:lineRule="auto"/>
              <w:rPr>
                <w:lang w:val="en-IN"/>
              </w:rPr>
            </w:pPr>
            <w:r w:rsidRPr="004754AF">
              <w:rPr>
                <w:lang w:val="en-IN"/>
              </w:rPr>
              <w:t>LR: Five Whys analysis</w:t>
            </w:r>
          </w:p>
        </w:tc>
        <w:tc>
          <w:tcPr>
            <w:tcW w:w="0" w:type="auto"/>
            <w:hideMark/>
          </w:tcPr>
          <w:p w14:paraId="0EFCEACD" w14:textId="77777777" w:rsidR="004754AF" w:rsidRPr="004754AF" w:rsidRDefault="004754AF" w:rsidP="004754AF">
            <w:pPr>
              <w:spacing w:after="200" w:line="276" w:lineRule="auto"/>
              <w:rPr>
                <w:lang w:val="en-IN"/>
              </w:rPr>
            </w:pPr>
            <w:r w:rsidRPr="004754AF">
              <w:rPr>
                <w:lang w:val="en-IN"/>
              </w:rPr>
              <w:t>Difficulty accessing PM-JAY information → unclear eligibility → confusing information → navigation barriers → need for simpler guidance.</w:t>
            </w:r>
          </w:p>
        </w:tc>
        <w:tc>
          <w:tcPr>
            <w:tcW w:w="0" w:type="auto"/>
            <w:hideMark/>
          </w:tcPr>
          <w:p w14:paraId="17C86E40" w14:textId="77777777" w:rsidR="004754AF" w:rsidRPr="004754AF" w:rsidRDefault="004754AF" w:rsidP="004754AF">
            <w:pPr>
              <w:spacing w:after="200" w:line="276" w:lineRule="auto"/>
              <w:rPr>
                <w:lang w:val="en-IN"/>
              </w:rPr>
            </w:pPr>
            <w:r w:rsidRPr="004754AF">
              <w:rPr>
                <w:lang w:val="en-IN"/>
              </w:rPr>
              <w:t>Identifies the underlying problem that the website is designed to address.</w:t>
            </w:r>
          </w:p>
        </w:tc>
      </w:tr>
      <w:tr w:rsidR="004754AF" w:rsidRPr="004754AF" w14:paraId="10B4886F" w14:textId="77777777" w:rsidTr="004754AF">
        <w:tc>
          <w:tcPr>
            <w:tcW w:w="0" w:type="auto"/>
            <w:hideMark/>
          </w:tcPr>
          <w:p w14:paraId="7BC5EF3A" w14:textId="77777777" w:rsidR="004754AF" w:rsidRPr="004754AF" w:rsidRDefault="004754AF" w:rsidP="004754AF">
            <w:pPr>
              <w:spacing w:after="200" w:line="276" w:lineRule="auto"/>
              <w:rPr>
                <w:lang w:val="en-IN"/>
              </w:rPr>
            </w:pPr>
            <w:r w:rsidRPr="004754AF">
              <w:rPr>
                <w:lang w:val="en-IN"/>
              </w:rPr>
              <w:t>JAVA: Conditional statements</w:t>
            </w:r>
          </w:p>
        </w:tc>
        <w:tc>
          <w:tcPr>
            <w:tcW w:w="0" w:type="auto"/>
            <w:hideMark/>
          </w:tcPr>
          <w:p w14:paraId="73777A3B" w14:textId="77777777" w:rsidR="004754AF" w:rsidRPr="004754AF" w:rsidRDefault="004754AF" w:rsidP="004754AF">
            <w:pPr>
              <w:spacing w:after="200" w:line="276" w:lineRule="auto"/>
              <w:rPr>
                <w:lang w:val="en-IN"/>
              </w:rPr>
            </w:pPr>
            <w:r w:rsidRPr="004754AF">
              <w:rPr>
                <w:lang w:val="en-IN"/>
              </w:rPr>
              <w:t>if (</w:t>
            </w:r>
            <w:proofErr w:type="spellStart"/>
            <w:r w:rsidRPr="004754AF">
              <w:rPr>
                <w:lang w:val="en-IN"/>
              </w:rPr>
              <w:t>requestCategory.equals</w:t>
            </w:r>
            <w:proofErr w:type="spellEnd"/>
            <w:r w:rsidRPr="004754AF">
              <w:rPr>
                <w:lang w:val="en-IN"/>
              </w:rPr>
              <w:t xml:space="preserve">("Hospital Navigation")) </w:t>
            </w:r>
            <w:proofErr w:type="gramStart"/>
            <w:r w:rsidRPr="004754AF">
              <w:rPr>
                <w:lang w:val="en-IN"/>
              </w:rPr>
              <w:t>{ ...</w:t>
            </w:r>
            <w:proofErr w:type="gramEnd"/>
            <w:r w:rsidRPr="004754AF">
              <w:rPr>
                <w:lang w:val="en-IN"/>
              </w:rPr>
              <w:t xml:space="preserve"> }</w:t>
            </w:r>
          </w:p>
        </w:tc>
        <w:tc>
          <w:tcPr>
            <w:tcW w:w="0" w:type="auto"/>
            <w:hideMark/>
          </w:tcPr>
          <w:p w14:paraId="49991482" w14:textId="77777777" w:rsidR="004754AF" w:rsidRPr="004754AF" w:rsidRDefault="004754AF" w:rsidP="004754AF">
            <w:pPr>
              <w:spacing w:after="200" w:line="276" w:lineRule="auto"/>
              <w:rPr>
                <w:lang w:val="en-IN"/>
              </w:rPr>
            </w:pPr>
            <w:r w:rsidRPr="004754AF">
              <w:rPr>
                <w:lang w:val="en-IN"/>
              </w:rPr>
              <w:t>Demonstrates how application logic can direct a user to the appropriate workflow.</w:t>
            </w:r>
          </w:p>
        </w:tc>
      </w:tr>
    </w:tbl>
    <w:p w14:paraId="3180F1C4" w14:textId="476B5DC8" w:rsidR="000677FB" w:rsidRPr="000677FB" w:rsidRDefault="000677FB" w:rsidP="000677FB">
      <w:pPr>
        <w:rPr>
          <w:b/>
          <w:bCs/>
          <w:lang w:val="en-IN"/>
        </w:rPr>
      </w:pPr>
      <w:r w:rsidRPr="000677FB">
        <w:rPr>
          <w:b/>
          <w:bCs/>
          <w:lang w:val="en-IN"/>
        </w:rPr>
        <w:t>Worked example 1: ASPD survey analysis</w:t>
      </w:r>
    </w:p>
    <w:p w14:paraId="3AC7B6E8" w14:textId="77777777" w:rsidR="000677FB" w:rsidRPr="000677FB" w:rsidRDefault="000677FB" w:rsidP="000677FB">
      <w:pPr>
        <w:rPr>
          <w:lang w:val="en-IN"/>
        </w:rPr>
      </w:pPr>
      <w:r w:rsidRPr="000677FB">
        <w:rPr>
          <w:lang w:val="en-IN"/>
        </w:rPr>
        <w:t>Given:</w:t>
      </w:r>
    </w:p>
    <w:p w14:paraId="1AC0BFCB" w14:textId="77777777" w:rsidR="000677FB" w:rsidRPr="000677FB" w:rsidRDefault="000677FB" w:rsidP="000677FB">
      <w:pPr>
        <w:numPr>
          <w:ilvl w:val="0"/>
          <w:numId w:val="13"/>
        </w:numPr>
        <w:rPr>
          <w:lang w:val="en-IN"/>
        </w:rPr>
      </w:pPr>
      <w:r w:rsidRPr="000677FB">
        <w:rPr>
          <w:lang w:val="en-IN"/>
        </w:rPr>
        <w:t>Total respondents = 23</w:t>
      </w:r>
    </w:p>
    <w:p w14:paraId="6F8A9C98" w14:textId="77777777" w:rsidR="000677FB" w:rsidRPr="000677FB" w:rsidRDefault="000677FB" w:rsidP="000677FB">
      <w:pPr>
        <w:numPr>
          <w:ilvl w:val="0"/>
          <w:numId w:val="13"/>
        </w:numPr>
        <w:rPr>
          <w:lang w:val="en-IN"/>
        </w:rPr>
      </w:pPr>
      <w:r w:rsidRPr="000677FB">
        <w:rPr>
          <w:lang w:val="en-IN"/>
        </w:rPr>
        <w:t>Respondents who did not know their eligibility = 15</w:t>
      </w:r>
    </w:p>
    <w:p w14:paraId="33A668DB" w14:textId="77777777" w:rsidR="000677FB" w:rsidRPr="000677FB" w:rsidRDefault="000677FB" w:rsidP="000677FB">
      <w:pPr>
        <w:rPr>
          <w:lang w:val="en-IN"/>
        </w:rPr>
      </w:pPr>
      <w:proofErr w:type="gramStart"/>
      <w:r w:rsidRPr="000677FB">
        <w:rPr>
          <w:lang w:val="en-IN"/>
        </w:rPr>
        <w:t>\[</w:t>
      </w:r>
      <w:proofErr w:type="gramEnd"/>
      <w:r w:rsidRPr="000677FB">
        <w:rPr>
          <w:lang w:val="en-IN"/>
        </w:rPr>
        <w:t xml:space="preserve"> \</w:t>
      </w:r>
      <w:proofErr w:type="gramStart"/>
      <w:r w:rsidRPr="000677FB">
        <w:rPr>
          <w:lang w:val="en-IN"/>
        </w:rPr>
        <w:t>text{</w:t>
      </w:r>
      <w:proofErr w:type="gramEnd"/>
      <w:r w:rsidRPr="000677FB">
        <w:rPr>
          <w:lang w:val="en-IN"/>
        </w:rPr>
        <w:t>Percentage}=\</w:t>
      </w:r>
      <w:proofErr w:type="gramStart"/>
      <w:r w:rsidRPr="000677FB">
        <w:rPr>
          <w:lang w:val="en-IN"/>
        </w:rPr>
        <w:t>frac{</w:t>
      </w:r>
      <w:proofErr w:type="gramEnd"/>
      <w:r w:rsidRPr="000677FB">
        <w:rPr>
          <w:lang w:val="en-IN"/>
        </w:rPr>
        <w:t>15}{</w:t>
      </w:r>
      <w:proofErr w:type="gramStart"/>
      <w:r w:rsidRPr="000677FB">
        <w:rPr>
          <w:lang w:val="en-IN"/>
        </w:rPr>
        <w:t>23}\</w:t>
      </w:r>
      <w:proofErr w:type="gramEnd"/>
      <w:r w:rsidRPr="000677FB">
        <w:rPr>
          <w:lang w:val="en-IN"/>
        </w:rPr>
        <w:t>times100=65.22\% \]</w:t>
      </w:r>
    </w:p>
    <w:p w14:paraId="12117A4B" w14:textId="77777777" w:rsidR="000677FB" w:rsidRPr="000677FB" w:rsidRDefault="000677FB" w:rsidP="000677FB">
      <w:pPr>
        <w:rPr>
          <w:lang w:val="en-IN"/>
        </w:rPr>
      </w:pPr>
      <w:r w:rsidRPr="000677FB">
        <w:rPr>
          <w:lang w:val="en-IN"/>
        </w:rPr>
        <w:t>Therefore, approximately 65.2% of respondents were unaware of their PM-JAY eligibility. This finding supports prioritising eligibility guidance in the proposed platform.</w:t>
      </w:r>
    </w:p>
    <w:p w14:paraId="438D55D4" w14:textId="77777777" w:rsidR="000677FB" w:rsidRPr="000677FB" w:rsidRDefault="000677FB" w:rsidP="000677FB">
      <w:pPr>
        <w:rPr>
          <w:b/>
          <w:bCs/>
          <w:lang w:val="en-IN"/>
        </w:rPr>
      </w:pPr>
      <w:r w:rsidRPr="000677FB">
        <w:rPr>
          <w:b/>
          <w:bCs/>
          <w:lang w:val="en-IN"/>
        </w:rPr>
        <w:t>Worked example 2: AIPS hospital search</w:t>
      </w:r>
    </w:p>
    <w:p w14:paraId="202283E7" w14:textId="77777777" w:rsidR="000677FB" w:rsidRPr="000677FB" w:rsidRDefault="000677FB" w:rsidP="000677FB">
      <w:pPr>
        <w:rPr>
          <w:lang w:val="en-IN"/>
        </w:rPr>
      </w:pPr>
      <w:r w:rsidRPr="000677FB">
        <w:rPr>
          <w:lang w:val="en-IN"/>
        </w:rPr>
        <w:t>Suppose the database contains hospitals in three districts. A user selects a district, and the search algorithm compares that selection with the district field of each hospital record. Matching records are returned for display.</w:t>
      </w:r>
    </w:p>
    <w:p w14:paraId="672AFF3F" w14:textId="77777777" w:rsidR="000677FB" w:rsidRPr="000677FB" w:rsidRDefault="000677FB" w:rsidP="000677FB">
      <w:pPr>
        <w:rPr>
          <w:lang w:val="en-IN"/>
        </w:rPr>
      </w:pPr>
      <w:r w:rsidRPr="000677FB">
        <w:rPr>
          <w:lang w:val="en-IN"/>
        </w:rPr>
        <w:t>This demonstrates how algorithms can help users narrow down hospital results. Actual hospital details and PM-JAY empanelment status must come from reliable data sources.</w:t>
      </w:r>
    </w:p>
    <w:p w14:paraId="432C7BBB" w14:textId="778EF4EA" w:rsidR="000677FB" w:rsidRPr="000677FB" w:rsidRDefault="000677FB" w:rsidP="000677FB"/>
    <w:p w14:paraId="07743F3F" w14:textId="77777777" w:rsidR="000677FB" w:rsidRDefault="000677FB">
      <w:pPr>
        <w:rPr>
          <w:sz w:val="24"/>
          <w:szCs w:val="24"/>
        </w:rPr>
      </w:pPr>
    </w:p>
    <w:p w14:paraId="0C59A522" w14:textId="77777777" w:rsidR="000677FB" w:rsidRDefault="000677FB">
      <w:pPr>
        <w:rPr>
          <w:sz w:val="24"/>
          <w:szCs w:val="24"/>
        </w:rPr>
      </w:pPr>
    </w:p>
    <w:p w14:paraId="13EFC08C" w14:textId="6FBA8676" w:rsidR="000677FB" w:rsidRDefault="000677FB">
      <w:pPr>
        <w:rPr>
          <w:sz w:val="24"/>
          <w:szCs w:val="24"/>
        </w:rPr>
      </w:pPr>
      <w:r>
        <w:rPr>
          <w:sz w:val="24"/>
          <w:szCs w:val="24"/>
        </w:rPr>
        <w:br w:type="page"/>
      </w:r>
    </w:p>
    <w:p w14:paraId="23479A30" w14:textId="77777777" w:rsidR="000677FB" w:rsidRPr="003E6D13" w:rsidRDefault="000677FB" w:rsidP="000677FB">
      <w:pPr>
        <w:spacing w:before="100" w:after="40"/>
        <w:jc w:val="center"/>
        <w:rPr>
          <w:sz w:val="24"/>
          <w:szCs w:val="24"/>
        </w:rPr>
      </w:pPr>
      <w:r w:rsidRPr="003E6D13">
        <w:rPr>
          <w:b/>
          <w:sz w:val="28"/>
          <w:szCs w:val="24"/>
        </w:rPr>
        <w:lastRenderedPageBreak/>
        <w:t>Chapter 5: Ideation and Concept Selection</w:t>
      </w:r>
    </w:p>
    <w:p w14:paraId="52AAC20D" w14:textId="77777777" w:rsidR="000677FB" w:rsidRDefault="000677FB" w:rsidP="000677FB">
      <w:pPr>
        <w:spacing w:before="60" w:after="20"/>
        <w:rPr>
          <w:b/>
        </w:rPr>
      </w:pPr>
      <w:proofErr w:type="gramStart"/>
      <w:r w:rsidRPr="003E6D13">
        <w:rPr>
          <w:b/>
        </w:rPr>
        <w:t>5.1  Techniques</w:t>
      </w:r>
      <w:proofErr w:type="gramEnd"/>
      <w:r w:rsidRPr="003E6D13">
        <w:rPr>
          <w:b/>
        </w:rPr>
        <w:t xml:space="preserve"> Used</w:t>
      </w:r>
    </w:p>
    <w:p w14:paraId="7B21B1E6" w14:textId="77777777" w:rsidR="000677FB" w:rsidRPr="000677FB" w:rsidRDefault="000677FB" w:rsidP="000677FB">
      <w:pPr>
        <w:spacing w:before="60" w:after="20"/>
        <w:rPr>
          <w:lang w:val="en-IN"/>
        </w:rPr>
      </w:pPr>
      <w:r w:rsidRPr="000677FB">
        <w:rPr>
          <w:lang w:val="en-IN"/>
        </w:rPr>
        <w:t>The following techniques were used to explore possible solutions:</w:t>
      </w:r>
    </w:p>
    <w:p w14:paraId="56B2C49B" w14:textId="77777777" w:rsidR="000677FB" w:rsidRPr="000677FB" w:rsidRDefault="000677FB" w:rsidP="000677FB">
      <w:pPr>
        <w:numPr>
          <w:ilvl w:val="0"/>
          <w:numId w:val="14"/>
        </w:numPr>
        <w:spacing w:before="60" w:after="20"/>
        <w:rPr>
          <w:lang w:val="en-IN"/>
        </w:rPr>
      </w:pPr>
      <w:r w:rsidRPr="000677FB">
        <w:rPr>
          <w:lang w:val="en-IN"/>
        </w:rPr>
        <w:t>Brainstorming: Generated different ideas to improve PM-JAY awareness and healthcare navigation.</w:t>
      </w:r>
    </w:p>
    <w:p w14:paraId="232D587C" w14:textId="77777777" w:rsidR="000677FB" w:rsidRPr="000677FB" w:rsidRDefault="000677FB" w:rsidP="000677FB">
      <w:pPr>
        <w:numPr>
          <w:ilvl w:val="0"/>
          <w:numId w:val="14"/>
        </w:numPr>
        <w:spacing w:before="60" w:after="20"/>
        <w:rPr>
          <w:lang w:val="en-IN"/>
        </w:rPr>
      </w:pPr>
      <w:r w:rsidRPr="000677FB">
        <w:rPr>
          <w:lang w:val="en-IN"/>
        </w:rPr>
        <w:t>Design Thinking: Focused on understanding user difficulties before selecting a solution.</w:t>
      </w:r>
    </w:p>
    <w:p w14:paraId="1DA84F49" w14:textId="77777777" w:rsidR="000677FB" w:rsidRPr="000677FB" w:rsidRDefault="000677FB" w:rsidP="000677FB">
      <w:pPr>
        <w:numPr>
          <w:ilvl w:val="0"/>
          <w:numId w:val="14"/>
        </w:numPr>
        <w:spacing w:before="60" w:after="20"/>
        <w:rPr>
          <w:lang w:val="en-IN"/>
        </w:rPr>
      </w:pPr>
      <w:r w:rsidRPr="000677FB">
        <w:rPr>
          <w:lang w:val="en-IN"/>
        </w:rPr>
        <w:t>SCAMPER: Explored ways to simplify existing healthcare information and support processes.</w:t>
      </w:r>
    </w:p>
    <w:p w14:paraId="5CF66CDF" w14:textId="77777777" w:rsidR="000677FB" w:rsidRPr="000677FB" w:rsidRDefault="000677FB" w:rsidP="000677FB">
      <w:pPr>
        <w:numPr>
          <w:ilvl w:val="0"/>
          <w:numId w:val="14"/>
        </w:numPr>
        <w:spacing w:before="60" w:after="20"/>
        <w:rPr>
          <w:lang w:val="en-IN"/>
        </w:rPr>
      </w:pPr>
      <w:r w:rsidRPr="000677FB">
        <w:rPr>
          <w:lang w:val="en-IN"/>
        </w:rPr>
        <w:t>Mind Mapping: Connected the main problem with its causes, stakeholders, and potential solutions.</w:t>
      </w:r>
    </w:p>
    <w:p w14:paraId="74BBA08B" w14:textId="77777777" w:rsidR="000677FB" w:rsidRPr="000677FB" w:rsidRDefault="000677FB" w:rsidP="000677FB">
      <w:pPr>
        <w:numPr>
          <w:ilvl w:val="0"/>
          <w:numId w:val="14"/>
        </w:numPr>
        <w:spacing w:before="60" w:after="20"/>
        <w:rPr>
          <w:lang w:val="en-IN"/>
        </w:rPr>
      </w:pPr>
      <w:r w:rsidRPr="000677FB">
        <w:rPr>
          <w:lang w:val="en-IN"/>
        </w:rPr>
        <w:t>Concept Evaluation: Compared shortlisted ideas using feasibility, impact, cost, innovation, and sustainability.</w:t>
      </w:r>
    </w:p>
    <w:p w14:paraId="321B8C86" w14:textId="77777777" w:rsidR="000677FB" w:rsidRPr="003E6D13" w:rsidRDefault="000677FB" w:rsidP="000677FB">
      <w:pPr>
        <w:spacing w:before="60" w:after="20"/>
      </w:pPr>
    </w:p>
    <w:p w14:paraId="57D7C257" w14:textId="77777777" w:rsidR="000677FB" w:rsidRDefault="000677FB" w:rsidP="000677FB">
      <w:pPr>
        <w:spacing w:before="60" w:after="20"/>
        <w:rPr>
          <w:b/>
        </w:rPr>
      </w:pPr>
      <w:proofErr w:type="gramStart"/>
      <w:r w:rsidRPr="003E6D13">
        <w:rPr>
          <w:b/>
        </w:rPr>
        <w:t>5.2  Idea</w:t>
      </w:r>
      <w:proofErr w:type="gramEnd"/>
      <w:r w:rsidRPr="003E6D13">
        <w:rPr>
          <w:b/>
        </w:rPr>
        <w:t xml:space="preserve"> Bank (minimum 20 ideas)</w:t>
      </w:r>
    </w:p>
    <w:tbl>
      <w:tblPr>
        <w:tblStyle w:val="TableGrid"/>
        <w:tblW w:w="0" w:type="auto"/>
        <w:tblLook w:val="04A0" w:firstRow="1" w:lastRow="0" w:firstColumn="1" w:lastColumn="0" w:noHBand="0" w:noVBand="1"/>
      </w:tblPr>
      <w:tblGrid>
        <w:gridCol w:w="540"/>
        <w:gridCol w:w="3667"/>
        <w:gridCol w:w="540"/>
        <w:gridCol w:w="4881"/>
      </w:tblGrid>
      <w:tr w:rsidR="000677FB" w:rsidRPr="000677FB" w14:paraId="152BEA04" w14:textId="77777777" w:rsidTr="000677FB">
        <w:tc>
          <w:tcPr>
            <w:tcW w:w="0" w:type="auto"/>
            <w:hideMark/>
          </w:tcPr>
          <w:p w14:paraId="78829250" w14:textId="77777777" w:rsidR="000677FB" w:rsidRPr="000677FB" w:rsidRDefault="000677FB" w:rsidP="000677FB">
            <w:pPr>
              <w:spacing w:before="60" w:after="20" w:line="276" w:lineRule="auto"/>
              <w:rPr>
                <w:b/>
                <w:bCs/>
                <w:lang w:val="en-IN"/>
              </w:rPr>
            </w:pPr>
            <w:r w:rsidRPr="000677FB">
              <w:rPr>
                <w:b/>
                <w:bCs/>
                <w:lang w:val="en-IN"/>
              </w:rPr>
              <w:t>No.</w:t>
            </w:r>
          </w:p>
        </w:tc>
        <w:tc>
          <w:tcPr>
            <w:tcW w:w="0" w:type="auto"/>
            <w:hideMark/>
          </w:tcPr>
          <w:p w14:paraId="4433F941" w14:textId="77777777" w:rsidR="000677FB" w:rsidRPr="000677FB" w:rsidRDefault="000677FB" w:rsidP="000677FB">
            <w:pPr>
              <w:spacing w:before="60" w:after="20" w:line="276" w:lineRule="auto"/>
              <w:rPr>
                <w:b/>
                <w:bCs/>
                <w:lang w:val="en-IN"/>
              </w:rPr>
            </w:pPr>
            <w:r w:rsidRPr="000677FB">
              <w:rPr>
                <w:b/>
                <w:bCs/>
                <w:lang w:val="en-IN"/>
              </w:rPr>
              <w:t>Idea</w:t>
            </w:r>
          </w:p>
        </w:tc>
        <w:tc>
          <w:tcPr>
            <w:tcW w:w="0" w:type="auto"/>
            <w:hideMark/>
          </w:tcPr>
          <w:p w14:paraId="18EE0590" w14:textId="77777777" w:rsidR="000677FB" w:rsidRPr="000677FB" w:rsidRDefault="000677FB" w:rsidP="000677FB">
            <w:pPr>
              <w:spacing w:before="60" w:after="20" w:line="276" w:lineRule="auto"/>
              <w:rPr>
                <w:b/>
                <w:bCs/>
                <w:lang w:val="en-IN"/>
              </w:rPr>
            </w:pPr>
            <w:r w:rsidRPr="000677FB">
              <w:rPr>
                <w:b/>
                <w:bCs/>
                <w:lang w:val="en-IN"/>
              </w:rPr>
              <w:t>No.</w:t>
            </w:r>
          </w:p>
        </w:tc>
        <w:tc>
          <w:tcPr>
            <w:tcW w:w="0" w:type="auto"/>
            <w:hideMark/>
          </w:tcPr>
          <w:p w14:paraId="7E581BB5" w14:textId="77777777" w:rsidR="000677FB" w:rsidRPr="000677FB" w:rsidRDefault="000677FB" w:rsidP="000677FB">
            <w:pPr>
              <w:spacing w:before="60" w:after="20" w:line="276" w:lineRule="auto"/>
              <w:rPr>
                <w:b/>
                <w:bCs/>
                <w:lang w:val="en-IN"/>
              </w:rPr>
            </w:pPr>
            <w:r w:rsidRPr="000677FB">
              <w:rPr>
                <w:b/>
                <w:bCs/>
                <w:lang w:val="en-IN"/>
              </w:rPr>
              <w:t>Idea</w:t>
            </w:r>
          </w:p>
        </w:tc>
      </w:tr>
      <w:tr w:rsidR="000677FB" w:rsidRPr="000677FB" w14:paraId="364DB15E" w14:textId="77777777" w:rsidTr="000677FB">
        <w:tc>
          <w:tcPr>
            <w:tcW w:w="0" w:type="auto"/>
            <w:hideMark/>
          </w:tcPr>
          <w:p w14:paraId="50BD4749" w14:textId="77777777" w:rsidR="000677FB" w:rsidRPr="000677FB" w:rsidRDefault="000677FB" w:rsidP="000677FB">
            <w:pPr>
              <w:spacing w:before="60" w:after="20" w:line="276" w:lineRule="auto"/>
              <w:rPr>
                <w:lang w:val="en-IN"/>
              </w:rPr>
            </w:pPr>
            <w:r w:rsidRPr="000677FB">
              <w:rPr>
                <w:lang w:val="en-IN"/>
              </w:rPr>
              <w:t>1</w:t>
            </w:r>
          </w:p>
        </w:tc>
        <w:tc>
          <w:tcPr>
            <w:tcW w:w="0" w:type="auto"/>
            <w:hideMark/>
          </w:tcPr>
          <w:p w14:paraId="08649F54" w14:textId="77777777" w:rsidR="000677FB" w:rsidRPr="000677FB" w:rsidRDefault="000677FB" w:rsidP="000677FB">
            <w:pPr>
              <w:spacing w:before="60" w:after="20" w:line="276" w:lineRule="auto"/>
              <w:rPr>
                <w:lang w:val="en-IN"/>
              </w:rPr>
            </w:pPr>
            <w:r w:rsidRPr="000677FB">
              <w:rPr>
                <w:lang w:val="en-IN"/>
              </w:rPr>
              <w:t>PM-JAY information website</w:t>
            </w:r>
          </w:p>
        </w:tc>
        <w:tc>
          <w:tcPr>
            <w:tcW w:w="0" w:type="auto"/>
            <w:hideMark/>
          </w:tcPr>
          <w:p w14:paraId="17410AE5" w14:textId="77777777" w:rsidR="000677FB" w:rsidRPr="000677FB" w:rsidRDefault="000677FB" w:rsidP="000677FB">
            <w:pPr>
              <w:spacing w:before="60" w:after="20" w:line="276" w:lineRule="auto"/>
              <w:rPr>
                <w:lang w:val="en-IN"/>
              </w:rPr>
            </w:pPr>
            <w:r w:rsidRPr="000677FB">
              <w:rPr>
                <w:lang w:val="en-IN"/>
              </w:rPr>
              <w:t>11</w:t>
            </w:r>
          </w:p>
        </w:tc>
        <w:tc>
          <w:tcPr>
            <w:tcW w:w="0" w:type="auto"/>
            <w:hideMark/>
          </w:tcPr>
          <w:p w14:paraId="354BC191" w14:textId="77777777" w:rsidR="000677FB" w:rsidRPr="000677FB" w:rsidRDefault="000677FB" w:rsidP="000677FB">
            <w:pPr>
              <w:spacing w:before="60" w:after="20" w:line="276" w:lineRule="auto"/>
              <w:rPr>
                <w:lang w:val="en-IN"/>
              </w:rPr>
            </w:pPr>
            <w:r w:rsidRPr="000677FB">
              <w:rPr>
                <w:lang w:val="en-IN"/>
              </w:rPr>
              <w:t>Healthcare FAQ chatbot</w:t>
            </w:r>
          </w:p>
        </w:tc>
      </w:tr>
      <w:tr w:rsidR="000677FB" w:rsidRPr="000677FB" w14:paraId="4C977623" w14:textId="77777777" w:rsidTr="000677FB">
        <w:tc>
          <w:tcPr>
            <w:tcW w:w="0" w:type="auto"/>
            <w:hideMark/>
          </w:tcPr>
          <w:p w14:paraId="5D9A26E2" w14:textId="77777777" w:rsidR="000677FB" w:rsidRPr="000677FB" w:rsidRDefault="000677FB" w:rsidP="000677FB">
            <w:pPr>
              <w:spacing w:before="60" w:after="20" w:line="276" w:lineRule="auto"/>
              <w:rPr>
                <w:lang w:val="en-IN"/>
              </w:rPr>
            </w:pPr>
            <w:r w:rsidRPr="000677FB">
              <w:rPr>
                <w:lang w:val="en-IN"/>
              </w:rPr>
              <w:t>2</w:t>
            </w:r>
          </w:p>
        </w:tc>
        <w:tc>
          <w:tcPr>
            <w:tcW w:w="0" w:type="auto"/>
            <w:hideMark/>
          </w:tcPr>
          <w:p w14:paraId="7DD28DBB" w14:textId="77777777" w:rsidR="000677FB" w:rsidRPr="000677FB" w:rsidRDefault="000677FB" w:rsidP="000677FB">
            <w:pPr>
              <w:spacing w:before="60" w:after="20" w:line="276" w:lineRule="auto"/>
              <w:rPr>
                <w:lang w:val="en-IN"/>
              </w:rPr>
            </w:pPr>
            <w:r w:rsidRPr="000677FB">
              <w:rPr>
                <w:lang w:val="en-IN"/>
              </w:rPr>
              <w:t>PM-JAY Claim GPS navigation platform</w:t>
            </w:r>
          </w:p>
        </w:tc>
        <w:tc>
          <w:tcPr>
            <w:tcW w:w="0" w:type="auto"/>
            <w:hideMark/>
          </w:tcPr>
          <w:p w14:paraId="119432C7" w14:textId="77777777" w:rsidR="000677FB" w:rsidRPr="000677FB" w:rsidRDefault="000677FB" w:rsidP="000677FB">
            <w:pPr>
              <w:spacing w:before="60" w:after="20" w:line="276" w:lineRule="auto"/>
              <w:rPr>
                <w:lang w:val="en-IN"/>
              </w:rPr>
            </w:pPr>
            <w:r w:rsidRPr="000677FB">
              <w:rPr>
                <w:lang w:val="en-IN"/>
              </w:rPr>
              <w:t>12</w:t>
            </w:r>
          </w:p>
        </w:tc>
        <w:tc>
          <w:tcPr>
            <w:tcW w:w="0" w:type="auto"/>
            <w:hideMark/>
          </w:tcPr>
          <w:p w14:paraId="7D6CA8DF" w14:textId="77777777" w:rsidR="000677FB" w:rsidRPr="000677FB" w:rsidRDefault="000677FB" w:rsidP="000677FB">
            <w:pPr>
              <w:spacing w:before="60" w:after="20" w:line="276" w:lineRule="auto"/>
              <w:rPr>
                <w:lang w:val="en-IN"/>
              </w:rPr>
            </w:pPr>
            <w:r w:rsidRPr="000677FB">
              <w:rPr>
                <w:lang w:val="en-IN"/>
              </w:rPr>
              <w:t>Hospital search and filter system</w:t>
            </w:r>
          </w:p>
        </w:tc>
      </w:tr>
      <w:tr w:rsidR="000677FB" w:rsidRPr="000677FB" w14:paraId="5965E303" w14:textId="77777777" w:rsidTr="000677FB">
        <w:tc>
          <w:tcPr>
            <w:tcW w:w="0" w:type="auto"/>
            <w:hideMark/>
          </w:tcPr>
          <w:p w14:paraId="699BF1C2" w14:textId="77777777" w:rsidR="000677FB" w:rsidRPr="000677FB" w:rsidRDefault="000677FB" w:rsidP="000677FB">
            <w:pPr>
              <w:spacing w:before="60" w:after="20" w:line="276" w:lineRule="auto"/>
              <w:rPr>
                <w:lang w:val="en-IN"/>
              </w:rPr>
            </w:pPr>
            <w:r w:rsidRPr="000677FB">
              <w:rPr>
                <w:lang w:val="en-IN"/>
              </w:rPr>
              <w:t>3</w:t>
            </w:r>
          </w:p>
        </w:tc>
        <w:tc>
          <w:tcPr>
            <w:tcW w:w="0" w:type="auto"/>
            <w:hideMark/>
          </w:tcPr>
          <w:p w14:paraId="1E967F89" w14:textId="77777777" w:rsidR="000677FB" w:rsidRPr="000677FB" w:rsidRDefault="000677FB" w:rsidP="000677FB">
            <w:pPr>
              <w:spacing w:before="60" w:after="20" w:line="276" w:lineRule="auto"/>
              <w:rPr>
                <w:lang w:val="en-IN"/>
              </w:rPr>
            </w:pPr>
            <w:r w:rsidRPr="000677FB">
              <w:rPr>
                <w:lang w:val="en-IN"/>
              </w:rPr>
              <w:t>SMS-based scheme information service</w:t>
            </w:r>
          </w:p>
        </w:tc>
        <w:tc>
          <w:tcPr>
            <w:tcW w:w="0" w:type="auto"/>
            <w:hideMark/>
          </w:tcPr>
          <w:p w14:paraId="0EA77F5E" w14:textId="77777777" w:rsidR="000677FB" w:rsidRPr="000677FB" w:rsidRDefault="000677FB" w:rsidP="000677FB">
            <w:pPr>
              <w:spacing w:before="60" w:after="20" w:line="276" w:lineRule="auto"/>
              <w:rPr>
                <w:lang w:val="en-IN"/>
              </w:rPr>
            </w:pPr>
            <w:r w:rsidRPr="000677FB">
              <w:rPr>
                <w:lang w:val="en-IN"/>
              </w:rPr>
              <w:t>13</w:t>
            </w:r>
          </w:p>
        </w:tc>
        <w:tc>
          <w:tcPr>
            <w:tcW w:w="0" w:type="auto"/>
            <w:hideMark/>
          </w:tcPr>
          <w:p w14:paraId="4ACDEF65" w14:textId="77777777" w:rsidR="000677FB" w:rsidRPr="000677FB" w:rsidRDefault="000677FB" w:rsidP="000677FB">
            <w:pPr>
              <w:spacing w:before="60" w:after="20" w:line="276" w:lineRule="auto"/>
              <w:rPr>
                <w:lang w:val="en-IN"/>
              </w:rPr>
            </w:pPr>
            <w:r w:rsidRPr="000677FB">
              <w:rPr>
                <w:lang w:val="en-IN"/>
              </w:rPr>
              <w:t>Document checklist generator</w:t>
            </w:r>
          </w:p>
        </w:tc>
      </w:tr>
      <w:tr w:rsidR="000677FB" w:rsidRPr="000677FB" w14:paraId="0350E997" w14:textId="77777777" w:rsidTr="000677FB">
        <w:tc>
          <w:tcPr>
            <w:tcW w:w="0" w:type="auto"/>
            <w:hideMark/>
          </w:tcPr>
          <w:p w14:paraId="34C2C474" w14:textId="77777777" w:rsidR="000677FB" w:rsidRPr="000677FB" w:rsidRDefault="000677FB" w:rsidP="000677FB">
            <w:pPr>
              <w:spacing w:before="60" w:after="20" w:line="276" w:lineRule="auto"/>
              <w:rPr>
                <w:lang w:val="en-IN"/>
              </w:rPr>
            </w:pPr>
            <w:r w:rsidRPr="000677FB">
              <w:rPr>
                <w:lang w:val="en-IN"/>
              </w:rPr>
              <w:t>4</w:t>
            </w:r>
          </w:p>
        </w:tc>
        <w:tc>
          <w:tcPr>
            <w:tcW w:w="0" w:type="auto"/>
            <w:hideMark/>
          </w:tcPr>
          <w:p w14:paraId="2EF7723B" w14:textId="77777777" w:rsidR="000677FB" w:rsidRPr="000677FB" w:rsidRDefault="000677FB" w:rsidP="000677FB">
            <w:pPr>
              <w:spacing w:before="60" w:after="20" w:line="276" w:lineRule="auto"/>
              <w:rPr>
                <w:lang w:val="en-IN"/>
              </w:rPr>
            </w:pPr>
            <w:r w:rsidRPr="000677FB">
              <w:rPr>
                <w:lang w:val="en-IN"/>
              </w:rPr>
              <w:t>Voice-based healthcare guidance</w:t>
            </w:r>
          </w:p>
        </w:tc>
        <w:tc>
          <w:tcPr>
            <w:tcW w:w="0" w:type="auto"/>
            <w:hideMark/>
          </w:tcPr>
          <w:p w14:paraId="65E5FDF9" w14:textId="77777777" w:rsidR="000677FB" w:rsidRPr="000677FB" w:rsidRDefault="000677FB" w:rsidP="000677FB">
            <w:pPr>
              <w:spacing w:before="60" w:after="20" w:line="276" w:lineRule="auto"/>
              <w:rPr>
                <w:lang w:val="en-IN"/>
              </w:rPr>
            </w:pPr>
            <w:r w:rsidRPr="000677FB">
              <w:rPr>
                <w:lang w:val="en-IN"/>
              </w:rPr>
              <w:t>14</w:t>
            </w:r>
          </w:p>
        </w:tc>
        <w:tc>
          <w:tcPr>
            <w:tcW w:w="0" w:type="auto"/>
            <w:hideMark/>
          </w:tcPr>
          <w:p w14:paraId="434D30AB" w14:textId="77777777" w:rsidR="000677FB" w:rsidRPr="000677FB" w:rsidRDefault="000677FB" w:rsidP="000677FB">
            <w:pPr>
              <w:spacing w:before="60" w:after="20" w:line="276" w:lineRule="auto"/>
              <w:rPr>
                <w:lang w:val="en-IN"/>
              </w:rPr>
            </w:pPr>
            <w:r w:rsidRPr="000677FB">
              <w:rPr>
                <w:lang w:val="en-IN"/>
              </w:rPr>
              <w:t>Eligibility information guide</w:t>
            </w:r>
          </w:p>
        </w:tc>
      </w:tr>
      <w:tr w:rsidR="000677FB" w:rsidRPr="000677FB" w14:paraId="2ABAE3BA" w14:textId="77777777" w:rsidTr="000677FB">
        <w:tc>
          <w:tcPr>
            <w:tcW w:w="0" w:type="auto"/>
            <w:hideMark/>
          </w:tcPr>
          <w:p w14:paraId="521DF4AF" w14:textId="77777777" w:rsidR="000677FB" w:rsidRPr="000677FB" w:rsidRDefault="000677FB" w:rsidP="000677FB">
            <w:pPr>
              <w:spacing w:before="60" w:after="20" w:line="276" w:lineRule="auto"/>
              <w:rPr>
                <w:lang w:val="en-IN"/>
              </w:rPr>
            </w:pPr>
            <w:r w:rsidRPr="000677FB">
              <w:rPr>
                <w:lang w:val="en-IN"/>
              </w:rPr>
              <w:t>5</w:t>
            </w:r>
          </w:p>
        </w:tc>
        <w:tc>
          <w:tcPr>
            <w:tcW w:w="0" w:type="auto"/>
            <w:hideMark/>
          </w:tcPr>
          <w:p w14:paraId="6240CB92" w14:textId="77777777" w:rsidR="000677FB" w:rsidRPr="000677FB" w:rsidRDefault="000677FB" w:rsidP="000677FB">
            <w:pPr>
              <w:spacing w:before="60" w:after="20" w:line="276" w:lineRule="auto"/>
              <w:rPr>
                <w:lang w:val="en-IN"/>
              </w:rPr>
            </w:pPr>
            <w:r w:rsidRPr="000677FB">
              <w:rPr>
                <w:lang w:val="en-IN"/>
              </w:rPr>
              <w:t>Regional-language awareness app</w:t>
            </w:r>
          </w:p>
        </w:tc>
        <w:tc>
          <w:tcPr>
            <w:tcW w:w="0" w:type="auto"/>
            <w:hideMark/>
          </w:tcPr>
          <w:p w14:paraId="6ACE8364" w14:textId="77777777" w:rsidR="000677FB" w:rsidRPr="000677FB" w:rsidRDefault="000677FB" w:rsidP="000677FB">
            <w:pPr>
              <w:spacing w:before="60" w:after="20" w:line="276" w:lineRule="auto"/>
              <w:rPr>
                <w:lang w:val="en-IN"/>
              </w:rPr>
            </w:pPr>
            <w:r w:rsidRPr="000677FB">
              <w:rPr>
                <w:lang w:val="en-IN"/>
              </w:rPr>
              <w:t>15</w:t>
            </w:r>
          </w:p>
        </w:tc>
        <w:tc>
          <w:tcPr>
            <w:tcW w:w="0" w:type="auto"/>
            <w:hideMark/>
          </w:tcPr>
          <w:p w14:paraId="0F938DFD" w14:textId="77777777" w:rsidR="000677FB" w:rsidRPr="000677FB" w:rsidRDefault="000677FB" w:rsidP="000677FB">
            <w:pPr>
              <w:spacing w:before="60" w:after="20" w:line="276" w:lineRule="auto"/>
              <w:rPr>
                <w:lang w:val="en-IN"/>
              </w:rPr>
            </w:pPr>
            <w:r w:rsidRPr="000677FB">
              <w:rPr>
                <w:lang w:val="en-IN"/>
              </w:rPr>
              <w:t>Claim GPS request-tracking system</w:t>
            </w:r>
          </w:p>
        </w:tc>
      </w:tr>
      <w:tr w:rsidR="000677FB" w:rsidRPr="000677FB" w14:paraId="5329A801" w14:textId="77777777" w:rsidTr="000677FB">
        <w:tc>
          <w:tcPr>
            <w:tcW w:w="0" w:type="auto"/>
            <w:hideMark/>
          </w:tcPr>
          <w:p w14:paraId="5EBF0E9D" w14:textId="77777777" w:rsidR="000677FB" w:rsidRPr="000677FB" w:rsidRDefault="000677FB" w:rsidP="000677FB">
            <w:pPr>
              <w:spacing w:before="60" w:after="20" w:line="276" w:lineRule="auto"/>
              <w:rPr>
                <w:lang w:val="en-IN"/>
              </w:rPr>
            </w:pPr>
            <w:r w:rsidRPr="000677FB">
              <w:rPr>
                <w:lang w:val="en-IN"/>
              </w:rPr>
              <w:t>6</w:t>
            </w:r>
          </w:p>
        </w:tc>
        <w:tc>
          <w:tcPr>
            <w:tcW w:w="0" w:type="auto"/>
            <w:hideMark/>
          </w:tcPr>
          <w:p w14:paraId="62A09824" w14:textId="77777777" w:rsidR="000677FB" w:rsidRPr="000677FB" w:rsidRDefault="000677FB" w:rsidP="000677FB">
            <w:pPr>
              <w:spacing w:before="60" w:after="20" w:line="276" w:lineRule="auto"/>
              <w:rPr>
                <w:lang w:val="en-IN"/>
              </w:rPr>
            </w:pPr>
            <w:r w:rsidRPr="000677FB">
              <w:rPr>
                <w:lang w:val="en-IN"/>
              </w:rPr>
              <w:t>Interactive PM-JAY FAQ portal</w:t>
            </w:r>
          </w:p>
        </w:tc>
        <w:tc>
          <w:tcPr>
            <w:tcW w:w="0" w:type="auto"/>
            <w:hideMark/>
          </w:tcPr>
          <w:p w14:paraId="45F987A0" w14:textId="77777777" w:rsidR="000677FB" w:rsidRPr="000677FB" w:rsidRDefault="000677FB" w:rsidP="000677FB">
            <w:pPr>
              <w:spacing w:before="60" w:after="20" w:line="276" w:lineRule="auto"/>
              <w:rPr>
                <w:lang w:val="en-IN"/>
              </w:rPr>
            </w:pPr>
            <w:r w:rsidRPr="000677FB">
              <w:rPr>
                <w:lang w:val="en-IN"/>
              </w:rPr>
              <w:t>16</w:t>
            </w:r>
          </w:p>
        </w:tc>
        <w:tc>
          <w:tcPr>
            <w:tcW w:w="0" w:type="auto"/>
            <w:hideMark/>
          </w:tcPr>
          <w:p w14:paraId="10D4EA35" w14:textId="77777777" w:rsidR="000677FB" w:rsidRPr="000677FB" w:rsidRDefault="000677FB" w:rsidP="000677FB">
            <w:pPr>
              <w:spacing w:before="60" w:after="20" w:line="276" w:lineRule="auto"/>
              <w:rPr>
                <w:lang w:val="en-IN"/>
              </w:rPr>
            </w:pPr>
            <w:r w:rsidRPr="000677FB">
              <w:rPr>
                <w:lang w:val="en-IN"/>
              </w:rPr>
              <w:t>ASHA worker assistance directory</w:t>
            </w:r>
          </w:p>
        </w:tc>
      </w:tr>
      <w:tr w:rsidR="000677FB" w:rsidRPr="000677FB" w14:paraId="1068FCB5" w14:textId="77777777" w:rsidTr="000677FB">
        <w:tc>
          <w:tcPr>
            <w:tcW w:w="0" w:type="auto"/>
            <w:hideMark/>
          </w:tcPr>
          <w:p w14:paraId="001F0369" w14:textId="77777777" w:rsidR="000677FB" w:rsidRPr="000677FB" w:rsidRDefault="000677FB" w:rsidP="000677FB">
            <w:pPr>
              <w:spacing w:before="60" w:after="20" w:line="276" w:lineRule="auto"/>
              <w:rPr>
                <w:lang w:val="en-IN"/>
              </w:rPr>
            </w:pPr>
            <w:r w:rsidRPr="000677FB">
              <w:rPr>
                <w:lang w:val="en-IN"/>
              </w:rPr>
              <w:t>7</w:t>
            </w:r>
          </w:p>
        </w:tc>
        <w:tc>
          <w:tcPr>
            <w:tcW w:w="0" w:type="auto"/>
            <w:hideMark/>
          </w:tcPr>
          <w:p w14:paraId="40D28CD7" w14:textId="77777777" w:rsidR="000677FB" w:rsidRPr="000677FB" w:rsidRDefault="000677FB" w:rsidP="000677FB">
            <w:pPr>
              <w:spacing w:before="60" w:after="20" w:line="276" w:lineRule="auto"/>
              <w:rPr>
                <w:lang w:val="en-IN"/>
              </w:rPr>
            </w:pPr>
            <w:r w:rsidRPr="000677FB">
              <w:rPr>
                <w:lang w:val="en-IN"/>
              </w:rPr>
              <w:t>Hospital location directory</w:t>
            </w:r>
          </w:p>
        </w:tc>
        <w:tc>
          <w:tcPr>
            <w:tcW w:w="0" w:type="auto"/>
            <w:hideMark/>
          </w:tcPr>
          <w:p w14:paraId="6871E8B3" w14:textId="77777777" w:rsidR="000677FB" w:rsidRPr="000677FB" w:rsidRDefault="000677FB" w:rsidP="000677FB">
            <w:pPr>
              <w:spacing w:before="60" w:after="20" w:line="276" w:lineRule="auto"/>
              <w:rPr>
                <w:lang w:val="en-IN"/>
              </w:rPr>
            </w:pPr>
            <w:r w:rsidRPr="000677FB">
              <w:rPr>
                <w:lang w:val="en-IN"/>
              </w:rPr>
              <w:t>17</w:t>
            </w:r>
          </w:p>
        </w:tc>
        <w:tc>
          <w:tcPr>
            <w:tcW w:w="0" w:type="auto"/>
            <w:hideMark/>
          </w:tcPr>
          <w:p w14:paraId="74F90606" w14:textId="77777777" w:rsidR="000677FB" w:rsidRPr="000677FB" w:rsidRDefault="000677FB" w:rsidP="000677FB">
            <w:pPr>
              <w:spacing w:before="60" w:after="20" w:line="276" w:lineRule="auto"/>
              <w:rPr>
                <w:lang w:val="en-IN"/>
              </w:rPr>
            </w:pPr>
            <w:r w:rsidRPr="000677FB">
              <w:rPr>
                <w:lang w:val="en-IN"/>
              </w:rPr>
              <w:t>Step-by-step application guide</w:t>
            </w:r>
          </w:p>
        </w:tc>
      </w:tr>
      <w:tr w:rsidR="000677FB" w:rsidRPr="000677FB" w14:paraId="1E9E0CAB" w14:textId="77777777" w:rsidTr="000677FB">
        <w:tc>
          <w:tcPr>
            <w:tcW w:w="0" w:type="auto"/>
            <w:hideMark/>
          </w:tcPr>
          <w:p w14:paraId="26B36E38" w14:textId="77777777" w:rsidR="000677FB" w:rsidRPr="000677FB" w:rsidRDefault="000677FB" w:rsidP="000677FB">
            <w:pPr>
              <w:spacing w:before="60" w:after="20" w:line="276" w:lineRule="auto"/>
              <w:rPr>
                <w:lang w:val="en-IN"/>
              </w:rPr>
            </w:pPr>
            <w:r w:rsidRPr="000677FB">
              <w:rPr>
                <w:lang w:val="en-IN"/>
              </w:rPr>
              <w:t>8</w:t>
            </w:r>
          </w:p>
        </w:tc>
        <w:tc>
          <w:tcPr>
            <w:tcW w:w="0" w:type="auto"/>
            <w:hideMark/>
          </w:tcPr>
          <w:p w14:paraId="4C98123D" w14:textId="77777777" w:rsidR="000677FB" w:rsidRPr="000677FB" w:rsidRDefault="000677FB" w:rsidP="000677FB">
            <w:pPr>
              <w:spacing w:before="60" w:after="20" w:line="276" w:lineRule="auto"/>
              <w:rPr>
                <w:lang w:val="en-IN"/>
              </w:rPr>
            </w:pPr>
            <w:r w:rsidRPr="000677FB">
              <w:rPr>
                <w:lang w:val="en-IN"/>
              </w:rPr>
              <w:t>Community awareness campaign</w:t>
            </w:r>
          </w:p>
        </w:tc>
        <w:tc>
          <w:tcPr>
            <w:tcW w:w="0" w:type="auto"/>
            <w:hideMark/>
          </w:tcPr>
          <w:p w14:paraId="01009B56" w14:textId="77777777" w:rsidR="000677FB" w:rsidRPr="000677FB" w:rsidRDefault="000677FB" w:rsidP="000677FB">
            <w:pPr>
              <w:spacing w:before="60" w:after="20" w:line="276" w:lineRule="auto"/>
              <w:rPr>
                <w:lang w:val="en-IN"/>
              </w:rPr>
            </w:pPr>
            <w:r w:rsidRPr="000677FB">
              <w:rPr>
                <w:lang w:val="en-IN"/>
              </w:rPr>
              <w:t>18</w:t>
            </w:r>
          </w:p>
        </w:tc>
        <w:tc>
          <w:tcPr>
            <w:tcW w:w="0" w:type="auto"/>
            <w:hideMark/>
          </w:tcPr>
          <w:p w14:paraId="0F53D84F" w14:textId="77777777" w:rsidR="000677FB" w:rsidRPr="000677FB" w:rsidRDefault="000677FB" w:rsidP="000677FB">
            <w:pPr>
              <w:spacing w:before="60" w:after="20" w:line="276" w:lineRule="auto"/>
              <w:rPr>
                <w:lang w:val="en-IN"/>
              </w:rPr>
            </w:pPr>
            <w:r w:rsidRPr="000677FB">
              <w:rPr>
                <w:lang w:val="en-IN"/>
              </w:rPr>
              <w:t>Low-internet healthcare information portal</w:t>
            </w:r>
          </w:p>
        </w:tc>
      </w:tr>
      <w:tr w:rsidR="000677FB" w:rsidRPr="000677FB" w14:paraId="382F4EC6" w14:textId="77777777" w:rsidTr="000677FB">
        <w:tc>
          <w:tcPr>
            <w:tcW w:w="0" w:type="auto"/>
            <w:hideMark/>
          </w:tcPr>
          <w:p w14:paraId="3058C36B" w14:textId="77777777" w:rsidR="000677FB" w:rsidRPr="000677FB" w:rsidRDefault="000677FB" w:rsidP="000677FB">
            <w:pPr>
              <w:spacing w:before="60" w:after="20" w:line="276" w:lineRule="auto"/>
              <w:rPr>
                <w:lang w:val="en-IN"/>
              </w:rPr>
            </w:pPr>
            <w:r w:rsidRPr="000677FB">
              <w:rPr>
                <w:lang w:val="en-IN"/>
              </w:rPr>
              <w:t>9</w:t>
            </w:r>
          </w:p>
        </w:tc>
        <w:tc>
          <w:tcPr>
            <w:tcW w:w="0" w:type="auto"/>
            <w:hideMark/>
          </w:tcPr>
          <w:p w14:paraId="584DA00C" w14:textId="77777777" w:rsidR="000677FB" w:rsidRPr="000677FB" w:rsidRDefault="000677FB" w:rsidP="000677FB">
            <w:pPr>
              <w:spacing w:before="60" w:after="20" w:line="276" w:lineRule="auto"/>
              <w:rPr>
                <w:lang w:val="en-IN"/>
              </w:rPr>
            </w:pPr>
            <w:r w:rsidRPr="000677FB">
              <w:rPr>
                <w:lang w:val="en-IN"/>
              </w:rPr>
              <w:t>Printed PM-JAY information booklet</w:t>
            </w:r>
          </w:p>
        </w:tc>
        <w:tc>
          <w:tcPr>
            <w:tcW w:w="0" w:type="auto"/>
            <w:hideMark/>
          </w:tcPr>
          <w:p w14:paraId="3501C916" w14:textId="77777777" w:rsidR="000677FB" w:rsidRPr="000677FB" w:rsidRDefault="000677FB" w:rsidP="000677FB">
            <w:pPr>
              <w:spacing w:before="60" w:after="20" w:line="276" w:lineRule="auto"/>
              <w:rPr>
                <w:lang w:val="en-IN"/>
              </w:rPr>
            </w:pPr>
            <w:r w:rsidRPr="000677FB">
              <w:rPr>
                <w:lang w:val="en-IN"/>
              </w:rPr>
              <w:t>19</w:t>
            </w:r>
          </w:p>
        </w:tc>
        <w:tc>
          <w:tcPr>
            <w:tcW w:w="0" w:type="auto"/>
            <w:hideMark/>
          </w:tcPr>
          <w:p w14:paraId="208C0F2F" w14:textId="77777777" w:rsidR="000677FB" w:rsidRPr="000677FB" w:rsidRDefault="000677FB" w:rsidP="000677FB">
            <w:pPr>
              <w:spacing w:before="60" w:after="20" w:line="276" w:lineRule="auto"/>
              <w:rPr>
                <w:lang w:val="en-IN"/>
              </w:rPr>
            </w:pPr>
            <w:r w:rsidRPr="000677FB">
              <w:rPr>
                <w:lang w:val="en-IN"/>
              </w:rPr>
              <w:t>Audio-based scheme instructions</w:t>
            </w:r>
          </w:p>
        </w:tc>
      </w:tr>
      <w:tr w:rsidR="000677FB" w:rsidRPr="000677FB" w14:paraId="5010650E" w14:textId="77777777" w:rsidTr="000677FB">
        <w:tc>
          <w:tcPr>
            <w:tcW w:w="0" w:type="auto"/>
            <w:hideMark/>
          </w:tcPr>
          <w:p w14:paraId="09EDCD76" w14:textId="77777777" w:rsidR="000677FB" w:rsidRPr="000677FB" w:rsidRDefault="000677FB" w:rsidP="000677FB">
            <w:pPr>
              <w:spacing w:before="60" w:after="20" w:line="276" w:lineRule="auto"/>
              <w:rPr>
                <w:lang w:val="en-IN"/>
              </w:rPr>
            </w:pPr>
            <w:r w:rsidRPr="000677FB">
              <w:rPr>
                <w:lang w:val="en-IN"/>
              </w:rPr>
              <w:t>10</w:t>
            </w:r>
          </w:p>
        </w:tc>
        <w:tc>
          <w:tcPr>
            <w:tcW w:w="0" w:type="auto"/>
            <w:hideMark/>
          </w:tcPr>
          <w:p w14:paraId="02EFDEF2" w14:textId="77777777" w:rsidR="000677FB" w:rsidRPr="000677FB" w:rsidRDefault="000677FB" w:rsidP="000677FB">
            <w:pPr>
              <w:spacing w:before="60" w:after="20" w:line="276" w:lineRule="auto"/>
              <w:rPr>
                <w:lang w:val="en-IN"/>
              </w:rPr>
            </w:pPr>
            <w:r w:rsidRPr="000677FB">
              <w:rPr>
                <w:lang w:val="en-IN"/>
              </w:rPr>
              <w:t>Video tutorials explaining PM-JAY</w:t>
            </w:r>
          </w:p>
        </w:tc>
        <w:tc>
          <w:tcPr>
            <w:tcW w:w="0" w:type="auto"/>
            <w:hideMark/>
          </w:tcPr>
          <w:p w14:paraId="47488A6F" w14:textId="77777777" w:rsidR="000677FB" w:rsidRPr="000677FB" w:rsidRDefault="000677FB" w:rsidP="000677FB">
            <w:pPr>
              <w:spacing w:before="60" w:after="20" w:line="276" w:lineRule="auto"/>
              <w:rPr>
                <w:lang w:val="en-IN"/>
              </w:rPr>
            </w:pPr>
            <w:r w:rsidRPr="000677FB">
              <w:rPr>
                <w:lang w:val="en-IN"/>
              </w:rPr>
              <w:t>20</w:t>
            </w:r>
          </w:p>
        </w:tc>
        <w:tc>
          <w:tcPr>
            <w:tcW w:w="0" w:type="auto"/>
            <w:hideMark/>
          </w:tcPr>
          <w:p w14:paraId="44F397B9" w14:textId="77777777" w:rsidR="000677FB" w:rsidRPr="000677FB" w:rsidRDefault="000677FB" w:rsidP="000677FB">
            <w:pPr>
              <w:spacing w:before="60" w:after="20" w:line="276" w:lineRule="auto"/>
              <w:rPr>
                <w:lang w:val="en-IN"/>
              </w:rPr>
            </w:pPr>
            <w:r w:rsidRPr="000677FB">
              <w:rPr>
                <w:lang w:val="en-IN"/>
              </w:rPr>
              <w:t>Integrated healthcare navigation and assistance platform</w:t>
            </w:r>
          </w:p>
        </w:tc>
      </w:tr>
    </w:tbl>
    <w:p w14:paraId="404F357D" w14:textId="77777777" w:rsidR="000677FB" w:rsidRPr="003E6D13" w:rsidRDefault="000677FB" w:rsidP="000677FB">
      <w:pPr>
        <w:spacing w:before="60" w:after="20"/>
      </w:pPr>
    </w:p>
    <w:p w14:paraId="120E9116" w14:textId="77777777" w:rsidR="000677FB" w:rsidRPr="003E6D13" w:rsidRDefault="000677FB" w:rsidP="000677FB">
      <w:pPr>
        <w:spacing w:before="100" w:after="20"/>
      </w:pPr>
      <w:proofErr w:type="gramStart"/>
      <w:r w:rsidRPr="003E6D13">
        <w:rPr>
          <w:b/>
        </w:rPr>
        <w:t>5.3  Concept</w:t>
      </w:r>
      <w:proofErr w:type="gramEnd"/>
      <w:r w:rsidRPr="003E6D13">
        <w:rPr>
          <w:b/>
        </w:rPr>
        <w:t xml:space="preserve"> Sketches</w:t>
      </w:r>
    </w:p>
    <w:p w14:paraId="28BC17A0" w14:textId="6ADADF78" w:rsidR="000677FB" w:rsidRPr="003E6D13" w:rsidRDefault="001B4388" w:rsidP="001B4388">
      <w:pPr>
        <w:spacing w:after="40"/>
      </w:pPr>
      <w:r>
        <w:rPr>
          <w:noProof/>
        </w:rPr>
        <w:drawing>
          <wp:inline distT="0" distB="0" distL="0" distR="0" wp14:anchorId="58CC40A5" wp14:editId="0C087ADF">
            <wp:extent cx="4807282" cy="2482948"/>
            <wp:effectExtent l="0" t="0" r="0" b="0"/>
            <wp:docPr id="1037527943" name="Picture 2" descr="The image illustrates a user interface for the PM-JAY (Pradhan Mantri Jan Aaya To Gati Shakti Abhiyaan) system, featuring a hospital search and clai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7943" name="Picture 2" descr="The image illustrates a user interface for the PM-JAY (Pradhan Mantri Jan Aaya To Gati Shakti Abhiyaan) system, featuring a hospital search and claim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0564" cy="2484643"/>
                    </a:xfrm>
                    <a:prstGeom prst="rect">
                      <a:avLst/>
                    </a:prstGeom>
                    <a:noFill/>
                    <a:ln>
                      <a:noFill/>
                    </a:ln>
                  </pic:spPr>
                </pic:pic>
              </a:graphicData>
            </a:graphic>
          </wp:inline>
        </w:drawing>
      </w:r>
    </w:p>
    <w:p w14:paraId="52E3187C" w14:textId="77777777" w:rsidR="000677FB" w:rsidRPr="003E6D13" w:rsidRDefault="000677FB" w:rsidP="000677FB">
      <w:pPr>
        <w:spacing w:before="60" w:after="20"/>
      </w:pPr>
      <w:proofErr w:type="gramStart"/>
      <w:r w:rsidRPr="003E6D13">
        <w:rPr>
          <w:b/>
        </w:rPr>
        <w:lastRenderedPageBreak/>
        <w:t>5.4  Evaluation</w:t>
      </w:r>
      <w:proofErr w:type="gramEnd"/>
      <w:r w:rsidRPr="003E6D13">
        <w:rPr>
          <w:b/>
        </w:rPr>
        <w:t xml:space="preserve"> Matrix</w:t>
      </w:r>
    </w:p>
    <w:p w14:paraId="03DDBF24" w14:textId="77777777" w:rsidR="000677FB" w:rsidRPr="003E6D13" w:rsidRDefault="000677FB" w:rsidP="000677FB">
      <w:pPr>
        <w:spacing w:after="0"/>
      </w:pPr>
    </w:p>
    <w:p w14:paraId="0E702FE4" w14:textId="77777777" w:rsidR="000677FB" w:rsidRPr="000677FB" w:rsidRDefault="000677FB" w:rsidP="000677FB">
      <w:pPr>
        <w:rPr>
          <w:lang w:val="en-IN"/>
        </w:rPr>
      </w:pPr>
      <w:r w:rsidRPr="000677FB">
        <w:rPr>
          <w:lang w:val="en-IN"/>
        </w:rPr>
        <w:t>Score each concept from 1 to 5, where 5 is the most favourable score. For cost, a higher score means lower implementation cost.</w:t>
      </w:r>
    </w:p>
    <w:p w14:paraId="00E9FE1F" w14:textId="77777777" w:rsidR="000677FB" w:rsidRPr="000677FB" w:rsidRDefault="000677FB" w:rsidP="000677FB">
      <w:pPr>
        <w:numPr>
          <w:ilvl w:val="0"/>
          <w:numId w:val="15"/>
        </w:numPr>
        <w:rPr>
          <w:lang w:val="en-IN"/>
        </w:rPr>
      </w:pPr>
      <w:r w:rsidRPr="000677FB">
        <w:rPr>
          <w:lang w:val="en-IN"/>
        </w:rPr>
        <w:t>Concept A: General PM-JAY information website</w:t>
      </w:r>
    </w:p>
    <w:p w14:paraId="2BC698E5" w14:textId="77777777" w:rsidR="000677FB" w:rsidRPr="000677FB" w:rsidRDefault="000677FB" w:rsidP="000677FB">
      <w:pPr>
        <w:numPr>
          <w:ilvl w:val="0"/>
          <w:numId w:val="15"/>
        </w:numPr>
        <w:rPr>
          <w:lang w:val="en-IN"/>
        </w:rPr>
      </w:pPr>
      <w:r w:rsidRPr="000677FB">
        <w:rPr>
          <w:lang w:val="en-IN"/>
        </w:rPr>
        <w:t>Concept B: SMS and voice-based information service</w:t>
      </w:r>
    </w:p>
    <w:p w14:paraId="7CE4546B" w14:textId="77777777" w:rsidR="000677FB" w:rsidRPr="000677FB" w:rsidRDefault="000677FB" w:rsidP="000677FB">
      <w:pPr>
        <w:numPr>
          <w:ilvl w:val="0"/>
          <w:numId w:val="15"/>
        </w:numPr>
        <w:rPr>
          <w:lang w:val="en-IN"/>
        </w:rPr>
      </w:pPr>
      <w:r w:rsidRPr="000677FB">
        <w:rPr>
          <w:lang w:val="en-IN"/>
        </w:rPr>
        <w:t>Concept C: PM-JAY Claim GPS navigation platform</w:t>
      </w:r>
    </w:p>
    <w:tbl>
      <w:tblPr>
        <w:tblStyle w:val="TableGrid"/>
        <w:tblW w:w="0" w:type="auto"/>
        <w:tblLook w:val="04A0" w:firstRow="1" w:lastRow="0" w:firstColumn="1" w:lastColumn="0" w:noHBand="0" w:noVBand="1"/>
      </w:tblPr>
      <w:tblGrid>
        <w:gridCol w:w="1609"/>
        <w:gridCol w:w="1213"/>
        <w:gridCol w:w="1200"/>
        <w:gridCol w:w="1213"/>
      </w:tblGrid>
      <w:tr w:rsidR="000677FB" w:rsidRPr="000677FB" w14:paraId="2574281A" w14:textId="77777777" w:rsidTr="000677FB">
        <w:tc>
          <w:tcPr>
            <w:tcW w:w="0" w:type="auto"/>
            <w:hideMark/>
          </w:tcPr>
          <w:p w14:paraId="5E87804C" w14:textId="77777777" w:rsidR="000677FB" w:rsidRPr="000677FB" w:rsidRDefault="000677FB" w:rsidP="000677FB">
            <w:pPr>
              <w:spacing w:after="200" w:line="276" w:lineRule="auto"/>
              <w:rPr>
                <w:b/>
                <w:bCs/>
                <w:lang w:val="en-IN"/>
              </w:rPr>
            </w:pPr>
            <w:r w:rsidRPr="000677FB">
              <w:rPr>
                <w:b/>
                <w:bCs/>
                <w:lang w:val="en-IN"/>
              </w:rPr>
              <w:t>Criteria</w:t>
            </w:r>
          </w:p>
        </w:tc>
        <w:tc>
          <w:tcPr>
            <w:tcW w:w="0" w:type="auto"/>
            <w:hideMark/>
          </w:tcPr>
          <w:p w14:paraId="0F51C9BD" w14:textId="77777777" w:rsidR="000677FB" w:rsidRPr="000677FB" w:rsidRDefault="000677FB" w:rsidP="000677FB">
            <w:pPr>
              <w:spacing w:after="200" w:line="276" w:lineRule="auto"/>
              <w:rPr>
                <w:b/>
                <w:bCs/>
                <w:lang w:val="en-IN"/>
              </w:rPr>
            </w:pPr>
            <w:r w:rsidRPr="000677FB">
              <w:rPr>
                <w:b/>
                <w:bCs/>
                <w:lang w:val="en-IN"/>
              </w:rPr>
              <w:t>Concept A</w:t>
            </w:r>
          </w:p>
        </w:tc>
        <w:tc>
          <w:tcPr>
            <w:tcW w:w="0" w:type="auto"/>
            <w:hideMark/>
          </w:tcPr>
          <w:p w14:paraId="4FB5213D" w14:textId="77777777" w:rsidR="000677FB" w:rsidRPr="000677FB" w:rsidRDefault="000677FB" w:rsidP="000677FB">
            <w:pPr>
              <w:spacing w:after="200" w:line="276" w:lineRule="auto"/>
              <w:rPr>
                <w:b/>
                <w:bCs/>
                <w:lang w:val="en-IN"/>
              </w:rPr>
            </w:pPr>
            <w:r w:rsidRPr="000677FB">
              <w:rPr>
                <w:b/>
                <w:bCs/>
                <w:lang w:val="en-IN"/>
              </w:rPr>
              <w:t>Concept B</w:t>
            </w:r>
          </w:p>
        </w:tc>
        <w:tc>
          <w:tcPr>
            <w:tcW w:w="0" w:type="auto"/>
            <w:hideMark/>
          </w:tcPr>
          <w:p w14:paraId="72C9093C" w14:textId="77777777" w:rsidR="000677FB" w:rsidRPr="000677FB" w:rsidRDefault="000677FB" w:rsidP="000677FB">
            <w:pPr>
              <w:spacing w:after="200" w:line="276" w:lineRule="auto"/>
              <w:rPr>
                <w:b/>
                <w:bCs/>
                <w:lang w:val="en-IN"/>
              </w:rPr>
            </w:pPr>
            <w:r w:rsidRPr="000677FB">
              <w:rPr>
                <w:b/>
                <w:bCs/>
                <w:lang w:val="en-IN"/>
              </w:rPr>
              <w:t>Concept C</w:t>
            </w:r>
          </w:p>
        </w:tc>
      </w:tr>
      <w:tr w:rsidR="000677FB" w:rsidRPr="000677FB" w14:paraId="4A59DC52" w14:textId="77777777" w:rsidTr="000677FB">
        <w:tc>
          <w:tcPr>
            <w:tcW w:w="0" w:type="auto"/>
            <w:hideMark/>
          </w:tcPr>
          <w:p w14:paraId="74333719" w14:textId="77777777" w:rsidR="000677FB" w:rsidRPr="000677FB" w:rsidRDefault="000677FB" w:rsidP="000677FB">
            <w:pPr>
              <w:spacing w:after="200" w:line="276" w:lineRule="auto"/>
              <w:rPr>
                <w:lang w:val="en-IN"/>
              </w:rPr>
            </w:pPr>
            <w:r w:rsidRPr="000677FB">
              <w:rPr>
                <w:lang w:val="en-IN"/>
              </w:rPr>
              <w:t>Feasibility</w:t>
            </w:r>
          </w:p>
        </w:tc>
        <w:tc>
          <w:tcPr>
            <w:tcW w:w="0" w:type="auto"/>
            <w:hideMark/>
          </w:tcPr>
          <w:p w14:paraId="6BD5A920" w14:textId="77777777" w:rsidR="000677FB" w:rsidRPr="000677FB" w:rsidRDefault="000677FB" w:rsidP="000677FB">
            <w:pPr>
              <w:spacing w:after="200" w:line="276" w:lineRule="auto"/>
              <w:rPr>
                <w:lang w:val="en-IN"/>
              </w:rPr>
            </w:pPr>
            <w:r w:rsidRPr="000677FB">
              <w:rPr>
                <w:lang w:val="en-IN"/>
              </w:rPr>
              <w:t>5</w:t>
            </w:r>
          </w:p>
        </w:tc>
        <w:tc>
          <w:tcPr>
            <w:tcW w:w="0" w:type="auto"/>
            <w:hideMark/>
          </w:tcPr>
          <w:p w14:paraId="7EC611F4" w14:textId="77777777" w:rsidR="000677FB" w:rsidRPr="000677FB" w:rsidRDefault="000677FB" w:rsidP="000677FB">
            <w:pPr>
              <w:spacing w:after="200" w:line="276" w:lineRule="auto"/>
              <w:rPr>
                <w:lang w:val="en-IN"/>
              </w:rPr>
            </w:pPr>
            <w:r w:rsidRPr="000677FB">
              <w:rPr>
                <w:lang w:val="en-IN"/>
              </w:rPr>
              <w:t>3</w:t>
            </w:r>
          </w:p>
        </w:tc>
        <w:tc>
          <w:tcPr>
            <w:tcW w:w="0" w:type="auto"/>
            <w:hideMark/>
          </w:tcPr>
          <w:p w14:paraId="0FABBC0C" w14:textId="77777777" w:rsidR="000677FB" w:rsidRPr="000677FB" w:rsidRDefault="000677FB" w:rsidP="000677FB">
            <w:pPr>
              <w:spacing w:after="200" w:line="276" w:lineRule="auto"/>
              <w:rPr>
                <w:lang w:val="en-IN"/>
              </w:rPr>
            </w:pPr>
            <w:r w:rsidRPr="000677FB">
              <w:rPr>
                <w:lang w:val="en-IN"/>
              </w:rPr>
              <w:t>4</w:t>
            </w:r>
          </w:p>
        </w:tc>
      </w:tr>
      <w:tr w:rsidR="000677FB" w:rsidRPr="000677FB" w14:paraId="2BCABB6E" w14:textId="77777777" w:rsidTr="000677FB">
        <w:tc>
          <w:tcPr>
            <w:tcW w:w="0" w:type="auto"/>
            <w:hideMark/>
          </w:tcPr>
          <w:p w14:paraId="746605F6" w14:textId="77777777" w:rsidR="000677FB" w:rsidRPr="000677FB" w:rsidRDefault="000677FB" w:rsidP="000677FB">
            <w:pPr>
              <w:spacing w:after="200" w:line="276" w:lineRule="auto"/>
              <w:rPr>
                <w:lang w:val="en-IN"/>
              </w:rPr>
            </w:pPr>
            <w:r w:rsidRPr="000677FB">
              <w:rPr>
                <w:lang w:val="en-IN"/>
              </w:rPr>
              <w:t>Impact on users</w:t>
            </w:r>
          </w:p>
        </w:tc>
        <w:tc>
          <w:tcPr>
            <w:tcW w:w="0" w:type="auto"/>
            <w:hideMark/>
          </w:tcPr>
          <w:p w14:paraId="08FF95D9" w14:textId="77777777" w:rsidR="000677FB" w:rsidRPr="000677FB" w:rsidRDefault="000677FB" w:rsidP="000677FB">
            <w:pPr>
              <w:spacing w:after="200" w:line="276" w:lineRule="auto"/>
              <w:rPr>
                <w:lang w:val="en-IN"/>
              </w:rPr>
            </w:pPr>
            <w:r w:rsidRPr="000677FB">
              <w:rPr>
                <w:lang w:val="en-IN"/>
              </w:rPr>
              <w:t>3</w:t>
            </w:r>
          </w:p>
        </w:tc>
        <w:tc>
          <w:tcPr>
            <w:tcW w:w="0" w:type="auto"/>
            <w:hideMark/>
          </w:tcPr>
          <w:p w14:paraId="50245376" w14:textId="77777777" w:rsidR="000677FB" w:rsidRPr="000677FB" w:rsidRDefault="000677FB" w:rsidP="000677FB">
            <w:pPr>
              <w:spacing w:after="200" w:line="276" w:lineRule="auto"/>
              <w:rPr>
                <w:lang w:val="en-IN"/>
              </w:rPr>
            </w:pPr>
            <w:r w:rsidRPr="000677FB">
              <w:rPr>
                <w:lang w:val="en-IN"/>
              </w:rPr>
              <w:t>4</w:t>
            </w:r>
          </w:p>
        </w:tc>
        <w:tc>
          <w:tcPr>
            <w:tcW w:w="0" w:type="auto"/>
            <w:hideMark/>
          </w:tcPr>
          <w:p w14:paraId="1CA2C776" w14:textId="77777777" w:rsidR="000677FB" w:rsidRPr="000677FB" w:rsidRDefault="000677FB" w:rsidP="000677FB">
            <w:pPr>
              <w:spacing w:after="200" w:line="276" w:lineRule="auto"/>
              <w:rPr>
                <w:lang w:val="en-IN"/>
              </w:rPr>
            </w:pPr>
            <w:r w:rsidRPr="000677FB">
              <w:rPr>
                <w:lang w:val="en-IN"/>
              </w:rPr>
              <w:t>5</w:t>
            </w:r>
          </w:p>
        </w:tc>
      </w:tr>
      <w:tr w:rsidR="000677FB" w:rsidRPr="000677FB" w14:paraId="143431F6" w14:textId="77777777" w:rsidTr="000677FB">
        <w:tc>
          <w:tcPr>
            <w:tcW w:w="0" w:type="auto"/>
            <w:hideMark/>
          </w:tcPr>
          <w:p w14:paraId="1B854254" w14:textId="77777777" w:rsidR="000677FB" w:rsidRPr="000677FB" w:rsidRDefault="000677FB" w:rsidP="000677FB">
            <w:pPr>
              <w:spacing w:after="200" w:line="276" w:lineRule="auto"/>
              <w:rPr>
                <w:lang w:val="en-IN"/>
              </w:rPr>
            </w:pPr>
            <w:r w:rsidRPr="000677FB">
              <w:rPr>
                <w:lang w:val="en-IN"/>
              </w:rPr>
              <w:t>Cost</w:t>
            </w:r>
          </w:p>
        </w:tc>
        <w:tc>
          <w:tcPr>
            <w:tcW w:w="0" w:type="auto"/>
            <w:hideMark/>
          </w:tcPr>
          <w:p w14:paraId="624E6269" w14:textId="77777777" w:rsidR="000677FB" w:rsidRPr="000677FB" w:rsidRDefault="000677FB" w:rsidP="000677FB">
            <w:pPr>
              <w:spacing w:after="200" w:line="276" w:lineRule="auto"/>
              <w:rPr>
                <w:lang w:val="en-IN"/>
              </w:rPr>
            </w:pPr>
            <w:r w:rsidRPr="000677FB">
              <w:rPr>
                <w:lang w:val="en-IN"/>
              </w:rPr>
              <w:t>5</w:t>
            </w:r>
          </w:p>
        </w:tc>
        <w:tc>
          <w:tcPr>
            <w:tcW w:w="0" w:type="auto"/>
            <w:hideMark/>
          </w:tcPr>
          <w:p w14:paraId="74224470" w14:textId="77777777" w:rsidR="000677FB" w:rsidRPr="000677FB" w:rsidRDefault="000677FB" w:rsidP="000677FB">
            <w:pPr>
              <w:spacing w:after="200" w:line="276" w:lineRule="auto"/>
              <w:rPr>
                <w:lang w:val="en-IN"/>
              </w:rPr>
            </w:pPr>
            <w:r w:rsidRPr="000677FB">
              <w:rPr>
                <w:lang w:val="en-IN"/>
              </w:rPr>
              <w:t>3</w:t>
            </w:r>
          </w:p>
        </w:tc>
        <w:tc>
          <w:tcPr>
            <w:tcW w:w="0" w:type="auto"/>
            <w:hideMark/>
          </w:tcPr>
          <w:p w14:paraId="61A864E9" w14:textId="77777777" w:rsidR="000677FB" w:rsidRPr="000677FB" w:rsidRDefault="000677FB" w:rsidP="000677FB">
            <w:pPr>
              <w:spacing w:after="200" w:line="276" w:lineRule="auto"/>
              <w:rPr>
                <w:lang w:val="en-IN"/>
              </w:rPr>
            </w:pPr>
            <w:r w:rsidRPr="000677FB">
              <w:rPr>
                <w:lang w:val="en-IN"/>
              </w:rPr>
              <w:t>4</w:t>
            </w:r>
          </w:p>
        </w:tc>
      </w:tr>
      <w:tr w:rsidR="000677FB" w:rsidRPr="000677FB" w14:paraId="1BAA8BFE" w14:textId="77777777" w:rsidTr="000677FB">
        <w:tc>
          <w:tcPr>
            <w:tcW w:w="0" w:type="auto"/>
            <w:hideMark/>
          </w:tcPr>
          <w:p w14:paraId="316D72C0" w14:textId="77777777" w:rsidR="000677FB" w:rsidRPr="000677FB" w:rsidRDefault="000677FB" w:rsidP="000677FB">
            <w:pPr>
              <w:spacing w:after="200" w:line="276" w:lineRule="auto"/>
              <w:rPr>
                <w:lang w:val="en-IN"/>
              </w:rPr>
            </w:pPr>
            <w:r w:rsidRPr="000677FB">
              <w:rPr>
                <w:lang w:val="en-IN"/>
              </w:rPr>
              <w:t>Innovation</w:t>
            </w:r>
          </w:p>
        </w:tc>
        <w:tc>
          <w:tcPr>
            <w:tcW w:w="0" w:type="auto"/>
            <w:hideMark/>
          </w:tcPr>
          <w:p w14:paraId="4ED7F50F" w14:textId="77777777" w:rsidR="000677FB" w:rsidRPr="000677FB" w:rsidRDefault="000677FB" w:rsidP="000677FB">
            <w:pPr>
              <w:spacing w:after="200" w:line="276" w:lineRule="auto"/>
              <w:rPr>
                <w:lang w:val="en-IN"/>
              </w:rPr>
            </w:pPr>
            <w:r w:rsidRPr="000677FB">
              <w:rPr>
                <w:lang w:val="en-IN"/>
              </w:rPr>
              <w:t>2</w:t>
            </w:r>
          </w:p>
        </w:tc>
        <w:tc>
          <w:tcPr>
            <w:tcW w:w="0" w:type="auto"/>
            <w:hideMark/>
          </w:tcPr>
          <w:p w14:paraId="4DE11AF6" w14:textId="77777777" w:rsidR="000677FB" w:rsidRPr="000677FB" w:rsidRDefault="000677FB" w:rsidP="000677FB">
            <w:pPr>
              <w:spacing w:after="200" w:line="276" w:lineRule="auto"/>
              <w:rPr>
                <w:lang w:val="en-IN"/>
              </w:rPr>
            </w:pPr>
            <w:r w:rsidRPr="000677FB">
              <w:rPr>
                <w:lang w:val="en-IN"/>
              </w:rPr>
              <w:t>4</w:t>
            </w:r>
          </w:p>
        </w:tc>
        <w:tc>
          <w:tcPr>
            <w:tcW w:w="0" w:type="auto"/>
            <w:hideMark/>
          </w:tcPr>
          <w:p w14:paraId="4FD43964" w14:textId="77777777" w:rsidR="000677FB" w:rsidRPr="000677FB" w:rsidRDefault="000677FB" w:rsidP="000677FB">
            <w:pPr>
              <w:spacing w:after="200" w:line="276" w:lineRule="auto"/>
              <w:rPr>
                <w:lang w:val="en-IN"/>
              </w:rPr>
            </w:pPr>
            <w:r w:rsidRPr="000677FB">
              <w:rPr>
                <w:lang w:val="en-IN"/>
              </w:rPr>
              <w:t>5</w:t>
            </w:r>
          </w:p>
        </w:tc>
      </w:tr>
      <w:tr w:rsidR="000677FB" w:rsidRPr="000677FB" w14:paraId="57113FEF" w14:textId="77777777" w:rsidTr="000677FB">
        <w:tc>
          <w:tcPr>
            <w:tcW w:w="0" w:type="auto"/>
            <w:hideMark/>
          </w:tcPr>
          <w:p w14:paraId="78C960DE" w14:textId="77777777" w:rsidR="000677FB" w:rsidRPr="000677FB" w:rsidRDefault="000677FB" w:rsidP="000677FB">
            <w:pPr>
              <w:spacing w:after="200" w:line="276" w:lineRule="auto"/>
              <w:rPr>
                <w:lang w:val="en-IN"/>
              </w:rPr>
            </w:pPr>
            <w:r w:rsidRPr="000677FB">
              <w:rPr>
                <w:lang w:val="en-IN"/>
              </w:rPr>
              <w:t>Sustainability</w:t>
            </w:r>
          </w:p>
        </w:tc>
        <w:tc>
          <w:tcPr>
            <w:tcW w:w="0" w:type="auto"/>
            <w:hideMark/>
          </w:tcPr>
          <w:p w14:paraId="60961D6E" w14:textId="77777777" w:rsidR="000677FB" w:rsidRPr="000677FB" w:rsidRDefault="000677FB" w:rsidP="000677FB">
            <w:pPr>
              <w:spacing w:after="200" w:line="276" w:lineRule="auto"/>
              <w:rPr>
                <w:lang w:val="en-IN"/>
              </w:rPr>
            </w:pPr>
            <w:r w:rsidRPr="000677FB">
              <w:rPr>
                <w:lang w:val="en-IN"/>
              </w:rPr>
              <w:t>4</w:t>
            </w:r>
          </w:p>
        </w:tc>
        <w:tc>
          <w:tcPr>
            <w:tcW w:w="0" w:type="auto"/>
            <w:hideMark/>
          </w:tcPr>
          <w:p w14:paraId="79F3FDAB" w14:textId="77777777" w:rsidR="000677FB" w:rsidRPr="000677FB" w:rsidRDefault="000677FB" w:rsidP="000677FB">
            <w:pPr>
              <w:spacing w:after="200" w:line="276" w:lineRule="auto"/>
              <w:rPr>
                <w:lang w:val="en-IN"/>
              </w:rPr>
            </w:pPr>
            <w:r w:rsidRPr="000677FB">
              <w:rPr>
                <w:lang w:val="en-IN"/>
              </w:rPr>
              <w:t>3</w:t>
            </w:r>
          </w:p>
        </w:tc>
        <w:tc>
          <w:tcPr>
            <w:tcW w:w="0" w:type="auto"/>
            <w:hideMark/>
          </w:tcPr>
          <w:p w14:paraId="20577ADD" w14:textId="77777777" w:rsidR="000677FB" w:rsidRPr="000677FB" w:rsidRDefault="000677FB" w:rsidP="000677FB">
            <w:pPr>
              <w:spacing w:after="200" w:line="276" w:lineRule="auto"/>
              <w:rPr>
                <w:lang w:val="en-IN"/>
              </w:rPr>
            </w:pPr>
            <w:r w:rsidRPr="000677FB">
              <w:rPr>
                <w:lang w:val="en-IN"/>
              </w:rPr>
              <w:t>4</w:t>
            </w:r>
          </w:p>
        </w:tc>
      </w:tr>
      <w:tr w:rsidR="000677FB" w:rsidRPr="000677FB" w14:paraId="3639895B" w14:textId="77777777" w:rsidTr="000677FB">
        <w:tc>
          <w:tcPr>
            <w:tcW w:w="0" w:type="auto"/>
            <w:hideMark/>
          </w:tcPr>
          <w:p w14:paraId="4BCE90E2" w14:textId="77777777" w:rsidR="000677FB" w:rsidRPr="000677FB" w:rsidRDefault="000677FB" w:rsidP="000677FB">
            <w:pPr>
              <w:spacing w:after="200" w:line="276" w:lineRule="auto"/>
              <w:rPr>
                <w:lang w:val="en-IN"/>
              </w:rPr>
            </w:pPr>
            <w:r w:rsidRPr="000677FB">
              <w:rPr>
                <w:lang w:val="en-IN"/>
              </w:rPr>
              <w:t>Total / 25</w:t>
            </w:r>
          </w:p>
        </w:tc>
        <w:tc>
          <w:tcPr>
            <w:tcW w:w="0" w:type="auto"/>
            <w:hideMark/>
          </w:tcPr>
          <w:p w14:paraId="4E991EDE" w14:textId="77777777" w:rsidR="000677FB" w:rsidRPr="000677FB" w:rsidRDefault="000677FB" w:rsidP="000677FB">
            <w:pPr>
              <w:spacing w:after="200" w:line="276" w:lineRule="auto"/>
              <w:rPr>
                <w:lang w:val="en-IN"/>
              </w:rPr>
            </w:pPr>
            <w:r w:rsidRPr="000677FB">
              <w:rPr>
                <w:lang w:val="en-IN"/>
              </w:rPr>
              <w:t>19</w:t>
            </w:r>
          </w:p>
        </w:tc>
        <w:tc>
          <w:tcPr>
            <w:tcW w:w="0" w:type="auto"/>
            <w:hideMark/>
          </w:tcPr>
          <w:p w14:paraId="634212A6" w14:textId="77777777" w:rsidR="000677FB" w:rsidRPr="000677FB" w:rsidRDefault="000677FB" w:rsidP="000677FB">
            <w:pPr>
              <w:spacing w:after="200" w:line="276" w:lineRule="auto"/>
              <w:rPr>
                <w:lang w:val="en-IN"/>
              </w:rPr>
            </w:pPr>
            <w:r w:rsidRPr="000677FB">
              <w:rPr>
                <w:lang w:val="en-IN"/>
              </w:rPr>
              <w:t>17</w:t>
            </w:r>
          </w:p>
        </w:tc>
        <w:tc>
          <w:tcPr>
            <w:tcW w:w="0" w:type="auto"/>
            <w:hideMark/>
          </w:tcPr>
          <w:p w14:paraId="78D248A3" w14:textId="77777777" w:rsidR="000677FB" w:rsidRPr="000677FB" w:rsidRDefault="000677FB" w:rsidP="000677FB">
            <w:pPr>
              <w:spacing w:after="200" w:line="276" w:lineRule="auto"/>
              <w:rPr>
                <w:lang w:val="en-IN"/>
              </w:rPr>
            </w:pPr>
            <w:r w:rsidRPr="000677FB">
              <w:rPr>
                <w:lang w:val="en-IN"/>
              </w:rPr>
              <w:t>22</w:t>
            </w:r>
          </w:p>
        </w:tc>
      </w:tr>
    </w:tbl>
    <w:p w14:paraId="78A51399" w14:textId="194E2A91" w:rsidR="000677FB" w:rsidRPr="00817220" w:rsidRDefault="000677FB" w:rsidP="00817220">
      <w:pPr>
        <w:rPr>
          <w:sz w:val="24"/>
          <w:szCs w:val="24"/>
          <w:lang w:val="en-IN"/>
        </w:rPr>
      </w:pPr>
      <w:r w:rsidRPr="000677FB">
        <w:rPr>
          <w:lang w:val="en-IN"/>
        </w:rPr>
        <w:t>These are preliminary design judgements, not measured evaluation results. The scoring should be reviewed against your actual development constraints</w:t>
      </w:r>
      <w:r w:rsidRPr="000677FB">
        <w:rPr>
          <w:sz w:val="24"/>
          <w:szCs w:val="24"/>
          <w:lang w:val="en-IN"/>
        </w:rPr>
        <w:t>.</w:t>
      </w:r>
    </w:p>
    <w:p w14:paraId="6FEDC56C" w14:textId="77777777" w:rsidR="000677FB" w:rsidRPr="006C0936" w:rsidRDefault="000677FB" w:rsidP="000677FB">
      <w:pPr>
        <w:tabs>
          <w:tab w:val="left" w:pos="2460"/>
        </w:tabs>
        <w:rPr>
          <w:sz w:val="24"/>
          <w:szCs w:val="24"/>
        </w:rPr>
      </w:pPr>
      <w:proofErr w:type="gramStart"/>
      <w:r w:rsidRPr="006C0936">
        <w:rPr>
          <w:b/>
          <w:sz w:val="24"/>
          <w:szCs w:val="24"/>
        </w:rPr>
        <w:t>5.5  Rejected</w:t>
      </w:r>
      <w:proofErr w:type="gramEnd"/>
      <w:r w:rsidRPr="006C0936">
        <w:rPr>
          <w:b/>
          <w:sz w:val="24"/>
          <w:szCs w:val="24"/>
        </w:rPr>
        <w:t xml:space="preserve"> Ideas and Reasons</w:t>
      </w:r>
    </w:p>
    <w:tbl>
      <w:tblPr>
        <w:tblStyle w:val="TableGrid"/>
        <w:tblW w:w="0" w:type="auto"/>
        <w:tblLook w:val="04A0" w:firstRow="1" w:lastRow="0" w:firstColumn="1" w:lastColumn="0" w:noHBand="0" w:noVBand="1"/>
      </w:tblPr>
      <w:tblGrid>
        <w:gridCol w:w="2205"/>
        <w:gridCol w:w="7423"/>
      </w:tblGrid>
      <w:tr w:rsidR="00817220" w:rsidRPr="00817220" w14:paraId="493FB425" w14:textId="77777777" w:rsidTr="00817220">
        <w:tc>
          <w:tcPr>
            <w:tcW w:w="0" w:type="auto"/>
            <w:hideMark/>
          </w:tcPr>
          <w:p w14:paraId="1C2FD826" w14:textId="77777777" w:rsidR="00817220" w:rsidRPr="00817220" w:rsidRDefault="00817220" w:rsidP="00817220">
            <w:pPr>
              <w:tabs>
                <w:tab w:val="left" w:pos="2460"/>
              </w:tabs>
              <w:spacing w:after="200" w:line="276" w:lineRule="auto"/>
              <w:rPr>
                <w:b/>
                <w:bCs/>
                <w:lang w:val="en-IN"/>
              </w:rPr>
            </w:pPr>
            <w:r w:rsidRPr="00817220">
              <w:rPr>
                <w:b/>
                <w:bCs/>
                <w:lang w:val="en-IN"/>
              </w:rPr>
              <w:t>Idea</w:t>
            </w:r>
          </w:p>
        </w:tc>
        <w:tc>
          <w:tcPr>
            <w:tcW w:w="0" w:type="auto"/>
            <w:hideMark/>
          </w:tcPr>
          <w:p w14:paraId="7283E6F2" w14:textId="77777777" w:rsidR="00817220" w:rsidRPr="00817220" w:rsidRDefault="00817220" w:rsidP="00817220">
            <w:pPr>
              <w:tabs>
                <w:tab w:val="left" w:pos="2460"/>
              </w:tabs>
              <w:spacing w:after="200" w:line="276" w:lineRule="auto"/>
              <w:rPr>
                <w:b/>
                <w:bCs/>
                <w:lang w:val="en-IN"/>
              </w:rPr>
            </w:pPr>
            <w:r w:rsidRPr="00817220">
              <w:rPr>
                <w:b/>
                <w:bCs/>
                <w:lang w:val="en-IN"/>
              </w:rPr>
              <w:t>Reason for not selecting it as the main solution</w:t>
            </w:r>
          </w:p>
        </w:tc>
      </w:tr>
      <w:tr w:rsidR="00817220" w:rsidRPr="00817220" w14:paraId="7E56DEF7" w14:textId="77777777" w:rsidTr="00817220">
        <w:tc>
          <w:tcPr>
            <w:tcW w:w="0" w:type="auto"/>
            <w:hideMark/>
          </w:tcPr>
          <w:p w14:paraId="2BEECE61" w14:textId="77777777" w:rsidR="00817220" w:rsidRPr="00817220" w:rsidRDefault="00817220" w:rsidP="00817220">
            <w:pPr>
              <w:tabs>
                <w:tab w:val="left" w:pos="2460"/>
              </w:tabs>
              <w:spacing w:after="200" w:line="276" w:lineRule="auto"/>
              <w:rPr>
                <w:lang w:val="en-IN"/>
              </w:rPr>
            </w:pPr>
            <w:r w:rsidRPr="00817220">
              <w:rPr>
                <w:lang w:val="en-IN"/>
              </w:rPr>
              <w:t>General information website</w:t>
            </w:r>
          </w:p>
        </w:tc>
        <w:tc>
          <w:tcPr>
            <w:tcW w:w="0" w:type="auto"/>
            <w:hideMark/>
          </w:tcPr>
          <w:p w14:paraId="0370180A" w14:textId="77777777" w:rsidR="00817220" w:rsidRPr="00817220" w:rsidRDefault="00817220" w:rsidP="00817220">
            <w:pPr>
              <w:tabs>
                <w:tab w:val="left" w:pos="2460"/>
              </w:tabs>
              <w:spacing w:after="200" w:line="276" w:lineRule="auto"/>
              <w:rPr>
                <w:lang w:val="en-IN"/>
              </w:rPr>
            </w:pPr>
            <w:r w:rsidRPr="00817220">
              <w:rPr>
                <w:lang w:val="en-IN"/>
              </w:rPr>
              <w:t>Provides information but may not guide users through their specific healthcare needs.</w:t>
            </w:r>
          </w:p>
        </w:tc>
      </w:tr>
      <w:tr w:rsidR="00817220" w:rsidRPr="00817220" w14:paraId="3756F24D" w14:textId="77777777" w:rsidTr="00817220">
        <w:tc>
          <w:tcPr>
            <w:tcW w:w="0" w:type="auto"/>
            <w:hideMark/>
          </w:tcPr>
          <w:p w14:paraId="65B4B7CB" w14:textId="77777777" w:rsidR="00817220" w:rsidRPr="00817220" w:rsidRDefault="00817220" w:rsidP="00817220">
            <w:pPr>
              <w:tabs>
                <w:tab w:val="left" w:pos="2460"/>
              </w:tabs>
              <w:spacing w:after="200" w:line="276" w:lineRule="auto"/>
              <w:rPr>
                <w:lang w:val="en-IN"/>
              </w:rPr>
            </w:pPr>
            <w:r w:rsidRPr="00817220">
              <w:rPr>
                <w:lang w:val="en-IN"/>
              </w:rPr>
              <w:t>SMS-only service</w:t>
            </w:r>
          </w:p>
        </w:tc>
        <w:tc>
          <w:tcPr>
            <w:tcW w:w="0" w:type="auto"/>
            <w:hideMark/>
          </w:tcPr>
          <w:p w14:paraId="60FBCF92" w14:textId="77777777" w:rsidR="00817220" w:rsidRPr="00817220" w:rsidRDefault="00817220" w:rsidP="00817220">
            <w:pPr>
              <w:tabs>
                <w:tab w:val="left" w:pos="2460"/>
              </w:tabs>
              <w:spacing w:after="200" w:line="276" w:lineRule="auto"/>
              <w:rPr>
                <w:lang w:val="en-IN"/>
              </w:rPr>
            </w:pPr>
            <w:r w:rsidRPr="00817220">
              <w:rPr>
                <w:lang w:val="en-IN"/>
              </w:rPr>
              <w:t>Useful for basic phones but limited for detailed hospital information and interactive navigation.</w:t>
            </w:r>
          </w:p>
        </w:tc>
      </w:tr>
      <w:tr w:rsidR="00817220" w:rsidRPr="00817220" w14:paraId="33C124F5" w14:textId="77777777" w:rsidTr="00817220">
        <w:tc>
          <w:tcPr>
            <w:tcW w:w="0" w:type="auto"/>
            <w:hideMark/>
          </w:tcPr>
          <w:p w14:paraId="1D9A3AC8" w14:textId="77777777" w:rsidR="00817220" w:rsidRPr="00817220" w:rsidRDefault="00817220" w:rsidP="00817220">
            <w:pPr>
              <w:tabs>
                <w:tab w:val="left" w:pos="2460"/>
              </w:tabs>
              <w:spacing w:after="200" w:line="276" w:lineRule="auto"/>
              <w:rPr>
                <w:lang w:val="en-IN"/>
              </w:rPr>
            </w:pPr>
            <w:r w:rsidRPr="00817220">
              <w:rPr>
                <w:lang w:val="en-IN"/>
              </w:rPr>
              <w:t>Voice-only service</w:t>
            </w:r>
          </w:p>
        </w:tc>
        <w:tc>
          <w:tcPr>
            <w:tcW w:w="0" w:type="auto"/>
            <w:hideMark/>
          </w:tcPr>
          <w:p w14:paraId="40CDD715" w14:textId="77777777" w:rsidR="00817220" w:rsidRPr="00817220" w:rsidRDefault="00817220" w:rsidP="00817220">
            <w:pPr>
              <w:tabs>
                <w:tab w:val="left" w:pos="2460"/>
              </w:tabs>
              <w:spacing w:after="200" w:line="276" w:lineRule="auto"/>
              <w:rPr>
                <w:lang w:val="en-IN"/>
              </w:rPr>
            </w:pPr>
            <w:r w:rsidRPr="00817220">
              <w:rPr>
                <w:lang w:val="en-IN"/>
              </w:rPr>
              <w:t>Improves accessibility but may be difficult to implement comprehensively within the project timeline.</w:t>
            </w:r>
          </w:p>
        </w:tc>
      </w:tr>
      <w:tr w:rsidR="00817220" w:rsidRPr="00817220" w14:paraId="74445C54" w14:textId="77777777" w:rsidTr="00817220">
        <w:tc>
          <w:tcPr>
            <w:tcW w:w="0" w:type="auto"/>
            <w:hideMark/>
          </w:tcPr>
          <w:p w14:paraId="13B3AD2A" w14:textId="77777777" w:rsidR="00817220" w:rsidRPr="00817220" w:rsidRDefault="00817220" w:rsidP="00817220">
            <w:pPr>
              <w:tabs>
                <w:tab w:val="left" w:pos="2460"/>
              </w:tabs>
              <w:spacing w:after="200" w:line="276" w:lineRule="auto"/>
              <w:rPr>
                <w:lang w:val="en-IN"/>
              </w:rPr>
            </w:pPr>
            <w:r w:rsidRPr="00817220">
              <w:rPr>
                <w:lang w:val="en-IN"/>
              </w:rPr>
              <w:t>Printed information booklet</w:t>
            </w:r>
          </w:p>
        </w:tc>
        <w:tc>
          <w:tcPr>
            <w:tcW w:w="0" w:type="auto"/>
            <w:hideMark/>
          </w:tcPr>
          <w:p w14:paraId="6F06D5C8" w14:textId="77777777" w:rsidR="00817220" w:rsidRPr="00817220" w:rsidRDefault="00817220" w:rsidP="00817220">
            <w:pPr>
              <w:tabs>
                <w:tab w:val="left" w:pos="2460"/>
              </w:tabs>
              <w:spacing w:after="200" w:line="276" w:lineRule="auto"/>
              <w:rPr>
                <w:lang w:val="en-IN"/>
              </w:rPr>
            </w:pPr>
            <w:r w:rsidRPr="00817220">
              <w:rPr>
                <w:lang w:val="en-IN"/>
              </w:rPr>
              <w:t>Low cost and accessible offline, but information can become outdated and is not interactive.</w:t>
            </w:r>
          </w:p>
        </w:tc>
      </w:tr>
      <w:tr w:rsidR="00817220" w:rsidRPr="00817220" w14:paraId="4EE41389" w14:textId="77777777" w:rsidTr="00817220">
        <w:tc>
          <w:tcPr>
            <w:tcW w:w="0" w:type="auto"/>
            <w:hideMark/>
          </w:tcPr>
          <w:p w14:paraId="7D96FA53" w14:textId="77777777" w:rsidR="00817220" w:rsidRPr="00817220" w:rsidRDefault="00817220" w:rsidP="00817220">
            <w:pPr>
              <w:tabs>
                <w:tab w:val="left" w:pos="2460"/>
              </w:tabs>
              <w:spacing w:after="200" w:line="276" w:lineRule="auto"/>
              <w:rPr>
                <w:lang w:val="en-IN"/>
              </w:rPr>
            </w:pPr>
            <w:r w:rsidRPr="00817220">
              <w:rPr>
                <w:lang w:val="en-IN"/>
              </w:rPr>
              <w:t>Standalone FAQ chatbot</w:t>
            </w:r>
          </w:p>
        </w:tc>
        <w:tc>
          <w:tcPr>
            <w:tcW w:w="0" w:type="auto"/>
            <w:hideMark/>
          </w:tcPr>
          <w:p w14:paraId="240E2D14" w14:textId="77777777" w:rsidR="00817220" w:rsidRPr="00817220" w:rsidRDefault="00817220" w:rsidP="00817220">
            <w:pPr>
              <w:tabs>
                <w:tab w:val="left" w:pos="2460"/>
              </w:tabs>
              <w:spacing w:after="200" w:line="276" w:lineRule="auto"/>
              <w:rPr>
                <w:lang w:val="en-IN"/>
              </w:rPr>
            </w:pPr>
            <w:r w:rsidRPr="00817220">
              <w:rPr>
                <w:lang w:val="en-IN"/>
              </w:rPr>
              <w:t>Answers common questions but may not provide an integrated journey covering hospitals, documents, and assistance.</w:t>
            </w:r>
          </w:p>
        </w:tc>
      </w:tr>
    </w:tbl>
    <w:p w14:paraId="0FBBAF5B" w14:textId="03B2BDAE" w:rsidR="000677FB" w:rsidRPr="006C0936" w:rsidRDefault="000677FB" w:rsidP="000677FB">
      <w:pPr>
        <w:tabs>
          <w:tab w:val="left" w:pos="2460"/>
        </w:tabs>
        <w:rPr>
          <w:sz w:val="24"/>
          <w:szCs w:val="24"/>
        </w:rPr>
      </w:pPr>
    </w:p>
    <w:p w14:paraId="2E42F7EC" w14:textId="77777777" w:rsidR="000677FB" w:rsidRPr="006C0936" w:rsidRDefault="000677FB" w:rsidP="000677FB">
      <w:pPr>
        <w:tabs>
          <w:tab w:val="left" w:pos="2460"/>
        </w:tabs>
        <w:rPr>
          <w:sz w:val="24"/>
          <w:szCs w:val="24"/>
        </w:rPr>
      </w:pPr>
      <w:proofErr w:type="gramStart"/>
      <w:r w:rsidRPr="006C0936">
        <w:rPr>
          <w:b/>
          <w:sz w:val="24"/>
          <w:szCs w:val="24"/>
        </w:rPr>
        <w:t>5.6  Selected</w:t>
      </w:r>
      <w:proofErr w:type="gramEnd"/>
      <w:r w:rsidRPr="006C0936">
        <w:rPr>
          <w:b/>
          <w:sz w:val="24"/>
          <w:szCs w:val="24"/>
        </w:rPr>
        <w:t xml:space="preserve"> Concept and Justification</w:t>
      </w:r>
    </w:p>
    <w:p w14:paraId="0288108B" w14:textId="77777777" w:rsidR="00817220" w:rsidRPr="00817220" w:rsidRDefault="00817220" w:rsidP="00817220">
      <w:pPr>
        <w:tabs>
          <w:tab w:val="left" w:pos="2460"/>
        </w:tabs>
        <w:rPr>
          <w:sz w:val="24"/>
          <w:szCs w:val="24"/>
          <w:lang w:val="en-IN"/>
        </w:rPr>
      </w:pPr>
      <w:r w:rsidRPr="00817220">
        <w:rPr>
          <w:sz w:val="24"/>
          <w:szCs w:val="24"/>
          <w:lang w:val="en-IN"/>
        </w:rPr>
        <w:t>The selected concept is PM-JAY Claim GPS, a need-first healthcare navigation platform designed to simplify access to information about the Pradhan Mantri Jan Arogya Yojana.</w:t>
      </w:r>
    </w:p>
    <w:p w14:paraId="38EF49D0" w14:textId="77777777" w:rsidR="00817220" w:rsidRPr="00817220" w:rsidRDefault="00817220" w:rsidP="00817220">
      <w:pPr>
        <w:tabs>
          <w:tab w:val="left" w:pos="2460"/>
        </w:tabs>
        <w:rPr>
          <w:sz w:val="24"/>
          <w:szCs w:val="24"/>
          <w:lang w:val="en-IN"/>
        </w:rPr>
      </w:pPr>
      <w:r w:rsidRPr="00817220">
        <w:rPr>
          <w:sz w:val="24"/>
          <w:szCs w:val="24"/>
          <w:lang w:val="en-IN"/>
        </w:rPr>
        <w:lastRenderedPageBreak/>
        <w:t>The concept was selected because it addresses multiple difficulties identified during the research phase, including limited awareness of scheme benefits, uncertainty about eligibility, and difficulty identifying relevant hospitals. Instead of requiring users to understand the entire scheme before getting started, the platform allows them to describe their healthcare need and follow a sequence of understandable steps.</w:t>
      </w:r>
    </w:p>
    <w:p w14:paraId="4EEF7593" w14:textId="77777777" w:rsidR="00817220" w:rsidRPr="00817220" w:rsidRDefault="00817220" w:rsidP="00817220">
      <w:pPr>
        <w:tabs>
          <w:tab w:val="left" w:pos="2460"/>
        </w:tabs>
        <w:rPr>
          <w:sz w:val="24"/>
          <w:szCs w:val="24"/>
          <w:lang w:val="en-IN"/>
        </w:rPr>
      </w:pPr>
      <w:r w:rsidRPr="00817220">
        <w:rPr>
          <w:sz w:val="24"/>
          <w:szCs w:val="24"/>
          <w:lang w:val="en-IN"/>
        </w:rPr>
        <w:t>The proposed website includes healthcare need intake, hospital search, document guidance, request tracking, multilingual interface options, and routes to human assistance. Its design emphasises simple language, mobile responsiveness, and accessible navigation.</w:t>
      </w:r>
    </w:p>
    <w:p w14:paraId="537E5E0B" w14:textId="77777777" w:rsidR="00817220" w:rsidRPr="00817220" w:rsidRDefault="00817220" w:rsidP="00817220">
      <w:pPr>
        <w:tabs>
          <w:tab w:val="left" w:pos="2460"/>
        </w:tabs>
        <w:rPr>
          <w:sz w:val="24"/>
          <w:szCs w:val="24"/>
          <w:lang w:val="en-IN"/>
        </w:rPr>
      </w:pPr>
      <w:r w:rsidRPr="00817220">
        <w:rPr>
          <w:sz w:val="24"/>
          <w:szCs w:val="24"/>
          <w:lang w:val="en-IN"/>
        </w:rPr>
        <w:t>Compared with a general information website or a single-channel SMS service, Claim GPS aims to connect several navigation tasks within one interface. It is intended to complement official PM-JAY services rather than replace them. Official eligibility checks, hospital empanelment, and claim decisions must remain subject to confirmation through authorised sources.</w:t>
      </w:r>
    </w:p>
    <w:p w14:paraId="5A2DE59C" w14:textId="601CD4C9" w:rsidR="000677FB" w:rsidRPr="006C0936" w:rsidRDefault="000677FB" w:rsidP="000677FB">
      <w:pPr>
        <w:tabs>
          <w:tab w:val="left" w:pos="2460"/>
        </w:tabs>
        <w:rPr>
          <w:sz w:val="24"/>
          <w:szCs w:val="24"/>
        </w:rPr>
      </w:pPr>
    </w:p>
    <w:p w14:paraId="2DCE7973" w14:textId="77777777" w:rsidR="000677FB" w:rsidRDefault="000677FB" w:rsidP="000677FB">
      <w:pPr>
        <w:tabs>
          <w:tab w:val="left" w:pos="2460"/>
        </w:tabs>
        <w:rPr>
          <w:sz w:val="24"/>
          <w:szCs w:val="24"/>
        </w:rPr>
      </w:pPr>
    </w:p>
    <w:p w14:paraId="6515FA35" w14:textId="56AFC961" w:rsidR="005D0C28" w:rsidRDefault="005D0C28">
      <w:pPr>
        <w:rPr>
          <w:sz w:val="24"/>
          <w:szCs w:val="24"/>
        </w:rPr>
      </w:pPr>
      <w:r>
        <w:rPr>
          <w:sz w:val="24"/>
          <w:szCs w:val="24"/>
        </w:rPr>
        <w:br w:type="page"/>
      </w:r>
    </w:p>
    <w:p w14:paraId="0CEE7441" w14:textId="6921D01C" w:rsidR="005D0C28" w:rsidRPr="00865509" w:rsidRDefault="005D0C28" w:rsidP="005D0C28">
      <w:pPr>
        <w:spacing w:after="40"/>
        <w:jc w:val="center"/>
      </w:pPr>
      <w:r>
        <w:rPr>
          <w:b/>
          <w:sz w:val="28"/>
        </w:rPr>
        <w:lastRenderedPageBreak/>
        <w:t>Chapter 6: Design</w:t>
      </w:r>
    </w:p>
    <w:p w14:paraId="32EE8CD9" w14:textId="77777777" w:rsidR="005D0C28" w:rsidRPr="00865509" w:rsidRDefault="005D0C28" w:rsidP="005D0C28">
      <w:pPr>
        <w:spacing w:before="60" w:after="20"/>
      </w:pPr>
      <w:proofErr w:type="gramStart"/>
      <w:r w:rsidRPr="00865509">
        <w:rPr>
          <w:b/>
        </w:rPr>
        <w:t>6.1  Design</w:t>
      </w:r>
      <w:proofErr w:type="gramEnd"/>
      <w:r w:rsidRPr="00865509">
        <w:rPr>
          <w:b/>
        </w:rPr>
        <w:t xml:space="preserve"> Overview</w:t>
      </w:r>
    </w:p>
    <w:p w14:paraId="7DC6BFEF" w14:textId="77777777" w:rsidR="00472AAE" w:rsidRPr="00472AAE" w:rsidRDefault="00472AAE" w:rsidP="00472AAE">
      <w:pPr>
        <w:spacing w:before="20" w:after="80"/>
        <w:rPr>
          <w:lang w:val="en-IN"/>
        </w:rPr>
      </w:pPr>
      <w:r w:rsidRPr="00472AAE">
        <w:rPr>
          <w:lang w:val="en-IN"/>
        </w:rPr>
        <w:t>PM-JAY Claim GPS is designed as a need-first healthcare navigation website. It helps users move from describing their healthcare needs to finding relevant information and understanding the next steps.</w:t>
      </w:r>
    </w:p>
    <w:p w14:paraId="305BBCE3" w14:textId="0A010604" w:rsidR="005D0C28" w:rsidRDefault="00472AAE" w:rsidP="005D0C28">
      <w:pPr>
        <w:spacing w:before="20" w:after="80"/>
        <w:rPr>
          <w:lang w:val="en-IN"/>
        </w:rPr>
      </w:pPr>
      <w:r w:rsidRPr="00472AAE">
        <w:rPr>
          <w:lang w:val="en-IN"/>
        </w:rPr>
        <w:t>The system follows a client-server architecture. The frontend provides the user interface, the backend processes requests, and MongoDB Atlas stores application data such as assistance requests, hospital records, and guidance content.</w:t>
      </w:r>
    </w:p>
    <w:p w14:paraId="7D39666D" w14:textId="77777777" w:rsidR="00472AAE" w:rsidRPr="00472AAE" w:rsidRDefault="00472AAE" w:rsidP="00472AAE">
      <w:pPr>
        <w:spacing w:before="20" w:after="80"/>
        <w:rPr>
          <w:lang w:val="en-IN"/>
        </w:rPr>
      </w:pPr>
      <w:r w:rsidRPr="00472AAE">
        <w:rPr>
          <w:lang w:val="en-IN"/>
        </w:rPr>
        <w:t>The primary workflow is:</w:t>
      </w:r>
    </w:p>
    <w:p w14:paraId="1E1B6500" w14:textId="77777777" w:rsidR="00472AAE" w:rsidRPr="00472AAE" w:rsidRDefault="00472AAE" w:rsidP="00472AAE">
      <w:pPr>
        <w:numPr>
          <w:ilvl w:val="0"/>
          <w:numId w:val="16"/>
        </w:numPr>
        <w:spacing w:before="20" w:after="80"/>
        <w:rPr>
          <w:lang w:val="en-IN"/>
        </w:rPr>
      </w:pPr>
      <w:r w:rsidRPr="00472AAE">
        <w:rPr>
          <w:lang w:val="en-IN"/>
        </w:rPr>
        <w:t>The user describes their healthcare need.</w:t>
      </w:r>
    </w:p>
    <w:p w14:paraId="1BFE7F27" w14:textId="77777777" w:rsidR="00472AAE" w:rsidRPr="00472AAE" w:rsidRDefault="00472AAE" w:rsidP="00472AAE">
      <w:pPr>
        <w:numPr>
          <w:ilvl w:val="0"/>
          <w:numId w:val="16"/>
        </w:numPr>
        <w:spacing w:before="20" w:after="80"/>
        <w:rPr>
          <w:lang w:val="en-IN"/>
        </w:rPr>
      </w:pPr>
      <w:r w:rsidRPr="00472AAE">
        <w:rPr>
          <w:lang w:val="en-IN"/>
        </w:rPr>
        <w:t>The system presents relevant guidance.</w:t>
      </w:r>
    </w:p>
    <w:p w14:paraId="0D60BFF5" w14:textId="77777777" w:rsidR="00472AAE" w:rsidRPr="00472AAE" w:rsidRDefault="00472AAE" w:rsidP="00472AAE">
      <w:pPr>
        <w:numPr>
          <w:ilvl w:val="0"/>
          <w:numId w:val="16"/>
        </w:numPr>
        <w:spacing w:before="20" w:after="80"/>
        <w:rPr>
          <w:lang w:val="en-IN"/>
        </w:rPr>
      </w:pPr>
      <w:r w:rsidRPr="00472AAE">
        <w:rPr>
          <w:lang w:val="en-IN"/>
        </w:rPr>
        <w:t>The user searches for hospital information or document requirements.</w:t>
      </w:r>
    </w:p>
    <w:p w14:paraId="53B0C3BD" w14:textId="77777777" w:rsidR="00472AAE" w:rsidRPr="00472AAE" w:rsidRDefault="00472AAE" w:rsidP="00472AAE">
      <w:pPr>
        <w:numPr>
          <w:ilvl w:val="0"/>
          <w:numId w:val="16"/>
        </w:numPr>
        <w:spacing w:before="20" w:after="80"/>
        <w:rPr>
          <w:lang w:val="en-IN"/>
        </w:rPr>
      </w:pPr>
      <w:r w:rsidRPr="00472AAE">
        <w:rPr>
          <w:lang w:val="en-IN"/>
        </w:rPr>
        <w:t>The user can access assistance or submit a Claim GPS request.</w:t>
      </w:r>
    </w:p>
    <w:p w14:paraId="3F520A2B" w14:textId="77777777" w:rsidR="00472AAE" w:rsidRPr="00472AAE" w:rsidRDefault="00472AAE" w:rsidP="00472AAE">
      <w:pPr>
        <w:numPr>
          <w:ilvl w:val="0"/>
          <w:numId w:val="16"/>
        </w:numPr>
        <w:spacing w:before="20" w:after="80"/>
        <w:rPr>
          <w:lang w:val="en-IN"/>
        </w:rPr>
      </w:pPr>
      <w:r w:rsidRPr="00472AAE">
        <w:rPr>
          <w:lang w:val="en-IN"/>
        </w:rPr>
        <w:t>The application provides a reference number for an appropriately implemented request-tracking workflow.</w:t>
      </w:r>
    </w:p>
    <w:p w14:paraId="495CEBA9" w14:textId="77777777" w:rsidR="00472AAE" w:rsidRPr="00472AAE" w:rsidRDefault="00472AAE" w:rsidP="00472AAE">
      <w:pPr>
        <w:spacing w:before="20" w:after="80"/>
        <w:rPr>
          <w:lang w:val="en-IN"/>
        </w:rPr>
      </w:pPr>
      <w:r w:rsidRPr="00472AAE">
        <w:rPr>
          <w:lang w:val="en-IN"/>
        </w:rPr>
        <w:t>Official PM-JAY eligibility and claim decisions remain with authorised channels.</w:t>
      </w:r>
    </w:p>
    <w:p w14:paraId="7243C628" w14:textId="77777777" w:rsidR="00472AAE" w:rsidRPr="00472AAE" w:rsidRDefault="00472AAE" w:rsidP="005D0C28">
      <w:pPr>
        <w:spacing w:before="20" w:after="80"/>
        <w:rPr>
          <w:lang w:val="en-IN"/>
        </w:rPr>
      </w:pPr>
    </w:p>
    <w:p w14:paraId="4A6A1F97" w14:textId="77777777" w:rsidR="005D0C28" w:rsidRDefault="005D0C28" w:rsidP="005D0C28">
      <w:pPr>
        <w:spacing w:before="40" w:after="20"/>
        <w:rPr>
          <w:b/>
        </w:rPr>
      </w:pPr>
      <w:proofErr w:type="gramStart"/>
      <w:r w:rsidRPr="00865509">
        <w:rPr>
          <w:b/>
        </w:rPr>
        <w:t>6.2  Design</w:t>
      </w:r>
      <w:proofErr w:type="gramEnd"/>
      <w:r w:rsidRPr="00865509">
        <w:rPr>
          <w:b/>
        </w:rPr>
        <w:t xml:space="preserve"> Iterations</w:t>
      </w:r>
    </w:p>
    <w:tbl>
      <w:tblPr>
        <w:tblStyle w:val="TableGrid"/>
        <w:tblW w:w="0" w:type="auto"/>
        <w:tblLook w:val="04A0" w:firstRow="1" w:lastRow="0" w:firstColumn="1" w:lastColumn="0" w:noHBand="0" w:noVBand="1"/>
      </w:tblPr>
      <w:tblGrid>
        <w:gridCol w:w="1068"/>
        <w:gridCol w:w="2143"/>
        <w:gridCol w:w="4025"/>
        <w:gridCol w:w="2392"/>
      </w:tblGrid>
      <w:tr w:rsidR="00472AAE" w:rsidRPr="00472AAE" w14:paraId="0B876789" w14:textId="77777777" w:rsidTr="00472AAE">
        <w:tc>
          <w:tcPr>
            <w:tcW w:w="0" w:type="auto"/>
            <w:hideMark/>
          </w:tcPr>
          <w:p w14:paraId="4589781E" w14:textId="77777777" w:rsidR="00472AAE" w:rsidRPr="00472AAE" w:rsidRDefault="00472AAE" w:rsidP="00472AAE">
            <w:pPr>
              <w:spacing w:before="40" w:after="20" w:line="276" w:lineRule="auto"/>
              <w:rPr>
                <w:b/>
                <w:bCs/>
                <w:lang w:val="en-IN"/>
              </w:rPr>
            </w:pPr>
            <w:r w:rsidRPr="00472AAE">
              <w:rPr>
                <w:b/>
                <w:bCs/>
                <w:lang w:val="en-IN"/>
              </w:rPr>
              <w:t>Iteration</w:t>
            </w:r>
          </w:p>
        </w:tc>
        <w:tc>
          <w:tcPr>
            <w:tcW w:w="0" w:type="auto"/>
            <w:hideMark/>
          </w:tcPr>
          <w:p w14:paraId="45D1FCA7" w14:textId="77777777" w:rsidR="00472AAE" w:rsidRPr="00472AAE" w:rsidRDefault="00472AAE" w:rsidP="00472AAE">
            <w:pPr>
              <w:spacing w:before="40" w:after="20" w:line="276" w:lineRule="auto"/>
              <w:rPr>
                <w:b/>
                <w:bCs/>
                <w:lang w:val="en-IN"/>
              </w:rPr>
            </w:pPr>
            <w:r w:rsidRPr="00472AAE">
              <w:rPr>
                <w:b/>
                <w:bCs/>
                <w:lang w:val="en-IN"/>
              </w:rPr>
              <w:t>Design / drawing reference</w:t>
            </w:r>
          </w:p>
        </w:tc>
        <w:tc>
          <w:tcPr>
            <w:tcW w:w="0" w:type="auto"/>
            <w:hideMark/>
          </w:tcPr>
          <w:p w14:paraId="23D65FC5" w14:textId="77777777" w:rsidR="00472AAE" w:rsidRPr="00472AAE" w:rsidRDefault="00472AAE" w:rsidP="00472AAE">
            <w:pPr>
              <w:spacing w:before="40" w:after="20" w:line="276" w:lineRule="auto"/>
              <w:rPr>
                <w:b/>
                <w:bCs/>
                <w:lang w:val="en-IN"/>
              </w:rPr>
            </w:pPr>
            <w:r w:rsidRPr="00472AAE">
              <w:rPr>
                <w:b/>
                <w:bCs/>
                <w:lang w:val="en-IN"/>
              </w:rPr>
              <w:t>What changed and why</w:t>
            </w:r>
          </w:p>
        </w:tc>
        <w:tc>
          <w:tcPr>
            <w:tcW w:w="0" w:type="auto"/>
            <w:hideMark/>
          </w:tcPr>
          <w:p w14:paraId="7224DEE2" w14:textId="77777777" w:rsidR="00472AAE" w:rsidRPr="00472AAE" w:rsidRDefault="00472AAE" w:rsidP="00472AAE">
            <w:pPr>
              <w:spacing w:before="40" w:after="20" w:line="276" w:lineRule="auto"/>
              <w:rPr>
                <w:b/>
                <w:bCs/>
                <w:lang w:val="en-IN"/>
              </w:rPr>
            </w:pPr>
            <w:r w:rsidRPr="00472AAE">
              <w:rPr>
                <w:b/>
                <w:bCs/>
                <w:lang w:val="en-IN"/>
              </w:rPr>
              <w:t>Result</w:t>
            </w:r>
          </w:p>
        </w:tc>
      </w:tr>
      <w:tr w:rsidR="00472AAE" w:rsidRPr="00472AAE" w14:paraId="373B3483" w14:textId="77777777" w:rsidTr="00472AAE">
        <w:tc>
          <w:tcPr>
            <w:tcW w:w="0" w:type="auto"/>
            <w:hideMark/>
          </w:tcPr>
          <w:p w14:paraId="649BA7BE" w14:textId="77777777" w:rsidR="00472AAE" w:rsidRPr="00472AAE" w:rsidRDefault="00472AAE" w:rsidP="00472AAE">
            <w:pPr>
              <w:spacing w:before="40" w:after="20" w:line="276" w:lineRule="auto"/>
              <w:rPr>
                <w:lang w:val="en-IN"/>
              </w:rPr>
            </w:pPr>
            <w:r w:rsidRPr="00472AAE">
              <w:rPr>
                <w:lang w:val="en-IN"/>
              </w:rPr>
              <w:t>Iteration 1</w:t>
            </w:r>
          </w:p>
        </w:tc>
        <w:tc>
          <w:tcPr>
            <w:tcW w:w="0" w:type="auto"/>
            <w:hideMark/>
          </w:tcPr>
          <w:p w14:paraId="427F0DF9" w14:textId="77777777" w:rsidR="00472AAE" w:rsidRPr="00472AAE" w:rsidRDefault="00472AAE" w:rsidP="00472AAE">
            <w:pPr>
              <w:spacing w:before="40" w:after="20" w:line="276" w:lineRule="auto"/>
              <w:rPr>
                <w:lang w:val="en-IN"/>
              </w:rPr>
            </w:pPr>
            <w:r w:rsidRPr="00472AAE">
              <w:rPr>
                <w:lang w:val="en-IN"/>
              </w:rPr>
              <w:t>Initial PM-JAY information website sketch</w:t>
            </w:r>
          </w:p>
        </w:tc>
        <w:tc>
          <w:tcPr>
            <w:tcW w:w="0" w:type="auto"/>
            <w:hideMark/>
          </w:tcPr>
          <w:p w14:paraId="1F47DD27" w14:textId="77777777" w:rsidR="00472AAE" w:rsidRPr="00472AAE" w:rsidRDefault="00472AAE" w:rsidP="00472AAE">
            <w:pPr>
              <w:spacing w:before="40" w:after="20" w:line="276" w:lineRule="auto"/>
              <w:rPr>
                <w:lang w:val="en-IN"/>
              </w:rPr>
            </w:pPr>
            <w:r w:rsidRPr="00472AAE">
              <w:rPr>
                <w:lang w:val="en-IN"/>
              </w:rPr>
              <w:t>Started with a general information-focused layout.</w:t>
            </w:r>
          </w:p>
        </w:tc>
        <w:tc>
          <w:tcPr>
            <w:tcW w:w="0" w:type="auto"/>
            <w:hideMark/>
          </w:tcPr>
          <w:p w14:paraId="22FBF6E3" w14:textId="77777777" w:rsidR="00472AAE" w:rsidRPr="00472AAE" w:rsidRDefault="00472AAE" w:rsidP="00472AAE">
            <w:pPr>
              <w:spacing w:before="40" w:after="20" w:line="276" w:lineRule="auto"/>
              <w:rPr>
                <w:lang w:val="en-IN"/>
              </w:rPr>
            </w:pPr>
            <w:r w:rsidRPr="00472AAE">
              <w:rPr>
                <w:lang w:val="en-IN"/>
              </w:rPr>
              <w:t>Basic scheme information and navigation were identified.</w:t>
            </w:r>
          </w:p>
        </w:tc>
      </w:tr>
      <w:tr w:rsidR="00472AAE" w:rsidRPr="00472AAE" w14:paraId="4F3B4CD6" w14:textId="77777777" w:rsidTr="00472AAE">
        <w:tc>
          <w:tcPr>
            <w:tcW w:w="0" w:type="auto"/>
            <w:hideMark/>
          </w:tcPr>
          <w:p w14:paraId="755A5B74" w14:textId="77777777" w:rsidR="00472AAE" w:rsidRPr="00472AAE" w:rsidRDefault="00472AAE" w:rsidP="00472AAE">
            <w:pPr>
              <w:spacing w:before="40" w:after="20" w:line="276" w:lineRule="auto"/>
              <w:rPr>
                <w:lang w:val="en-IN"/>
              </w:rPr>
            </w:pPr>
            <w:r w:rsidRPr="00472AAE">
              <w:rPr>
                <w:lang w:val="en-IN"/>
              </w:rPr>
              <w:t>Iteration 2</w:t>
            </w:r>
          </w:p>
        </w:tc>
        <w:tc>
          <w:tcPr>
            <w:tcW w:w="0" w:type="auto"/>
            <w:hideMark/>
          </w:tcPr>
          <w:p w14:paraId="2673777D" w14:textId="77777777" w:rsidR="00472AAE" w:rsidRPr="00472AAE" w:rsidRDefault="00472AAE" w:rsidP="00472AAE">
            <w:pPr>
              <w:spacing w:before="40" w:after="20" w:line="276" w:lineRule="auto"/>
              <w:rPr>
                <w:lang w:val="en-IN"/>
              </w:rPr>
            </w:pPr>
            <w:r w:rsidRPr="00472AAE">
              <w:rPr>
                <w:lang w:val="en-IN"/>
              </w:rPr>
              <w:t>Hospital search and need-first workflow sketches</w:t>
            </w:r>
          </w:p>
        </w:tc>
        <w:tc>
          <w:tcPr>
            <w:tcW w:w="0" w:type="auto"/>
            <w:hideMark/>
          </w:tcPr>
          <w:p w14:paraId="36BBC41D" w14:textId="77777777" w:rsidR="00472AAE" w:rsidRPr="00472AAE" w:rsidRDefault="00472AAE" w:rsidP="00472AAE">
            <w:pPr>
              <w:spacing w:before="40" w:after="20" w:line="276" w:lineRule="auto"/>
              <w:rPr>
                <w:lang w:val="en-IN"/>
              </w:rPr>
            </w:pPr>
            <w:r w:rsidRPr="00472AAE">
              <w:rPr>
                <w:lang w:val="en-IN"/>
              </w:rPr>
              <w:t>Added hospital discovery and a step-by-step journey because users may need practical guidance, not only scheme information.</w:t>
            </w:r>
          </w:p>
        </w:tc>
        <w:tc>
          <w:tcPr>
            <w:tcW w:w="0" w:type="auto"/>
            <w:hideMark/>
          </w:tcPr>
          <w:p w14:paraId="5C5F4DDF" w14:textId="77777777" w:rsidR="00472AAE" w:rsidRPr="00472AAE" w:rsidRDefault="00472AAE" w:rsidP="00472AAE">
            <w:pPr>
              <w:spacing w:before="40" w:after="20" w:line="276" w:lineRule="auto"/>
              <w:rPr>
                <w:lang w:val="en-IN"/>
              </w:rPr>
            </w:pPr>
            <w:r w:rsidRPr="00472AAE">
              <w:rPr>
                <w:lang w:val="en-IN"/>
              </w:rPr>
              <w:t>The design became more task-oriented.</w:t>
            </w:r>
          </w:p>
        </w:tc>
      </w:tr>
      <w:tr w:rsidR="00472AAE" w:rsidRPr="00472AAE" w14:paraId="2CB09531" w14:textId="77777777" w:rsidTr="00472AAE">
        <w:tc>
          <w:tcPr>
            <w:tcW w:w="0" w:type="auto"/>
            <w:hideMark/>
          </w:tcPr>
          <w:p w14:paraId="30FF8C01" w14:textId="77777777" w:rsidR="00472AAE" w:rsidRPr="00472AAE" w:rsidRDefault="00472AAE" w:rsidP="00472AAE">
            <w:pPr>
              <w:spacing w:before="40" w:after="20" w:line="276" w:lineRule="auto"/>
              <w:rPr>
                <w:lang w:val="en-IN"/>
              </w:rPr>
            </w:pPr>
            <w:r w:rsidRPr="00472AAE">
              <w:rPr>
                <w:lang w:val="en-IN"/>
              </w:rPr>
              <w:t>Iteration 3</w:t>
            </w:r>
          </w:p>
        </w:tc>
        <w:tc>
          <w:tcPr>
            <w:tcW w:w="0" w:type="auto"/>
            <w:hideMark/>
          </w:tcPr>
          <w:p w14:paraId="56AAC92B" w14:textId="77777777" w:rsidR="00472AAE" w:rsidRPr="00472AAE" w:rsidRDefault="00472AAE" w:rsidP="00472AAE">
            <w:pPr>
              <w:spacing w:before="40" w:after="20" w:line="276" w:lineRule="auto"/>
              <w:rPr>
                <w:lang w:val="en-IN"/>
              </w:rPr>
            </w:pPr>
            <w:r w:rsidRPr="00472AAE">
              <w:rPr>
                <w:lang w:val="en-IN"/>
              </w:rPr>
              <w:t>Responsive PM-JAY Claim GPS website design</w:t>
            </w:r>
          </w:p>
        </w:tc>
        <w:tc>
          <w:tcPr>
            <w:tcW w:w="0" w:type="auto"/>
            <w:hideMark/>
          </w:tcPr>
          <w:p w14:paraId="70F46969" w14:textId="77777777" w:rsidR="00472AAE" w:rsidRPr="00472AAE" w:rsidRDefault="00472AAE" w:rsidP="00472AAE">
            <w:pPr>
              <w:spacing w:before="40" w:after="20" w:line="276" w:lineRule="auto"/>
              <w:rPr>
                <w:lang w:val="en-IN"/>
              </w:rPr>
            </w:pPr>
            <w:r w:rsidRPr="00472AAE">
              <w:rPr>
                <w:lang w:val="en-IN"/>
              </w:rPr>
              <w:t>Organised key actions such as describing a need, finding hospitals, checking a request, and seeking assistance.</w:t>
            </w:r>
          </w:p>
        </w:tc>
        <w:tc>
          <w:tcPr>
            <w:tcW w:w="0" w:type="auto"/>
            <w:hideMark/>
          </w:tcPr>
          <w:p w14:paraId="6B7CC579" w14:textId="77777777" w:rsidR="00472AAE" w:rsidRPr="00472AAE" w:rsidRDefault="00472AAE" w:rsidP="00472AAE">
            <w:pPr>
              <w:spacing w:before="40" w:after="20" w:line="276" w:lineRule="auto"/>
              <w:rPr>
                <w:lang w:val="en-IN"/>
              </w:rPr>
            </w:pPr>
            <w:r w:rsidRPr="00472AAE">
              <w:rPr>
                <w:lang w:val="en-IN"/>
              </w:rPr>
              <w:t>A clearer, more accessible design direction was established.</w:t>
            </w:r>
          </w:p>
        </w:tc>
      </w:tr>
    </w:tbl>
    <w:p w14:paraId="0168AD08" w14:textId="77777777" w:rsidR="00472AAE" w:rsidRPr="00865509" w:rsidRDefault="00472AAE" w:rsidP="005D0C28">
      <w:pPr>
        <w:spacing w:before="40" w:after="20"/>
      </w:pPr>
    </w:p>
    <w:p w14:paraId="5465A36C" w14:textId="77777777" w:rsidR="005D0C28" w:rsidRPr="00865509" w:rsidRDefault="005D0C28" w:rsidP="005D0C28">
      <w:pPr>
        <w:spacing w:before="120" w:after="20"/>
      </w:pPr>
      <w:proofErr w:type="gramStart"/>
      <w:r w:rsidRPr="00865509">
        <w:rPr>
          <w:b/>
        </w:rPr>
        <w:t>6.3  Drawings</w:t>
      </w:r>
      <w:proofErr w:type="gramEnd"/>
      <w:r w:rsidRPr="00865509">
        <w:rPr>
          <w:b/>
        </w:rPr>
        <w:t xml:space="preserve"> and Models</w:t>
      </w:r>
    </w:p>
    <w:p w14:paraId="09017507" w14:textId="77777777" w:rsidR="00472AAE" w:rsidRPr="00472AAE" w:rsidRDefault="00472AAE" w:rsidP="00472AAE">
      <w:pPr>
        <w:spacing w:after="80"/>
        <w:rPr>
          <w:lang w:val="en-IN"/>
        </w:rPr>
      </w:pPr>
      <w:r w:rsidRPr="00472AAE">
        <w:rPr>
          <w:lang w:val="en-IN"/>
        </w:rPr>
        <w:t>The main design models for this project are:</w:t>
      </w:r>
    </w:p>
    <w:p w14:paraId="17F347EA" w14:textId="77777777" w:rsidR="00472AAE" w:rsidRPr="00472AAE" w:rsidRDefault="00472AAE" w:rsidP="00472AAE">
      <w:pPr>
        <w:numPr>
          <w:ilvl w:val="0"/>
          <w:numId w:val="17"/>
        </w:numPr>
        <w:spacing w:after="80"/>
        <w:rPr>
          <w:lang w:val="en-IN"/>
        </w:rPr>
      </w:pPr>
      <w:r w:rsidRPr="00472AAE">
        <w:rPr>
          <w:lang w:val="en-IN"/>
        </w:rPr>
        <w:t>System architecture diagram: Shows communication between the frontend, backend API, and database.</w:t>
      </w:r>
    </w:p>
    <w:p w14:paraId="6B1AA297" w14:textId="77777777" w:rsidR="00472AAE" w:rsidRPr="00472AAE" w:rsidRDefault="00472AAE" w:rsidP="00472AAE">
      <w:pPr>
        <w:numPr>
          <w:ilvl w:val="0"/>
          <w:numId w:val="17"/>
        </w:numPr>
        <w:spacing w:after="80"/>
        <w:rPr>
          <w:lang w:val="en-IN"/>
        </w:rPr>
      </w:pPr>
      <w:r w:rsidRPr="00472AAE">
        <w:rPr>
          <w:lang w:val="en-IN"/>
        </w:rPr>
        <w:t>User workflow diagram: Shows how users describe their healthcare needs and reach the next step.</w:t>
      </w:r>
    </w:p>
    <w:p w14:paraId="77DC58BD" w14:textId="77777777" w:rsidR="00472AAE" w:rsidRPr="00472AAE" w:rsidRDefault="00472AAE" w:rsidP="00472AAE">
      <w:pPr>
        <w:numPr>
          <w:ilvl w:val="0"/>
          <w:numId w:val="17"/>
        </w:numPr>
        <w:spacing w:after="80"/>
        <w:rPr>
          <w:lang w:val="en-IN"/>
        </w:rPr>
      </w:pPr>
      <w:r w:rsidRPr="00472AAE">
        <w:rPr>
          <w:lang w:val="en-IN"/>
        </w:rPr>
        <w:t>UI wireframes: Illustrate the homepage, hospital search interface, and need-first workflow.</w:t>
      </w:r>
    </w:p>
    <w:p w14:paraId="5A3B42FF" w14:textId="3AF506B9" w:rsidR="005D0C28" w:rsidRDefault="00472AAE" w:rsidP="005D0C28">
      <w:pPr>
        <w:numPr>
          <w:ilvl w:val="0"/>
          <w:numId w:val="17"/>
        </w:numPr>
        <w:spacing w:after="80"/>
        <w:rPr>
          <w:lang w:val="en-IN"/>
        </w:rPr>
      </w:pPr>
      <w:r w:rsidRPr="00472AAE">
        <w:rPr>
          <w:lang w:val="en-IN"/>
        </w:rPr>
        <w:t>Database model: Defines the relationships and fields for hospital information, guidance content, and assistance requests.</w:t>
      </w:r>
    </w:p>
    <w:p w14:paraId="2A144806" w14:textId="1801D51B" w:rsidR="00472AAE" w:rsidRPr="00472AAE" w:rsidRDefault="00472AAE" w:rsidP="00472AAE">
      <w:pPr>
        <w:spacing w:after="80"/>
        <w:rPr>
          <w:lang w:val="en-IN"/>
        </w:rPr>
      </w:pPr>
      <w:r w:rsidRPr="00472AAE">
        <w:rPr>
          <w:lang w:val="en-IN"/>
        </w:rPr>
        <w:lastRenderedPageBreak/>
        <w:drawing>
          <wp:inline distT="0" distB="0" distL="0" distR="0" wp14:anchorId="79F3F8A8" wp14:editId="1C976BB2">
            <wp:extent cx="6120130" cy="3439795"/>
            <wp:effectExtent l="0" t="0" r="0" b="8255"/>
            <wp:docPr id="849225955" name="Picture 1" descr="A user interface for submitting healthcare-related queries and navigating to a PM-JAY hospital or checking existing Claim GPS requ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25955" name="Picture 1" descr="A user interface for submitting healthcare-related queries and navigating to a PM-JAY hospital or checking existing Claim GPS requests.&#10;&#10;AI-generated content may be incorrect."/>
                    <pic:cNvPicPr/>
                  </pic:nvPicPr>
                  <pic:blipFill>
                    <a:blip r:embed="rId12"/>
                    <a:stretch>
                      <a:fillRect/>
                    </a:stretch>
                  </pic:blipFill>
                  <pic:spPr>
                    <a:xfrm>
                      <a:off x="0" y="0"/>
                      <a:ext cx="6120130" cy="3439795"/>
                    </a:xfrm>
                    <a:prstGeom prst="rect">
                      <a:avLst/>
                    </a:prstGeom>
                  </pic:spPr>
                </pic:pic>
              </a:graphicData>
            </a:graphic>
          </wp:inline>
        </w:drawing>
      </w:r>
      <w:r w:rsidRPr="00472AAE">
        <w:rPr>
          <w:noProof/>
        </w:rPr>
        <w:t xml:space="preserve"> </w:t>
      </w:r>
      <w:r w:rsidRPr="00472AAE">
        <w:rPr>
          <w:lang w:val="en-IN"/>
        </w:rPr>
        <w:drawing>
          <wp:inline distT="0" distB="0" distL="0" distR="0" wp14:anchorId="099E3E62" wp14:editId="06D40BF8">
            <wp:extent cx="6120130" cy="3420745"/>
            <wp:effectExtent l="0" t="0" r="0" b="8255"/>
            <wp:docPr id="1437054958" name="Picture 1" descr="The image displays a webpage with a form for users to find nearby hospitals verified for PM-JAY, including fields for search radius, location, and special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4958" name="Picture 1" descr="The image displays a webpage with a form for users to find nearby hospitals verified for PM-JAY, including fields for search radius, location, and specialty.&#10;&#10;AI-generated content may be incorrect."/>
                    <pic:cNvPicPr/>
                  </pic:nvPicPr>
                  <pic:blipFill>
                    <a:blip r:embed="rId13"/>
                    <a:stretch>
                      <a:fillRect/>
                    </a:stretch>
                  </pic:blipFill>
                  <pic:spPr>
                    <a:xfrm>
                      <a:off x="0" y="0"/>
                      <a:ext cx="6120130" cy="3420745"/>
                    </a:xfrm>
                    <a:prstGeom prst="rect">
                      <a:avLst/>
                    </a:prstGeom>
                  </pic:spPr>
                </pic:pic>
              </a:graphicData>
            </a:graphic>
          </wp:inline>
        </w:drawing>
      </w:r>
      <w:r w:rsidRPr="00472AAE">
        <w:rPr>
          <w:noProof/>
        </w:rPr>
        <w:t xml:space="preserve"> </w:t>
      </w:r>
      <w:r w:rsidRPr="00472AAE">
        <w:rPr>
          <w:noProof/>
        </w:rPr>
        <w:lastRenderedPageBreak/>
        <w:drawing>
          <wp:inline distT="0" distB="0" distL="0" distR="0" wp14:anchorId="13B3E6ED" wp14:editId="639A816E">
            <wp:extent cx="6120130" cy="3420745"/>
            <wp:effectExtent l="0" t="0" r="0" b="8255"/>
            <wp:docPr id="230048024" name="Picture 1" descr="The image displays a user interface with a form for submitting and checking a GPS request, including fields for a reference number and a private access key, and information about privacy and service limi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48024" name="Picture 1" descr="The image displays a user interface with a form for submitting and checking a GPS request, including fields for a reference number and a private access key, and information about privacy and service limitations.&#10;&#10;AI-generated content may be incorrect."/>
                    <pic:cNvPicPr/>
                  </pic:nvPicPr>
                  <pic:blipFill>
                    <a:blip r:embed="rId14"/>
                    <a:stretch>
                      <a:fillRect/>
                    </a:stretch>
                  </pic:blipFill>
                  <pic:spPr>
                    <a:xfrm>
                      <a:off x="0" y="0"/>
                      <a:ext cx="6120130" cy="3420745"/>
                    </a:xfrm>
                    <a:prstGeom prst="rect">
                      <a:avLst/>
                    </a:prstGeom>
                  </pic:spPr>
                </pic:pic>
              </a:graphicData>
            </a:graphic>
          </wp:inline>
        </w:drawing>
      </w:r>
      <w:r w:rsidRPr="00472AAE">
        <w:rPr>
          <w:noProof/>
        </w:rPr>
        <w:t xml:space="preserve"> </w:t>
      </w:r>
      <w:r w:rsidRPr="00472AAE">
        <w:rPr>
          <w:noProof/>
        </w:rPr>
        <w:drawing>
          <wp:inline distT="0" distB="0" distL="0" distR="0" wp14:anchorId="6602E514" wp14:editId="2C0AFDF1">
            <wp:extent cx="6120130" cy="3449320"/>
            <wp:effectExtent l="0" t="0" r="0" b="0"/>
            <wp:docPr id="906748817" name="Picture 1" descr="The image is a webpage layout offering a step-by-step guide for finding a hospital, checking requests, and understanding document requirements for treatment, with a note on the variability of eligibility and co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48817" name="Picture 1" descr="The image is a webpage layout offering a step-by-step guide for finding a hospital, checking requests, and understanding document requirements for treatment, with a note on the variability of eligibility and coverage.&#10;&#10;AI-generated content may be incorrect."/>
                    <pic:cNvPicPr/>
                  </pic:nvPicPr>
                  <pic:blipFill>
                    <a:blip r:embed="rId15"/>
                    <a:stretch>
                      <a:fillRect/>
                    </a:stretch>
                  </pic:blipFill>
                  <pic:spPr>
                    <a:xfrm>
                      <a:off x="0" y="0"/>
                      <a:ext cx="6120130" cy="3449320"/>
                    </a:xfrm>
                    <a:prstGeom prst="rect">
                      <a:avLst/>
                    </a:prstGeom>
                  </pic:spPr>
                </pic:pic>
              </a:graphicData>
            </a:graphic>
          </wp:inline>
        </w:drawing>
      </w:r>
      <w:r w:rsidRPr="00472AAE">
        <w:rPr>
          <w:noProof/>
        </w:rPr>
        <w:t xml:space="preserve"> </w:t>
      </w:r>
      <w:r w:rsidRPr="00472AAE">
        <w:rPr>
          <w:noProof/>
        </w:rPr>
        <w:lastRenderedPageBreak/>
        <w:drawing>
          <wp:inline distT="0" distB="0" distL="0" distR="0" wp14:anchorId="00A6BFFC" wp14:editId="5322494E">
            <wp:extent cx="6120130" cy="3430270"/>
            <wp:effectExtent l="0" t="0" r="0" b="0"/>
            <wp:docPr id="1054613798" name="Picture 1" descr="The image is a webpage offering guidance and assistance for individuals, including a request form and contact information for further support, with a note that human support is not available through the provided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13798" name="Picture 1" descr="The image is a webpage offering guidance and assistance for individuals, including a request form and contact information for further support, with a note that human support is not available through the provided link.&#10;&#10;AI-generated content may be incorrect."/>
                    <pic:cNvPicPr/>
                  </pic:nvPicPr>
                  <pic:blipFill>
                    <a:blip r:embed="rId16"/>
                    <a:stretch>
                      <a:fillRect/>
                    </a:stretch>
                  </pic:blipFill>
                  <pic:spPr>
                    <a:xfrm>
                      <a:off x="0" y="0"/>
                      <a:ext cx="6120130" cy="3430270"/>
                    </a:xfrm>
                    <a:prstGeom prst="rect">
                      <a:avLst/>
                    </a:prstGeom>
                  </pic:spPr>
                </pic:pic>
              </a:graphicData>
            </a:graphic>
          </wp:inline>
        </w:drawing>
      </w:r>
    </w:p>
    <w:p w14:paraId="2E860588" w14:textId="77777777" w:rsidR="005D0C28" w:rsidRPr="00865509" w:rsidRDefault="005D0C28" w:rsidP="005D0C28">
      <w:pPr>
        <w:spacing w:before="80" w:after="20"/>
      </w:pPr>
      <w:proofErr w:type="gramStart"/>
      <w:r w:rsidRPr="00865509">
        <w:rPr>
          <w:b/>
        </w:rPr>
        <w:t>6.4  Selection</w:t>
      </w:r>
      <w:proofErr w:type="gramEnd"/>
      <w:r w:rsidRPr="00865509">
        <w:rPr>
          <w:b/>
        </w:rPr>
        <w:t xml:space="preserve"> of Materials, Components and Tools</w:t>
      </w:r>
    </w:p>
    <w:tbl>
      <w:tblPr>
        <w:tblStyle w:val="TableGrid"/>
        <w:tblW w:w="0" w:type="auto"/>
        <w:tblLook w:val="04A0" w:firstRow="1" w:lastRow="0" w:firstColumn="1" w:lastColumn="0" w:noHBand="0" w:noVBand="1"/>
      </w:tblPr>
      <w:tblGrid>
        <w:gridCol w:w="2367"/>
        <w:gridCol w:w="6485"/>
      </w:tblGrid>
      <w:tr w:rsidR="00E42D37" w:rsidRPr="00E42D37" w14:paraId="0E200458" w14:textId="77777777" w:rsidTr="00E42D37">
        <w:tc>
          <w:tcPr>
            <w:tcW w:w="0" w:type="auto"/>
            <w:hideMark/>
          </w:tcPr>
          <w:p w14:paraId="6B473969" w14:textId="77777777" w:rsidR="00E42D37" w:rsidRPr="00E42D37" w:rsidRDefault="00E42D37" w:rsidP="00E42D37">
            <w:pPr>
              <w:spacing w:after="80" w:line="276" w:lineRule="auto"/>
              <w:rPr>
                <w:b/>
                <w:bCs/>
                <w:lang w:val="en-IN"/>
              </w:rPr>
            </w:pPr>
            <w:r w:rsidRPr="00E42D37">
              <w:rPr>
                <w:b/>
                <w:bCs/>
                <w:lang w:val="en-IN"/>
              </w:rPr>
              <w:t>Component / tool</w:t>
            </w:r>
          </w:p>
        </w:tc>
        <w:tc>
          <w:tcPr>
            <w:tcW w:w="0" w:type="auto"/>
            <w:hideMark/>
          </w:tcPr>
          <w:p w14:paraId="26726882" w14:textId="77777777" w:rsidR="00E42D37" w:rsidRPr="00E42D37" w:rsidRDefault="00E42D37" w:rsidP="00E42D37">
            <w:pPr>
              <w:spacing w:after="80" w:line="276" w:lineRule="auto"/>
              <w:rPr>
                <w:b/>
                <w:bCs/>
                <w:lang w:val="en-IN"/>
              </w:rPr>
            </w:pPr>
            <w:r w:rsidRPr="00E42D37">
              <w:rPr>
                <w:b/>
                <w:bCs/>
                <w:lang w:val="en-IN"/>
              </w:rPr>
              <w:t>Reason for selection</w:t>
            </w:r>
          </w:p>
        </w:tc>
      </w:tr>
      <w:tr w:rsidR="00E42D37" w:rsidRPr="00E42D37" w14:paraId="3426B218" w14:textId="77777777" w:rsidTr="00E42D37">
        <w:tc>
          <w:tcPr>
            <w:tcW w:w="0" w:type="auto"/>
            <w:hideMark/>
          </w:tcPr>
          <w:p w14:paraId="7D535186" w14:textId="77777777" w:rsidR="00E42D37" w:rsidRPr="00E42D37" w:rsidRDefault="00E42D37" w:rsidP="00E42D37">
            <w:pPr>
              <w:spacing w:after="80" w:line="276" w:lineRule="auto"/>
              <w:rPr>
                <w:lang w:val="en-IN"/>
              </w:rPr>
            </w:pPr>
            <w:r w:rsidRPr="00E42D37">
              <w:rPr>
                <w:lang w:val="en-IN"/>
              </w:rPr>
              <w:t>React</w:t>
            </w:r>
          </w:p>
        </w:tc>
        <w:tc>
          <w:tcPr>
            <w:tcW w:w="0" w:type="auto"/>
            <w:hideMark/>
          </w:tcPr>
          <w:p w14:paraId="006B6C4F" w14:textId="77777777" w:rsidR="00E42D37" w:rsidRPr="00E42D37" w:rsidRDefault="00E42D37" w:rsidP="00E42D37">
            <w:pPr>
              <w:spacing w:after="80" w:line="276" w:lineRule="auto"/>
              <w:rPr>
                <w:lang w:val="en-IN"/>
              </w:rPr>
            </w:pPr>
            <w:r w:rsidRPr="00E42D37">
              <w:rPr>
                <w:lang w:val="en-IN"/>
              </w:rPr>
              <w:t>Supports reusable interface components and interactive workflows.</w:t>
            </w:r>
          </w:p>
        </w:tc>
      </w:tr>
      <w:tr w:rsidR="00E42D37" w:rsidRPr="00E42D37" w14:paraId="26AE8853" w14:textId="77777777" w:rsidTr="00E42D37">
        <w:tc>
          <w:tcPr>
            <w:tcW w:w="0" w:type="auto"/>
            <w:hideMark/>
          </w:tcPr>
          <w:p w14:paraId="4B8B20AE" w14:textId="77777777" w:rsidR="00E42D37" w:rsidRPr="00E42D37" w:rsidRDefault="00E42D37" w:rsidP="00E42D37">
            <w:pPr>
              <w:spacing w:after="80" w:line="276" w:lineRule="auto"/>
              <w:rPr>
                <w:lang w:val="en-IN"/>
              </w:rPr>
            </w:pPr>
            <w:r w:rsidRPr="00E42D37">
              <w:rPr>
                <w:lang w:val="en-IN"/>
              </w:rPr>
              <w:t>Tailwind CSS</w:t>
            </w:r>
          </w:p>
        </w:tc>
        <w:tc>
          <w:tcPr>
            <w:tcW w:w="0" w:type="auto"/>
            <w:hideMark/>
          </w:tcPr>
          <w:p w14:paraId="33719003" w14:textId="77777777" w:rsidR="00E42D37" w:rsidRPr="00E42D37" w:rsidRDefault="00E42D37" w:rsidP="00E42D37">
            <w:pPr>
              <w:spacing w:after="80" w:line="276" w:lineRule="auto"/>
              <w:rPr>
                <w:lang w:val="en-IN"/>
              </w:rPr>
            </w:pPr>
            <w:r w:rsidRPr="00E42D37">
              <w:rPr>
                <w:lang w:val="en-IN"/>
              </w:rPr>
              <w:t>Enables consistent styling and responsive layouts.</w:t>
            </w:r>
          </w:p>
        </w:tc>
      </w:tr>
      <w:tr w:rsidR="00E42D37" w:rsidRPr="00E42D37" w14:paraId="7760147C" w14:textId="77777777" w:rsidTr="00E42D37">
        <w:tc>
          <w:tcPr>
            <w:tcW w:w="0" w:type="auto"/>
            <w:hideMark/>
          </w:tcPr>
          <w:p w14:paraId="10B0ABB3" w14:textId="77777777" w:rsidR="00E42D37" w:rsidRPr="00E42D37" w:rsidRDefault="00E42D37" w:rsidP="00E42D37">
            <w:pPr>
              <w:spacing w:after="80" w:line="276" w:lineRule="auto"/>
              <w:rPr>
                <w:lang w:val="en-IN"/>
              </w:rPr>
            </w:pPr>
            <w:r w:rsidRPr="00E42D37">
              <w:rPr>
                <w:lang w:val="en-IN"/>
              </w:rPr>
              <w:t>Node.js and Express</w:t>
            </w:r>
          </w:p>
        </w:tc>
        <w:tc>
          <w:tcPr>
            <w:tcW w:w="0" w:type="auto"/>
            <w:hideMark/>
          </w:tcPr>
          <w:p w14:paraId="64B7B9CF" w14:textId="77777777" w:rsidR="00E42D37" w:rsidRPr="00E42D37" w:rsidRDefault="00E42D37" w:rsidP="00E42D37">
            <w:pPr>
              <w:spacing w:after="80" w:line="276" w:lineRule="auto"/>
              <w:rPr>
                <w:lang w:val="en-IN"/>
              </w:rPr>
            </w:pPr>
            <w:r w:rsidRPr="00E42D37">
              <w:rPr>
                <w:lang w:val="en-IN"/>
              </w:rPr>
              <w:t>Provide backend APIs for processing requests and retrieving data.</w:t>
            </w:r>
          </w:p>
        </w:tc>
      </w:tr>
      <w:tr w:rsidR="00E42D37" w:rsidRPr="00E42D37" w14:paraId="4ABD5103" w14:textId="77777777" w:rsidTr="00E42D37">
        <w:tc>
          <w:tcPr>
            <w:tcW w:w="0" w:type="auto"/>
            <w:hideMark/>
          </w:tcPr>
          <w:p w14:paraId="3BFED487" w14:textId="77777777" w:rsidR="00E42D37" w:rsidRPr="00E42D37" w:rsidRDefault="00E42D37" w:rsidP="00E42D37">
            <w:pPr>
              <w:spacing w:after="80" w:line="276" w:lineRule="auto"/>
              <w:rPr>
                <w:lang w:val="en-IN"/>
              </w:rPr>
            </w:pPr>
            <w:r w:rsidRPr="00E42D37">
              <w:rPr>
                <w:lang w:val="en-IN"/>
              </w:rPr>
              <w:t>MongoDB Atlas</w:t>
            </w:r>
          </w:p>
        </w:tc>
        <w:tc>
          <w:tcPr>
            <w:tcW w:w="0" w:type="auto"/>
            <w:hideMark/>
          </w:tcPr>
          <w:p w14:paraId="3A2C2612" w14:textId="77777777" w:rsidR="00E42D37" w:rsidRPr="00E42D37" w:rsidRDefault="00E42D37" w:rsidP="00E42D37">
            <w:pPr>
              <w:spacing w:after="80" w:line="276" w:lineRule="auto"/>
              <w:rPr>
                <w:lang w:val="en-IN"/>
              </w:rPr>
            </w:pPr>
            <w:r w:rsidRPr="00E42D37">
              <w:rPr>
                <w:lang w:val="en-IN"/>
              </w:rPr>
              <w:t>Provides cloud-based persistent storage for application records.</w:t>
            </w:r>
          </w:p>
        </w:tc>
      </w:tr>
      <w:tr w:rsidR="00E42D37" w:rsidRPr="00E42D37" w14:paraId="282B9E27" w14:textId="77777777" w:rsidTr="00E42D37">
        <w:tc>
          <w:tcPr>
            <w:tcW w:w="0" w:type="auto"/>
            <w:hideMark/>
          </w:tcPr>
          <w:p w14:paraId="5BD9BD13" w14:textId="77777777" w:rsidR="00E42D37" w:rsidRPr="00E42D37" w:rsidRDefault="00E42D37" w:rsidP="00E42D37">
            <w:pPr>
              <w:spacing w:after="80" w:line="276" w:lineRule="auto"/>
              <w:rPr>
                <w:lang w:val="en-IN"/>
              </w:rPr>
            </w:pPr>
            <w:r w:rsidRPr="00E42D37">
              <w:rPr>
                <w:lang w:val="en-IN"/>
              </w:rPr>
              <w:t>Git and GitHub</w:t>
            </w:r>
          </w:p>
        </w:tc>
        <w:tc>
          <w:tcPr>
            <w:tcW w:w="0" w:type="auto"/>
            <w:hideMark/>
          </w:tcPr>
          <w:p w14:paraId="4B376BB3" w14:textId="77777777" w:rsidR="00E42D37" w:rsidRPr="00E42D37" w:rsidRDefault="00E42D37" w:rsidP="00E42D37">
            <w:pPr>
              <w:spacing w:after="80" w:line="276" w:lineRule="auto"/>
              <w:rPr>
                <w:lang w:val="en-IN"/>
              </w:rPr>
            </w:pPr>
            <w:r w:rsidRPr="00E42D37">
              <w:rPr>
                <w:lang w:val="en-IN"/>
              </w:rPr>
              <w:t>Support version control and tracking changes during development.</w:t>
            </w:r>
          </w:p>
        </w:tc>
      </w:tr>
      <w:tr w:rsidR="00E42D37" w:rsidRPr="00E42D37" w14:paraId="7902D868" w14:textId="77777777" w:rsidTr="00E42D37">
        <w:tc>
          <w:tcPr>
            <w:tcW w:w="0" w:type="auto"/>
            <w:hideMark/>
          </w:tcPr>
          <w:p w14:paraId="2C5EF5C4" w14:textId="77777777" w:rsidR="00E42D37" w:rsidRPr="00E42D37" w:rsidRDefault="00E42D37" w:rsidP="00E42D37">
            <w:pPr>
              <w:spacing w:after="80" w:line="276" w:lineRule="auto"/>
              <w:rPr>
                <w:lang w:val="en-IN"/>
              </w:rPr>
            </w:pPr>
            <w:r w:rsidRPr="00E42D37">
              <w:rPr>
                <w:lang w:val="en-IN"/>
              </w:rPr>
              <w:t>Browser developer tools</w:t>
            </w:r>
          </w:p>
        </w:tc>
        <w:tc>
          <w:tcPr>
            <w:tcW w:w="0" w:type="auto"/>
            <w:hideMark/>
          </w:tcPr>
          <w:p w14:paraId="52073180" w14:textId="77777777" w:rsidR="00E42D37" w:rsidRPr="00E42D37" w:rsidRDefault="00E42D37" w:rsidP="00E42D37">
            <w:pPr>
              <w:spacing w:after="80" w:line="276" w:lineRule="auto"/>
              <w:rPr>
                <w:lang w:val="en-IN"/>
              </w:rPr>
            </w:pPr>
            <w:r w:rsidRPr="00E42D37">
              <w:rPr>
                <w:lang w:val="en-IN"/>
              </w:rPr>
              <w:t>Help test responsive layouts, identify errors, and debug the application.</w:t>
            </w:r>
          </w:p>
        </w:tc>
      </w:tr>
      <w:tr w:rsidR="00E42D37" w:rsidRPr="00E42D37" w14:paraId="5BD8168F" w14:textId="77777777" w:rsidTr="00E42D37">
        <w:tc>
          <w:tcPr>
            <w:tcW w:w="0" w:type="auto"/>
            <w:hideMark/>
          </w:tcPr>
          <w:p w14:paraId="7D3516F9" w14:textId="77777777" w:rsidR="00E42D37" w:rsidRPr="00E42D37" w:rsidRDefault="00E42D37" w:rsidP="00E42D37">
            <w:pPr>
              <w:spacing w:after="80" w:line="276" w:lineRule="auto"/>
              <w:rPr>
                <w:lang w:val="en-IN"/>
              </w:rPr>
            </w:pPr>
            <w:proofErr w:type="spellStart"/>
            <w:r w:rsidRPr="00E42D37">
              <w:rPr>
                <w:lang w:val="en-IN"/>
              </w:rPr>
              <w:t>Lucide</w:t>
            </w:r>
            <w:proofErr w:type="spellEnd"/>
            <w:r w:rsidRPr="00E42D37">
              <w:rPr>
                <w:lang w:val="en-IN"/>
              </w:rPr>
              <w:t xml:space="preserve"> icons</w:t>
            </w:r>
          </w:p>
        </w:tc>
        <w:tc>
          <w:tcPr>
            <w:tcW w:w="0" w:type="auto"/>
            <w:hideMark/>
          </w:tcPr>
          <w:p w14:paraId="78BF3EC5" w14:textId="77777777" w:rsidR="00E42D37" w:rsidRPr="00E42D37" w:rsidRDefault="00E42D37" w:rsidP="00E42D37">
            <w:pPr>
              <w:spacing w:after="80" w:line="276" w:lineRule="auto"/>
              <w:rPr>
                <w:lang w:val="en-IN"/>
              </w:rPr>
            </w:pPr>
            <w:r w:rsidRPr="00E42D37">
              <w:rPr>
                <w:lang w:val="en-IN"/>
              </w:rPr>
              <w:t>Provide consistent, readable interface icons.</w:t>
            </w:r>
          </w:p>
        </w:tc>
      </w:tr>
    </w:tbl>
    <w:p w14:paraId="668F0487" w14:textId="0BE82675" w:rsidR="005D0C28" w:rsidRPr="00865509" w:rsidRDefault="005D0C28" w:rsidP="005D0C28">
      <w:pPr>
        <w:spacing w:after="80"/>
      </w:pPr>
    </w:p>
    <w:p w14:paraId="17AD8BE2" w14:textId="77777777" w:rsidR="005D0C28" w:rsidRPr="00865509" w:rsidRDefault="005D0C28" w:rsidP="005D0C28">
      <w:pPr>
        <w:spacing w:before="80" w:after="20"/>
      </w:pPr>
      <w:proofErr w:type="gramStart"/>
      <w:r w:rsidRPr="00865509">
        <w:rPr>
          <w:b/>
        </w:rPr>
        <w:t>6.5  Bill</w:t>
      </w:r>
      <w:proofErr w:type="gramEnd"/>
      <w:r w:rsidRPr="00865509">
        <w:rPr>
          <w:b/>
        </w:rPr>
        <w:t xml:space="preserve"> of Materials and Cost</w:t>
      </w:r>
    </w:p>
    <w:tbl>
      <w:tblPr>
        <w:tblStyle w:val="TableGrid"/>
        <w:tblW w:w="0" w:type="auto"/>
        <w:tblLook w:val="04A0" w:firstRow="1" w:lastRow="0" w:firstColumn="1" w:lastColumn="0" w:noHBand="0" w:noVBand="1"/>
      </w:tblPr>
      <w:tblGrid>
        <w:gridCol w:w="3980"/>
        <w:gridCol w:w="846"/>
        <w:gridCol w:w="1054"/>
        <w:gridCol w:w="718"/>
      </w:tblGrid>
      <w:tr w:rsidR="00593EF4" w:rsidRPr="00593EF4" w14:paraId="07E02E28" w14:textId="77777777" w:rsidTr="00593EF4">
        <w:tc>
          <w:tcPr>
            <w:tcW w:w="0" w:type="auto"/>
            <w:hideMark/>
          </w:tcPr>
          <w:p w14:paraId="67E7B4E9" w14:textId="77777777" w:rsidR="00593EF4" w:rsidRPr="00593EF4" w:rsidRDefault="00593EF4" w:rsidP="00593EF4">
            <w:pPr>
              <w:tabs>
                <w:tab w:val="left" w:pos="2460"/>
              </w:tabs>
              <w:spacing w:after="200" w:line="276" w:lineRule="auto"/>
              <w:rPr>
                <w:b/>
                <w:bCs/>
                <w:lang w:val="en-IN"/>
              </w:rPr>
            </w:pPr>
            <w:r w:rsidRPr="00593EF4">
              <w:rPr>
                <w:b/>
                <w:bCs/>
                <w:lang w:val="en-IN"/>
              </w:rPr>
              <w:t>Item</w:t>
            </w:r>
          </w:p>
        </w:tc>
        <w:tc>
          <w:tcPr>
            <w:tcW w:w="0" w:type="auto"/>
            <w:hideMark/>
          </w:tcPr>
          <w:p w14:paraId="3F143167" w14:textId="77777777" w:rsidR="00593EF4" w:rsidRPr="00593EF4" w:rsidRDefault="00593EF4" w:rsidP="00593EF4">
            <w:pPr>
              <w:tabs>
                <w:tab w:val="left" w:pos="2460"/>
              </w:tabs>
              <w:spacing w:after="200" w:line="276" w:lineRule="auto"/>
              <w:rPr>
                <w:b/>
                <w:bCs/>
                <w:lang w:val="en-IN"/>
              </w:rPr>
            </w:pPr>
            <w:r w:rsidRPr="00593EF4">
              <w:rPr>
                <w:b/>
                <w:bCs/>
                <w:lang w:val="en-IN"/>
              </w:rPr>
              <w:t>Qty</w:t>
            </w:r>
          </w:p>
        </w:tc>
        <w:tc>
          <w:tcPr>
            <w:tcW w:w="0" w:type="auto"/>
            <w:hideMark/>
          </w:tcPr>
          <w:p w14:paraId="04B7FF55" w14:textId="77777777" w:rsidR="00593EF4" w:rsidRPr="00593EF4" w:rsidRDefault="00593EF4" w:rsidP="00593EF4">
            <w:pPr>
              <w:tabs>
                <w:tab w:val="left" w:pos="2460"/>
              </w:tabs>
              <w:spacing w:after="200" w:line="276" w:lineRule="auto"/>
              <w:rPr>
                <w:b/>
                <w:bCs/>
                <w:lang w:val="en-IN"/>
              </w:rPr>
            </w:pPr>
            <w:r w:rsidRPr="00593EF4">
              <w:rPr>
                <w:b/>
                <w:bCs/>
                <w:lang w:val="en-IN"/>
              </w:rPr>
              <w:t>Unit cost</w:t>
            </w:r>
          </w:p>
        </w:tc>
        <w:tc>
          <w:tcPr>
            <w:tcW w:w="0" w:type="auto"/>
            <w:hideMark/>
          </w:tcPr>
          <w:p w14:paraId="21CB1B39" w14:textId="77777777" w:rsidR="00593EF4" w:rsidRPr="00593EF4" w:rsidRDefault="00593EF4" w:rsidP="00593EF4">
            <w:pPr>
              <w:tabs>
                <w:tab w:val="left" w:pos="2460"/>
              </w:tabs>
              <w:spacing w:after="200" w:line="276" w:lineRule="auto"/>
              <w:rPr>
                <w:b/>
                <w:bCs/>
                <w:lang w:val="en-IN"/>
              </w:rPr>
            </w:pPr>
            <w:r w:rsidRPr="00593EF4">
              <w:rPr>
                <w:b/>
                <w:bCs/>
                <w:lang w:val="en-IN"/>
              </w:rPr>
              <w:t>Total</w:t>
            </w:r>
          </w:p>
        </w:tc>
      </w:tr>
      <w:tr w:rsidR="00593EF4" w:rsidRPr="00593EF4" w14:paraId="062BAC5B" w14:textId="77777777" w:rsidTr="00593EF4">
        <w:tc>
          <w:tcPr>
            <w:tcW w:w="0" w:type="auto"/>
            <w:hideMark/>
          </w:tcPr>
          <w:p w14:paraId="3E575CD8" w14:textId="77777777" w:rsidR="00593EF4" w:rsidRPr="00593EF4" w:rsidRDefault="00593EF4" w:rsidP="00593EF4">
            <w:pPr>
              <w:tabs>
                <w:tab w:val="left" w:pos="2460"/>
              </w:tabs>
              <w:spacing w:after="200" w:line="276" w:lineRule="auto"/>
              <w:rPr>
                <w:lang w:val="en-IN"/>
              </w:rPr>
            </w:pPr>
            <w:r w:rsidRPr="00593EF4">
              <w:rPr>
                <w:lang w:val="en-IN"/>
              </w:rPr>
              <w:t>React, Node.js, Express and Tailwind CSS</w:t>
            </w:r>
          </w:p>
        </w:tc>
        <w:tc>
          <w:tcPr>
            <w:tcW w:w="0" w:type="auto"/>
            <w:hideMark/>
          </w:tcPr>
          <w:p w14:paraId="389199AB" w14:textId="77777777" w:rsidR="00593EF4" w:rsidRPr="00593EF4" w:rsidRDefault="00593EF4" w:rsidP="00593EF4">
            <w:pPr>
              <w:tabs>
                <w:tab w:val="left" w:pos="2460"/>
              </w:tabs>
              <w:spacing w:after="200" w:line="276" w:lineRule="auto"/>
              <w:rPr>
                <w:lang w:val="en-IN"/>
              </w:rPr>
            </w:pPr>
            <w:r w:rsidRPr="00593EF4">
              <w:rPr>
                <w:lang w:val="en-IN"/>
              </w:rPr>
              <w:t>1 set</w:t>
            </w:r>
          </w:p>
        </w:tc>
        <w:tc>
          <w:tcPr>
            <w:tcW w:w="0" w:type="auto"/>
            <w:hideMark/>
          </w:tcPr>
          <w:p w14:paraId="44C10EBC" w14:textId="77777777" w:rsidR="00593EF4" w:rsidRPr="00593EF4" w:rsidRDefault="00593EF4" w:rsidP="00593EF4">
            <w:pPr>
              <w:tabs>
                <w:tab w:val="left" w:pos="2460"/>
              </w:tabs>
              <w:spacing w:after="200" w:line="276" w:lineRule="auto"/>
              <w:rPr>
                <w:lang w:val="en-IN"/>
              </w:rPr>
            </w:pPr>
            <w:r w:rsidRPr="00593EF4">
              <w:rPr>
                <w:lang w:val="en-IN"/>
              </w:rPr>
              <w:t>₹0</w:t>
            </w:r>
          </w:p>
        </w:tc>
        <w:tc>
          <w:tcPr>
            <w:tcW w:w="0" w:type="auto"/>
            <w:hideMark/>
          </w:tcPr>
          <w:p w14:paraId="3D5F256D" w14:textId="77777777" w:rsidR="00593EF4" w:rsidRPr="00593EF4" w:rsidRDefault="00593EF4" w:rsidP="00593EF4">
            <w:pPr>
              <w:tabs>
                <w:tab w:val="left" w:pos="2460"/>
              </w:tabs>
              <w:spacing w:after="200" w:line="276" w:lineRule="auto"/>
              <w:rPr>
                <w:lang w:val="en-IN"/>
              </w:rPr>
            </w:pPr>
            <w:r w:rsidRPr="00593EF4">
              <w:rPr>
                <w:lang w:val="en-IN"/>
              </w:rPr>
              <w:t>₹0</w:t>
            </w:r>
          </w:p>
        </w:tc>
      </w:tr>
      <w:tr w:rsidR="00593EF4" w:rsidRPr="00593EF4" w14:paraId="11354AD2" w14:textId="77777777" w:rsidTr="00593EF4">
        <w:tc>
          <w:tcPr>
            <w:tcW w:w="0" w:type="auto"/>
            <w:hideMark/>
          </w:tcPr>
          <w:p w14:paraId="547FC5CC" w14:textId="77777777" w:rsidR="00593EF4" w:rsidRPr="00593EF4" w:rsidRDefault="00593EF4" w:rsidP="00593EF4">
            <w:pPr>
              <w:tabs>
                <w:tab w:val="left" w:pos="2460"/>
              </w:tabs>
              <w:spacing w:after="200" w:line="276" w:lineRule="auto"/>
              <w:rPr>
                <w:lang w:val="en-IN"/>
              </w:rPr>
            </w:pPr>
            <w:r w:rsidRPr="00593EF4">
              <w:rPr>
                <w:lang w:val="en-IN"/>
              </w:rPr>
              <w:t>MongoDB Atlas and hosting services</w:t>
            </w:r>
          </w:p>
        </w:tc>
        <w:tc>
          <w:tcPr>
            <w:tcW w:w="0" w:type="auto"/>
            <w:hideMark/>
          </w:tcPr>
          <w:p w14:paraId="44D3F96D" w14:textId="77777777" w:rsidR="00593EF4" w:rsidRPr="00593EF4" w:rsidRDefault="00593EF4" w:rsidP="00593EF4">
            <w:pPr>
              <w:tabs>
                <w:tab w:val="left" w:pos="2460"/>
              </w:tabs>
              <w:spacing w:after="200" w:line="276" w:lineRule="auto"/>
              <w:rPr>
                <w:lang w:val="en-IN"/>
              </w:rPr>
            </w:pPr>
            <w:r w:rsidRPr="00593EF4">
              <w:rPr>
                <w:lang w:val="en-IN"/>
              </w:rPr>
              <w:t>1 setup</w:t>
            </w:r>
          </w:p>
        </w:tc>
        <w:tc>
          <w:tcPr>
            <w:tcW w:w="0" w:type="auto"/>
            <w:hideMark/>
          </w:tcPr>
          <w:p w14:paraId="1314AE08" w14:textId="77777777" w:rsidR="00593EF4" w:rsidRPr="00593EF4" w:rsidRDefault="00593EF4" w:rsidP="00593EF4">
            <w:pPr>
              <w:tabs>
                <w:tab w:val="left" w:pos="2460"/>
              </w:tabs>
              <w:spacing w:after="200" w:line="276" w:lineRule="auto"/>
              <w:rPr>
                <w:lang w:val="en-IN"/>
              </w:rPr>
            </w:pPr>
            <w:r w:rsidRPr="00593EF4">
              <w:rPr>
                <w:lang w:val="en-IN"/>
              </w:rPr>
              <w:t>₹0*</w:t>
            </w:r>
          </w:p>
        </w:tc>
        <w:tc>
          <w:tcPr>
            <w:tcW w:w="0" w:type="auto"/>
            <w:hideMark/>
          </w:tcPr>
          <w:p w14:paraId="1B651DCF" w14:textId="77777777" w:rsidR="00593EF4" w:rsidRPr="00593EF4" w:rsidRDefault="00593EF4" w:rsidP="00593EF4">
            <w:pPr>
              <w:tabs>
                <w:tab w:val="left" w:pos="2460"/>
              </w:tabs>
              <w:spacing w:after="200" w:line="276" w:lineRule="auto"/>
              <w:rPr>
                <w:lang w:val="en-IN"/>
              </w:rPr>
            </w:pPr>
            <w:r w:rsidRPr="00593EF4">
              <w:rPr>
                <w:lang w:val="en-IN"/>
              </w:rPr>
              <w:t>₹0*</w:t>
            </w:r>
          </w:p>
        </w:tc>
      </w:tr>
    </w:tbl>
    <w:p w14:paraId="0D18194F" w14:textId="77777777" w:rsidR="005D0C28" w:rsidRDefault="005D0C28" w:rsidP="005D0C28">
      <w:pPr>
        <w:tabs>
          <w:tab w:val="left" w:pos="2460"/>
        </w:tabs>
      </w:pPr>
    </w:p>
    <w:p w14:paraId="708FB61A" w14:textId="77777777" w:rsidR="005D0C28" w:rsidRDefault="005D0C28" w:rsidP="005D0C28">
      <w:pPr>
        <w:tabs>
          <w:tab w:val="left" w:pos="2460"/>
        </w:tabs>
      </w:pPr>
    </w:p>
    <w:p w14:paraId="5449EB72" w14:textId="396ED1D0" w:rsidR="00593EF4" w:rsidRDefault="00593EF4">
      <w:r>
        <w:br w:type="page"/>
      </w:r>
    </w:p>
    <w:p w14:paraId="2781CB60" w14:textId="5772423F" w:rsidR="00593EF4" w:rsidRDefault="00593EF4" w:rsidP="006C29CF">
      <w:pPr>
        <w:spacing w:after="40"/>
        <w:jc w:val="center"/>
        <w:rPr>
          <w:b/>
          <w:sz w:val="28"/>
          <w:szCs w:val="24"/>
        </w:rPr>
      </w:pPr>
      <w:r w:rsidRPr="00ED4A8C">
        <w:rPr>
          <w:b/>
          <w:sz w:val="28"/>
          <w:szCs w:val="24"/>
        </w:rPr>
        <w:lastRenderedPageBreak/>
        <w:t>Chapter 7: Build: Prototype Development</w:t>
      </w:r>
    </w:p>
    <w:p w14:paraId="3963D86C" w14:textId="5F38B978" w:rsidR="00593EF4" w:rsidRPr="00ED4A8C" w:rsidRDefault="00593EF4" w:rsidP="00593EF4">
      <w:pPr>
        <w:spacing w:after="100"/>
      </w:pPr>
    </w:p>
    <w:p w14:paraId="46728A11" w14:textId="77777777" w:rsidR="00593EF4" w:rsidRPr="00ED4A8C" w:rsidRDefault="00593EF4" w:rsidP="00593EF4">
      <w:pPr>
        <w:spacing w:before="40" w:after="20"/>
      </w:pPr>
      <w:proofErr w:type="gramStart"/>
      <w:r w:rsidRPr="00ED4A8C">
        <w:rPr>
          <w:b/>
        </w:rPr>
        <w:t>7.1  Implementation</w:t>
      </w:r>
      <w:proofErr w:type="gramEnd"/>
      <w:r w:rsidRPr="00ED4A8C">
        <w:rPr>
          <w:b/>
        </w:rPr>
        <w:t xml:space="preserve"> Process</w:t>
      </w:r>
    </w:p>
    <w:p w14:paraId="10CE3630" w14:textId="77777777" w:rsidR="006C29CF" w:rsidRPr="006C29CF" w:rsidRDefault="006C29CF" w:rsidP="006C29CF">
      <w:pPr>
        <w:spacing w:after="120"/>
        <w:rPr>
          <w:lang w:val="en-IN"/>
        </w:rPr>
      </w:pPr>
      <w:r w:rsidRPr="006C29CF">
        <w:rPr>
          <w:lang w:val="en-IN"/>
        </w:rPr>
        <w:t>The PM-JAY Claim GPS website was planned as a need-first healthcare navigation platform to simplify access to information about the Pradhan Mantri Jan Arogya Yojana (PM-JAY). The development process involved the following steps:</w:t>
      </w:r>
    </w:p>
    <w:p w14:paraId="52018D54" w14:textId="77777777" w:rsidR="006C29CF" w:rsidRPr="006C29CF" w:rsidRDefault="006C29CF" w:rsidP="006C29CF">
      <w:pPr>
        <w:spacing w:after="120"/>
        <w:rPr>
          <w:lang w:val="en-IN"/>
        </w:rPr>
      </w:pPr>
      <w:r w:rsidRPr="006C29CF">
        <w:rPr>
          <w:lang w:val="en-IN"/>
        </w:rPr>
        <w:t>1. Requirement identification: I identified the key user needs from the questionnaire findings, including awareness of scheme benefits, eligibility information, hospital discovery, and guidance on the next steps.</w:t>
      </w:r>
    </w:p>
    <w:p w14:paraId="2097AAB5" w14:textId="77777777" w:rsidR="006C29CF" w:rsidRPr="006C29CF" w:rsidRDefault="006C29CF" w:rsidP="006C29CF">
      <w:pPr>
        <w:spacing w:after="120"/>
        <w:rPr>
          <w:lang w:val="en-IN"/>
        </w:rPr>
      </w:pPr>
      <w:r w:rsidRPr="006C29CF">
        <w:rPr>
          <w:lang w:val="en-IN"/>
        </w:rPr>
        <w:t>2. Interface design: I planned the website layout to keep the navigation simple and make the main actions easy to find. The design focuses on readability, accessibility, and responsive layouts for mobile and desktop devices.</w:t>
      </w:r>
    </w:p>
    <w:p w14:paraId="757C9766" w14:textId="77777777" w:rsidR="006C29CF" w:rsidRPr="006C29CF" w:rsidRDefault="006C29CF" w:rsidP="006C29CF">
      <w:pPr>
        <w:spacing w:after="120"/>
        <w:rPr>
          <w:lang w:val="en-IN"/>
        </w:rPr>
      </w:pPr>
      <w:r w:rsidRPr="006C29CF">
        <w:rPr>
          <w:lang w:val="en-IN"/>
        </w:rPr>
        <w:t>3. Frontend development: I used web development technologies to structure the pages, style the interface, and implement interactive elements such as forms, buttons, search fields, and navigation.</w:t>
      </w:r>
    </w:p>
    <w:p w14:paraId="47C9265B" w14:textId="77777777" w:rsidR="006C29CF" w:rsidRPr="006C29CF" w:rsidRDefault="006C29CF" w:rsidP="006C29CF">
      <w:pPr>
        <w:spacing w:after="120"/>
        <w:rPr>
          <w:lang w:val="en-IN"/>
        </w:rPr>
      </w:pPr>
      <w:r w:rsidRPr="006C29CF">
        <w:rPr>
          <w:lang w:val="en-IN"/>
        </w:rPr>
        <w:t>4. Backend development: I planned the server-side logic to process user requests, validate submitted information, and provide relevant guidance through application programming interfaces.</w:t>
      </w:r>
    </w:p>
    <w:p w14:paraId="0AD1461B" w14:textId="77777777" w:rsidR="006C29CF" w:rsidRPr="006C29CF" w:rsidRDefault="006C29CF" w:rsidP="006C29CF">
      <w:pPr>
        <w:spacing w:after="120"/>
        <w:rPr>
          <w:lang w:val="en-IN"/>
        </w:rPr>
      </w:pPr>
      <w:r w:rsidRPr="006C29CF">
        <w:rPr>
          <w:lang w:val="en-IN"/>
        </w:rPr>
        <w:t>5. Database integration: MongoDB Atlas was selected for storing application data, such as assistance requests and hospital records, subject to the implemented data model and available verified information.</w:t>
      </w:r>
    </w:p>
    <w:p w14:paraId="197B3382" w14:textId="77777777" w:rsidR="006C29CF" w:rsidRPr="006C29CF" w:rsidRDefault="006C29CF" w:rsidP="006C29CF">
      <w:pPr>
        <w:spacing w:after="120"/>
        <w:rPr>
          <w:lang w:val="en-IN"/>
        </w:rPr>
      </w:pPr>
      <w:r w:rsidRPr="006C29CF">
        <w:rPr>
          <w:lang w:val="en-IN"/>
        </w:rPr>
        <w:t>6. Testing and refinement: The website workflows were reviewed for navigation, form validation, responsiveness, and usability. Further testing is required to validate the experience with actual users.</w:t>
      </w:r>
    </w:p>
    <w:p w14:paraId="6B2787EC" w14:textId="77777777" w:rsidR="006C29CF" w:rsidRPr="00ED4A8C" w:rsidRDefault="006C29CF" w:rsidP="00593EF4">
      <w:pPr>
        <w:spacing w:after="120"/>
      </w:pPr>
    </w:p>
    <w:p w14:paraId="7DAF314D" w14:textId="77777777" w:rsidR="00593EF4" w:rsidRPr="00ED4A8C" w:rsidRDefault="00593EF4" w:rsidP="00593EF4">
      <w:pPr>
        <w:spacing w:before="60" w:after="20"/>
      </w:pPr>
      <w:proofErr w:type="gramStart"/>
      <w:r w:rsidRPr="00ED4A8C">
        <w:rPr>
          <w:b/>
        </w:rPr>
        <w:t>7.2  Prototype</w:t>
      </w:r>
      <w:proofErr w:type="gramEnd"/>
      <w:r w:rsidRPr="00ED4A8C">
        <w:rPr>
          <w:b/>
        </w:rPr>
        <w:t xml:space="preserve"> Photographs / Screenshots</w:t>
      </w:r>
    </w:p>
    <w:p w14:paraId="307E0EDD" w14:textId="29EB2D3A" w:rsidR="006C29CF" w:rsidRDefault="006C29CF" w:rsidP="00593EF4">
      <w:pPr>
        <w:spacing w:before="60" w:after="20"/>
        <w:rPr>
          <w:b/>
        </w:rPr>
      </w:pPr>
      <w:r w:rsidRPr="00472AAE">
        <w:rPr>
          <w:lang w:val="en-IN"/>
        </w:rPr>
        <w:drawing>
          <wp:inline distT="0" distB="0" distL="0" distR="0" wp14:anchorId="3E32D513" wp14:editId="11D1594E">
            <wp:extent cx="6120130" cy="3439795"/>
            <wp:effectExtent l="0" t="0" r="0" b="8255"/>
            <wp:docPr id="1566250803" name="Picture 1" descr="A user interface for submitting healthcare-related queries and navigating to a PM-JAY hospital or checking existing Claim GPS requ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25955" name="Picture 1" descr="A user interface for submitting healthcare-related queries and navigating to a PM-JAY hospital or checking existing Claim GPS requests.&#10;&#10;AI-generated content may be incorrect."/>
                    <pic:cNvPicPr/>
                  </pic:nvPicPr>
                  <pic:blipFill>
                    <a:blip r:embed="rId12"/>
                    <a:stretch>
                      <a:fillRect/>
                    </a:stretch>
                  </pic:blipFill>
                  <pic:spPr>
                    <a:xfrm>
                      <a:off x="0" y="0"/>
                      <a:ext cx="6120130" cy="3439795"/>
                    </a:xfrm>
                    <a:prstGeom prst="rect">
                      <a:avLst/>
                    </a:prstGeom>
                  </pic:spPr>
                </pic:pic>
              </a:graphicData>
            </a:graphic>
          </wp:inline>
        </w:drawing>
      </w:r>
    </w:p>
    <w:p w14:paraId="49D16F15" w14:textId="77777777" w:rsidR="006C29CF" w:rsidRPr="006C29CF" w:rsidRDefault="006C29CF" w:rsidP="006C29CF">
      <w:pPr>
        <w:spacing w:before="60" w:after="20"/>
        <w:rPr>
          <w:bCs/>
          <w:lang w:val="en-IN"/>
        </w:rPr>
      </w:pPr>
      <w:r w:rsidRPr="006C29CF">
        <w:rPr>
          <w:bCs/>
          <w:lang w:val="en-IN"/>
        </w:rPr>
        <w:t>Figure 7.1: PM-JAY Claim GPS Homepage</w:t>
      </w:r>
    </w:p>
    <w:p w14:paraId="029F4AC1" w14:textId="77777777" w:rsidR="006C29CF" w:rsidRPr="006C29CF" w:rsidRDefault="006C29CF" w:rsidP="006C29CF">
      <w:pPr>
        <w:spacing w:before="60" w:after="20"/>
        <w:rPr>
          <w:bCs/>
          <w:lang w:val="en-IN"/>
        </w:rPr>
      </w:pPr>
      <w:r w:rsidRPr="006C29CF">
        <w:rPr>
          <w:bCs/>
          <w:lang w:val="en-IN"/>
        </w:rPr>
        <w:t>The homepage introduces the platform and provides access to the main healthcare navigation features.</w:t>
      </w:r>
    </w:p>
    <w:p w14:paraId="593112E2" w14:textId="1FC45C5B" w:rsidR="006C29CF" w:rsidRDefault="006C29CF" w:rsidP="00593EF4">
      <w:pPr>
        <w:spacing w:before="60" w:after="20"/>
        <w:rPr>
          <w:bCs/>
        </w:rPr>
      </w:pPr>
      <w:r w:rsidRPr="006C29CF">
        <w:rPr>
          <w:bCs/>
        </w:rPr>
        <w:lastRenderedPageBreak/>
        <w:drawing>
          <wp:inline distT="0" distB="0" distL="0" distR="0" wp14:anchorId="4B17E0CE" wp14:editId="27C19DD1">
            <wp:extent cx="6120130" cy="3430270"/>
            <wp:effectExtent l="0" t="0" r="0" b="0"/>
            <wp:docPr id="114467829" name="Picture 1" descr="The image displays a form for users to input their assistance needs, specifically for local drafts of navigation, emphasizing privacy and confidenti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7829" name="Picture 1" descr="The image displays a form for users to input their assistance needs, specifically for local drafts of navigation, emphasizing privacy and confidentiality.&#10;&#10;AI-generated content may be incorrect."/>
                    <pic:cNvPicPr/>
                  </pic:nvPicPr>
                  <pic:blipFill>
                    <a:blip r:embed="rId17"/>
                    <a:stretch>
                      <a:fillRect/>
                    </a:stretch>
                  </pic:blipFill>
                  <pic:spPr>
                    <a:xfrm>
                      <a:off x="0" y="0"/>
                      <a:ext cx="6120130" cy="3430270"/>
                    </a:xfrm>
                    <a:prstGeom prst="rect">
                      <a:avLst/>
                    </a:prstGeom>
                  </pic:spPr>
                </pic:pic>
              </a:graphicData>
            </a:graphic>
          </wp:inline>
        </w:drawing>
      </w:r>
    </w:p>
    <w:p w14:paraId="5D7F2463" w14:textId="77777777" w:rsidR="006C29CF" w:rsidRPr="006C29CF" w:rsidRDefault="006C29CF" w:rsidP="006C29CF">
      <w:pPr>
        <w:spacing w:before="60" w:after="20"/>
        <w:rPr>
          <w:bCs/>
          <w:lang w:val="en-IN"/>
        </w:rPr>
      </w:pPr>
      <w:r w:rsidRPr="006C29CF">
        <w:rPr>
          <w:bCs/>
          <w:lang w:val="en-IN"/>
        </w:rPr>
        <w:t>Figure 7.2: Healthcare Need Intake Interface</w:t>
      </w:r>
    </w:p>
    <w:p w14:paraId="71A3D449" w14:textId="77777777" w:rsidR="006C29CF" w:rsidRPr="006C29CF" w:rsidRDefault="006C29CF" w:rsidP="006C29CF">
      <w:pPr>
        <w:spacing w:before="60" w:after="20"/>
        <w:rPr>
          <w:bCs/>
          <w:lang w:val="en-IN"/>
        </w:rPr>
      </w:pPr>
      <w:r w:rsidRPr="006C29CF">
        <w:rPr>
          <w:bCs/>
          <w:lang w:val="en-IN"/>
        </w:rPr>
        <w:t>The interface allows users to describe their healthcare information needs and proceed to relevant guidance.</w:t>
      </w:r>
    </w:p>
    <w:p w14:paraId="08C925F3" w14:textId="77777777" w:rsidR="006C29CF" w:rsidRDefault="006C29CF" w:rsidP="00593EF4">
      <w:pPr>
        <w:spacing w:before="60" w:after="20"/>
        <w:rPr>
          <w:bCs/>
        </w:rPr>
      </w:pPr>
    </w:p>
    <w:p w14:paraId="48B61E22" w14:textId="3BC4A813" w:rsidR="006C29CF" w:rsidRDefault="006C29CF" w:rsidP="00593EF4">
      <w:pPr>
        <w:spacing w:before="60" w:after="20"/>
        <w:rPr>
          <w:bCs/>
        </w:rPr>
      </w:pPr>
      <w:r w:rsidRPr="00472AAE">
        <w:rPr>
          <w:lang w:val="en-IN"/>
        </w:rPr>
        <w:drawing>
          <wp:inline distT="0" distB="0" distL="0" distR="0" wp14:anchorId="0270C0BD" wp14:editId="6ABBA393">
            <wp:extent cx="6120130" cy="3420745"/>
            <wp:effectExtent l="0" t="0" r="0" b="8255"/>
            <wp:docPr id="720750634" name="Picture 1" descr="The image displays a webpage with a form for users to find nearby hospitals verified for PM-JAY, including fields for search radius, location, and special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4958" name="Picture 1" descr="The image displays a webpage with a form for users to find nearby hospitals verified for PM-JAY, including fields for search radius, location, and specialty.&#10;&#10;AI-generated content may be incorrect."/>
                    <pic:cNvPicPr/>
                  </pic:nvPicPr>
                  <pic:blipFill>
                    <a:blip r:embed="rId13"/>
                    <a:stretch>
                      <a:fillRect/>
                    </a:stretch>
                  </pic:blipFill>
                  <pic:spPr>
                    <a:xfrm>
                      <a:off x="0" y="0"/>
                      <a:ext cx="6120130" cy="3420745"/>
                    </a:xfrm>
                    <a:prstGeom prst="rect">
                      <a:avLst/>
                    </a:prstGeom>
                  </pic:spPr>
                </pic:pic>
              </a:graphicData>
            </a:graphic>
          </wp:inline>
        </w:drawing>
      </w:r>
    </w:p>
    <w:p w14:paraId="7C20632D" w14:textId="77777777" w:rsidR="006C29CF" w:rsidRPr="006C29CF" w:rsidRDefault="006C29CF" w:rsidP="006C29CF">
      <w:pPr>
        <w:spacing w:before="60" w:after="20"/>
        <w:rPr>
          <w:bCs/>
          <w:lang w:val="en-IN"/>
        </w:rPr>
      </w:pPr>
      <w:r w:rsidRPr="006C29CF">
        <w:rPr>
          <w:bCs/>
          <w:lang w:val="en-IN"/>
        </w:rPr>
        <w:t>Figure 7.3: Hospital Search Interface</w:t>
      </w:r>
    </w:p>
    <w:p w14:paraId="0189B6E7" w14:textId="77777777" w:rsidR="006C29CF" w:rsidRPr="006C29CF" w:rsidRDefault="006C29CF" w:rsidP="006C29CF">
      <w:pPr>
        <w:spacing w:before="60" w:after="20"/>
        <w:rPr>
          <w:bCs/>
          <w:lang w:val="en-IN"/>
        </w:rPr>
      </w:pPr>
      <w:r w:rsidRPr="006C29CF">
        <w:rPr>
          <w:bCs/>
          <w:lang w:val="en-IN"/>
        </w:rPr>
        <w:t>The hospital finder is intended to help users search available hospital records and view relevant details.</w:t>
      </w:r>
    </w:p>
    <w:p w14:paraId="19AEA7B6" w14:textId="77777777" w:rsidR="006C29CF" w:rsidRDefault="006C29CF" w:rsidP="00593EF4">
      <w:pPr>
        <w:spacing w:before="60" w:after="20"/>
        <w:rPr>
          <w:bCs/>
        </w:rPr>
      </w:pPr>
    </w:p>
    <w:p w14:paraId="46E6E12F" w14:textId="2259A0DE" w:rsidR="006C29CF" w:rsidRDefault="006C29CF" w:rsidP="00593EF4">
      <w:pPr>
        <w:spacing w:before="60" w:after="20"/>
        <w:rPr>
          <w:bCs/>
        </w:rPr>
      </w:pPr>
      <w:r w:rsidRPr="00472AAE">
        <w:rPr>
          <w:noProof/>
        </w:rPr>
        <w:lastRenderedPageBreak/>
        <w:drawing>
          <wp:inline distT="0" distB="0" distL="0" distR="0" wp14:anchorId="637D217D" wp14:editId="6FB2B18E">
            <wp:extent cx="6120130" cy="3420745"/>
            <wp:effectExtent l="0" t="0" r="0" b="8255"/>
            <wp:docPr id="1804340769" name="Picture 1" descr="The image displays a user interface with a form for submitting and checking a GPS request, including fields for a reference number and a private access key, and information about privacy and service limi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48024" name="Picture 1" descr="The image displays a user interface with a form for submitting and checking a GPS request, including fields for a reference number and a private access key, and information about privacy and service limitations.&#10;&#10;AI-generated content may be incorrect."/>
                    <pic:cNvPicPr/>
                  </pic:nvPicPr>
                  <pic:blipFill>
                    <a:blip r:embed="rId14"/>
                    <a:stretch>
                      <a:fillRect/>
                    </a:stretch>
                  </pic:blipFill>
                  <pic:spPr>
                    <a:xfrm>
                      <a:off x="0" y="0"/>
                      <a:ext cx="6120130" cy="3420745"/>
                    </a:xfrm>
                    <a:prstGeom prst="rect">
                      <a:avLst/>
                    </a:prstGeom>
                  </pic:spPr>
                </pic:pic>
              </a:graphicData>
            </a:graphic>
          </wp:inline>
        </w:drawing>
      </w:r>
    </w:p>
    <w:p w14:paraId="55235E49" w14:textId="77777777" w:rsidR="006C29CF" w:rsidRPr="006C29CF" w:rsidRDefault="006C29CF" w:rsidP="006C29CF">
      <w:pPr>
        <w:spacing w:before="60" w:after="20"/>
        <w:rPr>
          <w:bCs/>
          <w:lang w:val="en-IN"/>
        </w:rPr>
      </w:pPr>
      <w:r w:rsidRPr="006C29CF">
        <w:rPr>
          <w:bCs/>
          <w:lang w:val="en-IN"/>
        </w:rPr>
        <w:t>Figure 7.4: Request Tracking and Assistance Interface</w:t>
      </w:r>
    </w:p>
    <w:p w14:paraId="48E5009E" w14:textId="77777777" w:rsidR="006C29CF" w:rsidRPr="006C29CF" w:rsidRDefault="006C29CF" w:rsidP="006C29CF">
      <w:pPr>
        <w:spacing w:before="60" w:after="20"/>
        <w:rPr>
          <w:bCs/>
          <w:lang w:val="en-IN"/>
        </w:rPr>
      </w:pPr>
      <w:r w:rsidRPr="006C29CF">
        <w:rPr>
          <w:bCs/>
          <w:lang w:val="en-IN"/>
        </w:rPr>
        <w:t>This screen demonstrates the intended process for viewing an assistance request or finding further support.</w:t>
      </w:r>
    </w:p>
    <w:p w14:paraId="3B5104A5" w14:textId="77777777" w:rsidR="006C29CF" w:rsidRPr="006C29CF" w:rsidRDefault="006C29CF" w:rsidP="00593EF4">
      <w:pPr>
        <w:spacing w:before="60" w:after="20"/>
        <w:rPr>
          <w:bCs/>
        </w:rPr>
      </w:pPr>
    </w:p>
    <w:p w14:paraId="7B67333D" w14:textId="25405809" w:rsidR="00593EF4" w:rsidRPr="00ED4A8C" w:rsidRDefault="00593EF4" w:rsidP="00593EF4">
      <w:pPr>
        <w:spacing w:before="60" w:after="20"/>
      </w:pPr>
      <w:proofErr w:type="gramStart"/>
      <w:r w:rsidRPr="00ED4A8C">
        <w:rPr>
          <w:b/>
        </w:rPr>
        <w:t>7.3  Problems</w:t>
      </w:r>
      <w:proofErr w:type="gramEnd"/>
      <w:r w:rsidRPr="00ED4A8C">
        <w:rPr>
          <w:b/>
        </w:rPr>
        <w:t xml:space="preserve"> Faced and Solutions</w:t>
      </w:r>
    </w:p>
    <w:tbl>
      <w:tblPr>
        <w:tblStyle w:val="TableGrid"/>
        <w:tblW w:w="0" w:type="auto"/>
        <w:tblLook w:val="04A0" w:firstRow="1" w:lastRow="0" w:firstColumn="1" w:lastColumn="0" w:noHBand="0" w:noVBand="1"/>
      </w:tblPr>
      <w:tblGrid>
        <w:gridCol w:w="3642"/>
        <w:gridCol w:w="5986"/>
      </w:tblGrid>
      <w:tr w:rsidR="006C29CF" w:rsidRPr="006C29CF" w14:paraId="3D44F812" w14:textId="77777777" w:rsidTr="006C29CF">
        <w:tc>
          <w:tcPr>
            <w:tcW w:w="0" w:type="auto"/>
            <w:hideMark/>
          </w:tcPr>
          <w:p w14:paraId="2308EBB2" w14:textId="77777777" w:rsidR="006C29CF" w:rsidRPr="006C29CF" w:rsidRDefault="006C29CF" w:rsidP="006C29CF">
            <w:pPr>
              <w:spacing w:after="120" w:line="276" w:lineRule="auto"/>
              <w:rPr>
                <w:b/>
                <w:bCs/>
                <w:iCs/>
                <w:lang w:val="en-IN"/>
              </w:rPr>
            </w:pPr>
            <w:r w:rsidRPr="006C29CF">
              <w:rPr>
                <w:b/>
                <w:bCs/>
                <w:iCs/>
                <w:lang w:val="en-IN"/>
              </w:rPr>
              <w:t>Problem faced</w:t>
            </w:r>
          </w:p>
        </w:tc>
        <w:tc>
          <w:tcPr>
            <w:tcW w:w="0" w:type="auto"/>
            <w:hideMark/>
          </w:tcPr>
          <w:p w14:paraId="2846C01E" w14:textId="77777777" w:rsidR="006C29CF" w:rsidRPr="006C29CF" w:rsidRDefault="006C29CF" w:rsidP="006C29CF">
            <w:pPr>
              <w:spacing w:after="120" w:line="276" w:lineRule="auto"/>
              <w:rPr>
                <w:b/>
                <w:bCs/>
                <w:iCs/>
                <w:lang w:val="en-IN"/>
              </w:rPr>
            </w:pPr>
            <w:r w:rsidRPr="006C29CF">
              <w:rPr>
                <w:b/>
                <w:bCs/>
                <w:iCs/>
                <w:lang w:val="en-IN"/>
              </w:rPr>
              <w:t>Solution / approach</w:t>
            </w:r>
          </w:p>
        </w:tc>
      </w:tr>
      <w:tr w:rsidR="006C29CF" w:rsidRPr="006C29CF" w14:paraId="25A8C6E3" w14:textId="77777777" w:rsidTr="006C29CF">
        <w:tc>
          <w:tcPr>
            <w:tcW w:w="0" w:type="auto"/>
            <w:hideMark/>
          </w:tcPr>
          <w:p w14:paraId="19ED94B9" w14:textId="77777777" w:rsidR="006C29CF" w:rsidRPr="006C29CF" w:rsidRDefault="006C29CF" w:rsidP="006C29CF">
            <w:pPr>
              <w:spacing w:after="120" w:line="276" w:lineRule="auto"/>
              <w:rPr>
                <w:iCs/>
                <w:lang w:val="en-IN"/>
              </w:rPr>
            </w:pPr>
            <w:r w:rsidRPr="006C29CF">
              <w:rPr>
                <w:iCs/>
                <w:lang w:val="en-IN"/>
              </w:rPr>
              <w:t>Making healthcare information easy to understand</w:t>
            </w:r>
          </w:p>
        </w:tc>
        <w:tc>
          <w:tcPr>
            <w:tcW w:w="0" w:type="auto"/>
            <w:hideMark/>
          </w:tcPr>
          <w:p w14:paraId="4A6F29F0" w14:textId="77777777" w:rsidR="006C29CF" w:rsidRPr="006C29CF" w:rsidRDefault="006C29CF" w:rsidP="006C29CF">
            <w:pPr>
              <w:spacing w:after="120" w:line="276" w:lineRule="auto"/>
              <w:rPr>
                <w:iCs/>
                <w:lang w:val="en-IN"/>
              </w:rPr>
            </w:pPr>
            <w:r w:rsidRPr="006C29CF">
              <w:rPr>
                <w:iCs/>
                <w:lang w:val="en-IN"/>
              </w:rPr>
              <w:t>Organised the interface around clear actions and simple instructions.</w:t>
            </w:r>
          </w:p>
        </w:tc>
      </w:tr>
      <w:tr w:rsidR="006C29CF" w:rsidRPr="006C29CF" w14:paraId="2285BF5D" w14:textId="77777777" w:rsidTr="006C29CF">
        <w:tc>
          <w:tcPr>
            <w:tcW w:w="0" w:type="auto"/>
            <w:hideMark/>
          </w:tcPr>
          <w:p w14:paraId="56E2BF1E" w14:textId="77777777" w:rsidR="006C29CF" w:rsidRPr="006C29CF" w:rsidRDefault="006C29CF" w:rsidP="006C29CF">
            <w:pPr>
              <w:spacing w:after="120" w:line="276" w:lineRule="auto"/>
              <w:rPr>
                <w:iCs/>
                <w:lang w:val="en-IN"/>
              </w:rPr>
            </w:pPr>
            <w:r w:rsidRPr="006C29CF">
              <w:rPr>
                <w:iCs/>
                <w:lang w:val="en-IN"/>
              </w:rPr>
              <w:t>Designing a layout for different screen sizes</w:t>
            </w:r>
          </w:p>
        </w:tc>
        <w:tc>
          <w:tcPr>
            <w:tcW w:w="0" w:type="auto"/>
            <w:hideMark/>
          </w:tcPr>
          <w:p w14:paraId="53CAB4C5" w14:textId="77777777" w:rsidR="006C29CF" w:rsidRPr="006C29CF" w:rsidRDefault="006C29CF" w:rsidP="006C29CF">
            <w:pPr>
              <w:spacing w:after="120" w:line="276" w:lineRule="auto"/>
              <w:rPr>
                <w:iCs/>
                <w:lang w:val="en-IN"/>
              </w:rPr>
            </w:pPr>
            <w:r w:rsidRPr="006C29CF">
              <w:rPr>
                <w:iCs/>
                <w:lang w:val="en-IN"/>
              </w:rPr>
              <w:t>Used responsive layout principles and planned mobile-friendly controls.</w:t>
            </w:r>
          </w:p>
        </w:tc>
      </w:tr>
      <w:tr w:rsidR="006C29CF" w:rsidRPr="006C29CF" w14:paraId="401261AF" w14:textId="77777777" w:rsidTr="006C29CF">
        <w:tc>
          <w:tcPr>
            <w:tcW w:w="0" w:type="auto"/>
            <w:hideMark/>
          </w:tcPr>
          <w:p w14:paraId="000B0571" w14:textId="77777777" w:rsidR="006C29CF" w:rsidRPr="006C29CF" w:rsidRDefault="006C29CF" w:rsidP="006C29CF">
            <w:pPr>
              <w:spacing w:after="120" w:line="276" w:lineRule="auto"/>
              <w:rPr>
                <w:iCs/>
                <w:lang w:val="en-IN"/>
              </w:rPr>
            </w:pPr>
            <w:r w:rsidRPr="006C29CF">
              <w:rPr>
                <w:iCs/>
                <w:lang w:val="en-IN"/>
              </w:rPr>
              <w:t>Connecting the frontend to the database</w:t>
            </w:r>
          </w:p>
        </w:tc>
        <w:tc>
          <w:tcPr>
            <w:tcW w:w="0" w:type="auto"/>
            <w:hideMark/>
          </w:tcPr>
          <w:p w14:paraId="41DC6B6F" w14:textId="77777777" w:rsidR="006C29CF" w:rsidRPr="006C29CF" w:rsidRDefault="006C29CF" w:rsidP="006C29CF">
            <w:pPr>
              <w:spacing w:after="120" w:line="276" w:lineRule="auto"/>
              <w:rPr>
                <w:iCs/>
                <w:lang w:val="en-IN"/>
              </w:rPr>
            </w:pPr>
            <w:r w:rsidRPr="006C29CF">
              <w:rPr>
                <w:iCs/>
                <w:lang w:val="en-IN"/>
              </w:rPr>
              <w:t>Selected a backend API layer to validate requests and communicate with MongoDB Atlas.</w:t>
            </w:r>
          </w:p>
        </w:tc>
      </w:tr>
      <w:tr w:rsidR="006C29CF" w:rsidRPr="006C29CF" w14:paraId="0E5E5D2A" w14:textId="77777777" w:rsidTr="006C29CF">
        <w:tc>
          <w:tcPr>
            <w:tcW w:w="0" w:type="auto"/>
            <w:hideMark/>
          </w:tcPr>
          <w:p w14:paraId="1C3A4E51" w14:textId="77777777" w:rsidR="006C29CF" w:rsidRPr="006C29CF" w:rsidRDefault="006C29CF" w:rsidP="006C29CF">
            <w:pPr>
              <w:spacing w:after="120" w:line="276" w:lineRule="auto"/>
              <w:rPr>
                <w:iCs/>
                <w:lang w:val="en-IN"/>
              </w:rPr>
            </w:pPr>
            <w:r w:rsidRPr="006C29CF">
              <w:rPr>
                <w:iCs/>
                <w:lang w:val="en-IN"/>
              </w:rPr>
              <w:t>Maintaining accurate hospital information</w:t>
            </w:r>
          </w:p>
        </w:tc>
        <w:tc>
          <w:tcPr>
            <w:tcW w:w="0" w:type="auto"/>
            <w:hideMark/>
          </w:tcPr>
          <w:p w14:paraId="03DB47CE" w14:textId="77777777" w:rsidR="006C29CF" w:rsidRPr="006C29CF" w:rsidRDefault="006C29CF" w:rsidP="006C29CF">
            <w:pPr>
              <w:spacing w:after="120" w:line="276" w:lineRule="auto"/>
              <w:rPr>
                <w:iCs/>
                <w:lang w:val="en-IN"/>
              </w:rPr>
            </w:pPr>
            <w:r w:rsidRPr="006C29CF">
              <w:rPr>
                <w:iCs/>
                <w:lang w:val="en-IN"/>
              </w:rPr>
              <w:t>Identified the need to use verified data sources and avoid presenting unverified records as official.</w:t>
            </w:r>
          </w:p>
        </w:tc>
      </w:tr>
      <w:tr w:rsidR="006C29CF" w:rsidRPr="006C29CF" w14:paraId="7942EDC1" w14:textId="77777777" w:rsidTr="006C29CF">
        <w:tc>
          <w:tcPr>
            <w:tcW w:w="0" w:type="auto"/>
            <w:hideMark/>
          </w:tcPr>
          <w:p w14:paraId="5528D7FE" w14:textId="77777777" w:rsidR="006C29CF" w:rsidRPr="006C29CF" w:rsidRDefault="006C29CF" w:rsidP="006C29CF">
            <w:pPr>
              <w:spacing w:after="120" w:line="276" w:lineRule="auto"/>
              <w:rPr>
                <w:iCs/>
                <w:lang w:val="en-IN"/>
              </w:rPr>
            </w:pPr>
            <w:r w:rsidRPr="006C29CF">
              <w:rPr>
                <w:iCs/>
                <w:lang w:val="en-IN"/>
              </w:rPr>
              <w:t>Protecting user information</w:t>
            </w:r>
          </w:p>
        </w:tc>
        <w:tc>
          <w:tcPr>
            <w:tcW w:w="0" w:type="auto"/>
            <w:hideMark/>
          </w:tcPr>
          <w:p w14:paraId="1AF30CE8" w14:textId="77777777" w:rsidR="006C29CF" w:rsidRPr="006C29CF" w:rsidRDefault="006C29CF" w:rsidP="006C29CF">
            <w:pPr>
              <w:spacing w:after="120" w:line="276" w:lineRule="auto"/>
              <w:rPr>
                <w:iCs/>
                <w:lang w:val="en-IN"/>
              </w:rPr>
            </w:pPr>
            <w:r w:rsidRPr="006C29CF">
              <w:rPr>
                <w:iCs/>
                <w:lang w:val="en-IN"/>
              </w:rPr>
              <w:t>Planned data minimisation, server-side validation, and secure handling of database credentials.</w:t>
            </w:r>
          </w:p>
        </w:tc>
      </w:tr>
      <w:tr w:rsidR="006C29CF" w:rsidRPr="006C29CF" w14:paraId="034484A0" w14:textId="77777777" w:rsidTr="006C29CF">
        <w:tc>
          <w:tcPr>
            <w:tcW w:w="0" w:type="auto"/>
            <w:hideMark/>
          </w:tcPr>
          <w:p w14:paraId="17A7FE46" w14:textId="77777777" w:rsidR="006C29CF" w:rsidRPr="006C29CF" w:rsidRDefault="006C29CF" w:rsidP="006C29CF">
            <w:pPr>
              <w:spacing w:after="120" w:line="276" w:lineRule="auto"/>
              <w:rPr>
                <w:iCs/>
                <w:lang w:val="en-IN"/>
              </w:rPr>
            </w:pPr>
            <w:r w:rsidRPr="006C29CF">
              <w:rPr>
                <w:iCs/>
                <w:lang w:val="en-IN"/>
              </w:rPr>
              <w:t>Distinguishing assistance tracking from official claim status</w:t>
            </w:r>
          </w:p>
        </w:tc>
        <w:tc>
          <w:tcPr>
            <w:tcW w:w="0" w:type="auto"/>
            <w:hideMark/>
          </w:tcPr>
          <w:p w14:paraId="22D29255" w14:textId="77777777" w:rsidR="006C29CF" w:rsidRPr="006C29CF" w:rsidRDefault="006C29CF" w:rsidP="006C29CF">
            <w:pPr>
              <w:spacing w:after="120" w:line="276" w:lineRule="auto"/>
              <w:rPr>
                <w:iCs/>
                <w:lang w:val="en-IN"/>
              </w:rPr>
            </w:pPr>
            <w:r w:rsidRPr="006C29CF">
              <w:rPr>
                <w:iCs/>
                <w:lang w:val="en-IN"/>
              </w:rPr>
              <w:t>Designed the project as a navigation assistant rather than an authority for official eligibility or claim decisions.</w:t>
            </w:r>
          </w:p>
        </w:tc>
      </w:tr>
    </w:tbl>
    <w:p w14:paraId="5CFDE29A" w14:textId="0E3F78B5" w:rsidR="00593EF4" w:rsidRPr="00ED4A8C" w:rsidRDefault="00593EF4" w:rsidP="00593EF4">
      <w:pPr>
        <w:spacing w:after="120"/>
      </w:pPr>
      <w:r w:rsidRPr="00ED4A8C">
        <w:rPr>
          <w:i/>
        </w:rPr>
        <w:t xml:space="preserve"> </w:t>
      </w:r>
    </w:p>
    <w:p w14:paraId="2F878228" w14:textId="77777777" w:rsidR="006C29CF" w:rsidRDefault="006C29CF" w:rsidP="00593EF4">
      <w:pPr>
        <w:spacing w:before="60" w:after="20"/>
        <w:rPr>
          <w:b/>
        </w:rPr>
      </w:pPr>
    </w:p>
    <w:p w14:paraId="16D2DEA7" w14:textId="77777777" w:rsidR="006C29CF" w:rsidRDefault="006C29CF" w:rsidP="00593EF4">
      <w:pPr>
        <w:spacing w:before="60" w:after="20"/>
        <w:rPr>
          <w:b/>
        </w:rPr>
      </w:pPr>
    </w:p>
    <w:p w14:paraId="4EEA2551" w14:textId="77777777" w:rsidR="006C29CF" w:rsidRDefault="006C29CF" w:rsidP="00593EF4">
      <w:pPr>
        <w:spacing w:before="60" w:after="20"/>
        <w:rPr>
          <w:b/>
        </w:rPr>
      </w:pPr>
    </w:p>
    <w:p w14:paraId="1828A9A2" w14:textId="77777777" w:rsidR="006C29CF" w:rsidRDefault="006C29CF" w:rsidP="00593EF4">
      <w:pPr>
        <w:spacing w:before="60" w:after="20"/>
        <w:rPr>
          <w:b/>
        </w:rPr>
      </w:pPr>
    </w:p>
    <w:p w14:paraId="0C9A3A0C" w14:textId="77777777" w:rsidR="006C29CF" w:rsidRDefault="006C29CF" w:rsidP="00593EF4">
      <w:pPr>
        <w:spacing w:before="60" w:after="20"/>
        <w:rPr>
          <w:b/>
        </w:rPr>
      </w:pPr>
    </w:p>
    <w:p w14:paraId="12EB0384" w14:textId="6B007BCC" w:rsidR="00593EF4" w:rsidRPr="00ED4A8C" w:rsidRDefault="00593EF4" w:rsidP="00593EF4">
      <w:pPr>
        <w:spacing w:before="60" w:after="20"/>
      </w:pPr>
      <w:proofErr w:type="gramStart"/>
      <w:r w:rsidRPr="00ED4A8C">
        <w:rPr>
          <w:b/>
        </w:rPr>
        <w:lastRenderedPageBreak/>
        <w:t>7.4  Links</w:t>
      </w:r>
      <w:proofErr w:type="gramEnd"/>
      <w:r w:rsidRPr="00ED4A8C">
        <w:rPr>
          <w:b/>
        </w:rPr>
        <w:t xml:space="preserve"> to Code, CAD Files and Videos</w:t>
      </w:r>
    </w:p>
    <w:p w14:paraId="63667AEC" w14:textId="6609274A" w:rsidR="00593EF4" w:rsidRDefault="00593EF4" w:rsidP="006C29CF">
      <w:pPr>
        <w:spacing w:after="60"/>
      </w:pPr>
    </w:p>
    <w:tbl>
      <w:tblPr>
        <w:tblStyle w:val="TableGrid"/>
        <w:tblW w:w="0" w:type="auto"/>
        <w:tblLook w:val="04A0" w:firstRow="1" w:lastRow="0" w:firstColumn="1" w:lastColumn="0" w:noHBand="0" w:noVBand="1"/>
      </w:tblPr>
      <w:tblGrid>
        <w:gridCol w:w="2245"/>
        <w:gridCol w:w="5020"/>
      </w:tblGrid>
      <w:tr w:rsidR="006C29CF" w:rsidRPr="006C29CF" w14:paraId="112434E9" w14:textId="77777777" w:rsidTr="006C29CF">
        <w:tc>
          <w:tcPr>
            <w:tcW w:w="0" w:type="auto"/>
            <w:hideMark/>
          </w:tcPr>
          <w:p w14:paraId="36EAFD96" w14:textId="77777777" w:rsidR="006C29CF" w:rsidRPr="006C29CF" w:rsidRDefault="006C29CF" w:rsidP="006C29CF">
            <w:pPr>
              <w:spacing w:after="60" w:line="276" w:lineRule="auto"/>
              <w:rPr>
                <w:b/>
                <w:bCs/>
                <w:lang w:val="en-IN"/>
              </w:rPr>
            </w:pPr>
            <w:r w:rsidRPr="006C29CF">
              <w:rPr>
                <w:b/>
                <w:bCs/>
                <w:lang w:val="en-IN"/>
              </w:rPr>
              <w:t>Resource</w:t>
            </w:r>
          </w:p>
        </w:tc>
        <w:tc>
          <w:tcPr>
            <w:tcW w:w="0" w:type="auto"/>
            <w:hideMark/>
          </w:tcPr>
          <w:p w14:paraId="700F2C52" w14:textId="77777777" w:rsidR="006C29CF" w:rsidRPr="006C29CF" w:rsidRDefault="006C29CF" w:rsidP="006C29CF">
            <w:pPr>
              <w:spacing w:after="60" w:line="276" w:lineRule="auto"/>
              <w:rPr>
                <w:b/>
                <w:bCs/>
                <w:lang w:val="en-IN"/>
              </w:rPr>
            </w:pPr>
            <w:r w:rsidRPr="006C29CF">
              <w:rPr>
                <w:b/>
                <w:bCs/>
                <w:lang w:val="en-IN"/>
              </w:rPr>
              <w:t>Link</w:t>
            </w:r>
          </w:p>
        </w:tc>
      </w:tr>
      <w:tr w:rsidR="006C29CF" w:rsidRPr="006C29CF" w14:paraId="193A0539" w14:textId="77777777" w:rsidTr="006C29CF">
        <w:tc>
          <w:tcPr>
            <w:tcW w:w="0" w:type="auto"/>
            <w:hideMark/>
          </w:tcPr>
          <w:p w14:paraId="350E9082" w14:textId="77777777" w:rsidR="006C29CF" w:rsidRPr="006C29CF" w:rsidRDefault="006C29CF" w:rsidP="006C29CF">
            <w:pPr>
              <w:spacing w:after="60" w:line="276" w:lineRule="auto"/>
              <w:rPr>
                <w:lang w:val="en-IN"/>
              </w:rPr>
            </w:pPr>
            <w:r w:rsidRPr="006C29CF">
              <w:rPr>
                <w:lang w:val="en-IN"/>
              </w:rPr>
              <w:t>Source code repository</w:t>
            </w:r>
          </w:p>
        </w:tc>
        <w:tc>
          <w:tcPr>
            <w:tcW w:w="0" w:type="auto"/>
            <w:hideMark/>
          </w:tcPr>
          <w:p w14:paraId="0ACA981B" w14:textId="5F1B5162" w:rsidR="006C29CF" w:rsidRPr="006C29CF" w:rsidRDefault="006C29CF" w:rsidP="006C29CF">
            <w:pPr>
              <w:spacing w:after="60" w:line="276" w:lineRule="auto"/>
              <w:rPr>
                <w:lang w:val="en-IN"/>
              </w:rPr>
            </w:pPr>
            <w:r w:rsidRPr="006C29CF">
              <w:rPr>
                <w:lang w:val="en-IN"/>
              </w:rPr>
              <w:t>https://github.com/avdhutmadhavi/PMJAYCLAIM.git</w:t>
            </w:r>
          </w:p>
        </w:tc>
      </w:tr>
      <w:tr w:rsidR="006C29CF" w:rsidRPr="006C29CF" w14:paraId="401D5DBE" w14:textId="77777777" w:rsidTr="006C29CF">
        <w:tc>
          <w:tcPr>
            <w:tcW w:w="0" w:type="auto"/>
            <w:hideMark/>
          </w:tcPr>
          <w:p w14:paraId="61E72523" w14:textId="77777777" w:rsidR="006C29CF" w:rsidRPr="006C29CF" w:rsidRDefault="006C29CF" w:rsidP="006C29CF">
            <w:pPr>
              <w:spacing w:after="60" w:line="276" w:lineRule="auto"/>
              <w:rPr>
                <w:lang w:val="en-IN"/>
              </w:rPr>
            </w:pPr>
            <w:r w:rsidRPr="006C29CF">
              <w:rPr>
                <w:lang w:val="en-IN"/>
              </w:rPr>
              <w:t>Live website</w:t>
            </w:r>
          </w:p>
        </w:tc>
        <w:tc>
          <w:tcPr>
            <w:tcW w:w="0" w:type="auto"/>
            <w:hideMark/>
          </w:tcPr>
          <w:p w14:paraId="7B8889DA" w14:textId="5F13309A" w:rsidR="006C29CF" w:rsidRPr="006C29CF" w:rsidRDefault="003A5FB7" w:rsidP="006C29CF">
            <w:pPr>
              <w:spacing w:after="60" w:line="276" w:lineRule="auto"/>
              <w:rPr>
                <w:lang w:val="en-IN"/>
              </w:rPr>
            </w:pPr>
            <w:r w:rsidRPr="003A5FB7">
              <w:rPr>
                <w:lang w:val="en-IN"/>
              </w:rPr>
              <w:t>https://pmjay-claim-gps.onrender.com/</w:t>
            </w:r>
          </w:p>
        </w:tc>
      </w:tr>
    </w:tbl>
    <w:p w14:paraId="788978F8" w14:textId="77777777" w:rsidR="006C29CF" w:rsidRDefault="006C29CF" w:rsidP="006C29CF">
      <w:pPr>
        <w:spacing w:after="60"/>
      </w:pPr>
    </w:p>
    <w:p w14:paraId="6D868EF7" w14:textId="77777777" w:rsidR="00593EF4" w:rsidRDefault="00593EF4" w:rsidP="00593EF4">
      <w:pPr>
        <w:tabs>
          <w:tab w:val="left" w:pos="2460"/>
        </w:tabs>
      </w:pPr>
    </w:p>
    <w:p w14:paraId="5E2794C3" w14:textId="77777777" w:rsidR="00593EF4" w:rsidRDefault="00593EF4" w:rsidP="00593EF4">
      <w:pPr>
        <w:tabs>
          <w:tab w:val="left" w:pos="2460"/>
        </w:tabs>
      </w:pPr>
    </w:p>
    <w:p w14:paraId="2F82E092" w14:textId="77777777" w:rsidR="00593EF4" w:rsidRDefault="00593EF4" w:rsidP="00593EF4">
      <w:pPr>
        <w:tabs>
          <w:tab w:val="left" w:pos="2460"/>
        </w:tabs>
      </w:pPr>
    </w:p>
    <w:p w14:paraId="4AEE11D0" w14:textId="77777777" w:rsidR="00593EF4" w:rsidRDefault="00593EF4" w:rsidP="00593EF4">
      <w:r>
        <w:br w:type="page"/>
      </w:r>
    </w:p>
    <w:p w14:paraId="6B73FB9E" w14:textId="59C13CA8" w:rsidR="00F378B3" w:rsidRDefault="00F378B3">
      <w:r>
        <w:lastRenderedPageBreak/>
        <w:br w:type="page"/>
      </w:r>
    </w:p>
    <w:p w14:paraId="06226171" w14:textId="77777777" w:rsidR="00F378B3" w:rsidRPr="003E40E7" w:rsidRDefault="00F378B3" w:rsidP="00F378B3">
      <w:pPr>
        <w:spacing w:after="40"/>
        <w:jc w:val="center"/>
        <w:rPr>
          <w:sz w:val="24"/>
          <w:szCs w:val="24"/>
        </w:rPr>
      </w:pPr>
      <w:r w:rsidRPr="003E40E7">
        <w:rPr>
          <w:b/>
          <w:sz w:val="28"/>
          <w:szCs w:val="24"/>
        </w:rPr>
        <w:lastRenderedPageBreak/>
        <w:t>Chapter 8: Validate: Testing and Results</w:t>
      </w:r>
    </w:p>
    <w:p w14:paraId="076A7A08" w14:textId="77777777" w:rsidR="00F378B3" w:rsidRPr="003E40E7" w:rsidRDefault="00F378B3" w:rsidP="00F378B3">
      <w:pPr>
        <w:spacing w:before="40" w:after="20"/>
      </w:pPr>
      <w:proofErr w:type="gramStart"/>
      <w:r w:rsidRPr="003E40E7">
        <w:rPr>
          <w:b/>
        </w:rPr>
        <w:t>8.1  Test</w:t>
      </w:r>
      <w:proofErr w:type="gramEnd"/>
      <w:r w:rsidRPr="003E40E7">
        <w:rPr>
          <w:b/>
        </w:rPr>
        <w:t xml:space="preserve"> Plan</w:t>
      </w:r>
    </w:p>
    <w:p w14:paraId="7147F4F8" w14:textId="77777777" w:rsidR="00F378B3" w:rsidRPr="00F378B3" w:rsidRDefault="00F378B3" w:rsidP="00F378B3">
      <w:pPr>
        <w:spacing w:after="80"/>
        <w:rPr>
          <w:lang w:val="en-IN"/>
        </w:rPr>
      </w:pPr>
      <w:r w:rsidRPr="00F378B3">
        <w:rPr>
          <w:lang w:val="en-IN"/>
        </w:rPr>
        <w:t>The purpose of testing is to evaluate whether PM-JAY Claim GPS helps users navigate healthcare information clearly and complete the main website workflows. Testing should focus on usability, functionality, accessibility, and data reliability.</w:t>
      </w:r>
    </w:p>
    <w:tbl>
      <w:tblPr>
        <w:tblStyle w:val="TableGrid"/>
        <w:tblW w:w="0" w:type="auto"/>
        <w:tblLook w:val="04A0" w:firstRow="1" w:lastRow="0" w:firstColumn="1" w:lastColumn="0" w:noHBand="0" w:noVBand="1"/>
      </w:tblPr>
      <w:tblGrid>
        <w:gridCol w:w="1646"/>
        <w:gridCol w:w="2508"/>
        <w:gridCol w:w="1847"/>
        <w:gridCol w:w="3627"/>
      </w:tblGrid>
      <w:tr w:rsidR="00F378B3" w:rsidRPr="00F378B3" w14:paraId="3104EDA2" w14:textId="77777777" w:rsidTr="00F378B3">
        <w:tc>
          <w:tcPr>
            <w:tcW w:w="0" w:type="auto"/>
            <w:hideMark/>
          </w:tcPr>
          <w:p w14:paraId="708DCEAB" w14:textId="77777777" w:rsidR="00F378B3" w:rsidRPr="00F378B3" w:rsidRDefault="00F378B3" w:rsidP="00F378B3">
            <w:pPr>
              <w:spacing w:after="80" w:line="276" w:lineRule="auto"/>
              <w:rPr>
                <w:b/>
                <w:bCs/>
                <w:lang w:val="en-IN"/>
              </w:rPr>
            </w:pPr>
            <w:r w:rsidRPr="00F378B3">
              <w:rPr>
                <w:b/>
                <w:bCs/>
                <w:lang w:val="en-IN"/>
              </w:rPr>
              <w:t>Test area</w:t>
            </w:r>
          </w:p>
        </w:tc>
        <w:tc>
          <w:tcPr>
            <w:tcW w:w="0" w:type="auto"/>
            <w:hideMark/>
          </w:tcPr>
          <w:p w14:paraId="0B3E6AA3" w14:textId="77777777" w:rsidR="00F378B3" w:rsidRPr="00F378B3" w:rsidRDefault="00F378B3" w:rsidP="00F378B3">
            <w:pPr>
              <w:spacing w:after="80" w:line="276" w:lineRule="auto"/>
              <w:rPr>
                <w:b/>
                <w:bCs/>
                <w:lang w:val="en-IN"/>
              </w:rPr>
            </w:pPr>
            <w:r w:rsidRPr="00F378B3">
              <w:rPr>
                <w:b/>
                <w:bCs/>
                <w:lang w:val="en-IN"/>
              </w:rPr>
              <w:t>What will be tested</w:t>
            </w:r>
          </w:p>
        </w:tc>
        <w:tc>
          <w:tcPr>
            <w:tcW w:w="0" w:type="auto"/>
            <w:hideMark/>
          </w:tcPr>
          <w:p w14:paraId="748DB412" w14:textId="77777777" w:rsidR="00F378B3" w:rsidRPr="00F378B3" w:rsidRDefault="00F378B3" w:rsidP="00F378B3">
            <w:pPr>
              <w:spacing w:after="80" w:line="276" w:lineRule="auto"/>
              <w:rPr>
                <w:b/>
                <w:bCs/>
                <w:lang w:val="en-IN"/>
              </w:rPr>
            </w:pPr>
            <w:r w:rsidRPr="00F378B3">
              <w:rPr>
                <w:b/>
                <w:bCs/>
                <w:lang w:val="en-IN"/>
              </w:rPr>
              <w:t>Method</w:t>
            </w:r>
          </w:p>
        </w:tc>
        <w:tc>
          <w:tcPr>
            <w:tcW w:w="0" w:type="auto"/>
            <w:hideMark/>
          </w:tcPr>
          <w:p w14:paraId="7B4213F7" w14:textId="77777777" w:rsidR="00F378B3" w:rsidRPr="00F378B3" w:rsidRDefault="00F378B3" w:rsidP="00F378B3">
            <w:pPr>
              <w:spacing w:after="80" w:line="276" w:lineRule="auto"/>
              <w:rPr>
                <w:b/>
                <w:bCs/>
                <w:lang w:val="en-IN"/>
              </w:rPr>
            </w:pPr>
            <w:r w:rsidRPr="00F378B3">
              <w:rPr>
                <w:b/>
                <w:bCs/>
                <w:lang w:val="en-IN"/>
              </w:rPr>
              <w:t>Success criteria</w:t>
            </w:r>
          </w:p>
        </w:tc>
      </w:tr>
      <w:tr w:rsidR="00F378B3" w:rsidRPr="00F378B3" w14:paraId="6DE53844" w14:textId="77777777" w:rsidTr="00F378B3">
        <w:tc>
          <w:tcPr>
            <w:tcW w:w="0" w:type="auto"/>
            <w:hideMark/>
          </w:tcPr>
          <w:p w14:paraId="251D1FEB" w14:textId="77777777" w:rsidR="00F378B3" w:rsidRPr="00F378B3" w:rsidRDefault="00F378B3" w:rsidP="00F378B3">
            <w:pPr>
              <w:spacing w:after="80" w:line="276" w:lineRule="auto"/>
              <w:rPr>
                <w:lang w:val="en-IN"/>
              </w:rPr>
            </w:pPr>
            <w:r w:rsidRPr="00F378B3">
              <w:rPr>
                <w:lang w:val="en-IN"/>
              </w:rPr>
              <w:t>Navigation</w:t>
            </w:r>
          </w:p>
        </w:tc>
        <w:tc>
          <w:tcPr>
            <w:tcW w:w="0" w:type="auto"/>
            <w:hideMark/>
          </w:tcPr>
          <w:p w14:paraId="695E3975" w14:textId="77777777" w:rsidR="00F378B3" w:rsidRPr="00F378B3" w:rsidRDefault="00F378B3" w:rsidP="00F378B3">
            <w:pPr>
              <w:spacing w:after="80" w:line="276" w:lineRule="auto"/>
              <w:rPr>
                <w:lang w:val="en-IN"/>
              </w:rPr>
            </w:pPr>
            <w:r w:rsidRPr="00F378B3">
              <w:rPr>
                <w:lang w:val="en-IN"/>
              </w:rPr>
              <w:t>Accessing the main website sections</w:t>
            </w:r>
          </w:p>
        </w:tc>
        <w:tc>
          <w:tcPr>
            <w:tcW w:w="0" w:type="auto"/>
            <w:hideMark/>
          </w:tcPr>
          <w:p w14:paraId="5ECF3B75" w14:textId="77777777" w:rsidR="00F378B3" w:rsidRPr="00F378B3" w:rsidRDefault="00F378B3" w:rsidP="00F378B3">
            <w:pPr>
              <w:spacing w:after="80" w:line="276" w:lineRule="auto"/>
              <w:rPr>
                <w:lang w:val="en-IN"/>
              </w:rPr>
            </w:pPr>
            <w:r w:rsidRPr="00F378B3">
              <w:rPr>
                <w:lang w:val="en-IN"/>
              </w:rPr>
              <w:t>Task-based testing</w:t>
            </w:r>
          </w:p>
        </w:tc>
        <w:tc>
          <w:tcPr>
            <w:tcW w:w="0" w:type="auto"/>
            <w:hideMark/>
          </w:tcPr>
          <w:p w14:paraId="4F28DE4E" w14:textId="77777777" w:rsidR="00F378B3" w:rsidRPr="00F378B3" w:rsidRDefault="00F378B3" w:rsidP="00F378B3">
            <w:pPr>
              <w:spacing w:after="80" w:line="276" w:lineRule="auto"/>
              <w:rPr>
                <w:lang w:val="en-IN"/>
              </w:rPr>
            </w:pPr>
            <w:r w:rsidRPr="00F378B3">
              <w:rPr>
                <w:lang w:val="en-IN"/>
              </w:rPr>
              <w:t>Users can find the required section.</w:t>
            </w:r>
          </w:p>
        </w:tc>
      </w:tr>
      <w:tr w:rsidR="00F378B3" w:rsidRPr="00F378B3" w14:paraId="273D74F8" w14:textId="77777777" w:rsidTr="00F378B3">
        <w:tc>
          <w:tcPr>
            <w:tcW w:w="0" w:type="auto"/>
            <w:hideMark/>
          </w:tcPr>
          <w:p w14:paraId="0DAC720E" w14:textId="77777777" w:rsidR="00F378B3" w:rsidRPr="00F378B3" w:rsidRDefault="00F378B3" w:rsidP="00F378B3">
            <w:pPr>
              <w:spacing w:after="80" w:line="276" w:lineRule="auto"/>
              <w:rPr>
                <w:lang w:val="en-IN"/>
              </w:rPr>
            </w:pPr>
            <w:r w:rsidRPr="00F378B3">
              <w:rPr>
                <w:lang w:val="en-IN"/>
              </w:rPr>
              <w:t>Healthcare need form</w:t>
            </w:r>
          </w:p>
        </w:tc>
        <w:tc>
          <w:tcPr>
            <w:tcW w:w="0" w:type="auto"/>
            <w:hideMark/>
          </w:tcPr>
          <w:p w14:paraId="2BA0458D" w14:textId="77777777" w:rsidR="00F378B3" w:rsidRPr="00F378B3" w:rsidRDefault="00F378B3" w:rsidP="00F378B3">
            <w:pPr>
              <w:spacing w:after="80" w:line="276" w:lineRule="auto"/>
              <w:rPr>
                <w:lang w:val="en-IN"/>
              </w:rPr>
            </w:pPr>
            <w:r w:rsidRPr="00F378B3">
              <w:rPr>
                <w:lang w:val="en-IN"/>
              </w:rPr>
              <w:t>Entering and submitting a request</w:t>
            </w:r>
          </w:p>
        </w:tc>
        <w:tc>
          <w:tcPr>
            <w:tcW w:w="0" w:type="auto"/>
            <w:hideMark/>
          </w:tcPr>
          <w:p w14:paraId="3E98EA1F" w14:textId="77777777" w:rsidR="00F378B3" w:rsidRPr="00F378B3" w:rsidRDefault="00F378B3" w:rsidP="00F378B3">
            <w:pPr>
              <w:spacing w:after="80" w:line="276" w:lineRule="auto"/>
              <w:rPr>
                <w:lang w:val="en-IN"/>
              </w:rPr>
            </w:pPr>
            <w:r w:rsidRPr="00F378B3">
              <w:rPr>
                <w:lang w:val="en-IN"/>
              </w:rPr>
              <w:t>Functional testing</w:t>
            </w:r>
          </w:p>
        </w:tc>
        <w:tc>
          <w:tcPr>
            <w:tcW w:w="0" w:type="auto"/>
            <w:hideMark/>
          </w:tcPr>
          <w:p w14:paraId="0B5A6E13" w14:textId="77777777" w:rsidR="00F378B3" w:rsidRPr="00F378B3" w:rsidRDefault="00F378B3" w:rsidP="00F378B3">
            <w:pPr>
              <w:spacing w:after="80" w:line="276" w:lineRule="auto"/>
              <w:rPr>
                <w:lang w:val="en-IN"/>
              </w:rPr>
            </w:pPr>
            <w:r w:rsidRPr="00F378B3">
              <w:rPr>
                <w:lang w:val="en-IN"/>
              </w:rPr>
              <w:t>Valid inputs are accepted and invalid inputs show clear errors.</w:t>
            </w:r>
          </w:p>
        </w:tc>
      </w:tr>
      <w:tr w:rsidR="00F378B3" w:rsidRPr="00F378B3" w14:paraId="5906F055" w14:textId="77777777" w:rsidTr="00F378B3">
        <w:tc>
          <w:tcPr>
            <w:tcW w:w="0" w:type="auto"/>
            <w:hideMark/>
          </w:tcPr>
          <w:p w14:paraId="7BBD0C0E" w14:textId="77777777" w:rsidR="00F378B3" w:rsidRPr="00F378B3" w:rsidRDefault="00F378B3" w:rsidP="00F378B3">
            <w:pPr>
              <w:spacing w:after="80" w:line="276" w:lineRule="auto"/>
              <w:rPr>
                <w:lang w:val="en-IN"/>
              </w:rPr>
            </w:pPr>
            <w:r w:rsidRPr="00F378B3">
              <w:rPr>
                <w:lang w:val="en-IN"/>
              </w:rPr>
              <w:t>Hospital search</w:t>
            </w:r>
          </w:p>
        </w:tc>
        <w:tc>
          <w:tcPr>
            <w:tcW w:w="0" w:type="auto"/>
            <w:hideMark/>
          </w:tcPr>
          <w:p w14:paraId="1E847D9C" w14:textId="77777777" w:rsidR="00F378B3" w:rsidRPr="00F378B3" w:rsidRDefault="00F378B3" w:rsidP="00F378B3">
            <w:pPr>
              <w:spacing w:after="80" w:line="276" w:lineRule="auto"/>
              <w:rPr>
                <w:lang w:val="en-IN"/>
              </w:rPr>
            </w:pPr>
            <w:r w:rsidRPr="00F378B3">
              <w:rPr>
                <w:lang w:val="en-IN"/>
              </w:rPr>
              <w:t>Searching and filtering hospital records</w:t>
            </w:r>
          </w:p>
        </w:tc>
        <w:tc>
          <w:tcPr>
            <w:tcW w:w="0" w:type="auto"/>
            <w:hideMark/>
          </w:tcPr>
          <w:p w14:paraId="5BD37B59" w14:textId="77777777" w:rsidR="00F378B3" w:rsidRPr="00F378B3" w:rsidRDefault="00F378B3" w:rsidP="00F378B3">
            <w:pPr>
              <w:spacing w:after="80" w:line="276" w:lineRule="auto"/>
              <w:rPr>
                <w:lang w:val="en-IN"/>
              </w:rPr>
            </w:pPr>
            <w:r w:rsidRPr="00F378B3">
              <w:rPr>
                <w:lang w:val="en-IN"/>
              </w:rPr>
              <w:t>Functional testing</w:t>
            </w:r>
          </w:p>
        </w:tc>
        <w:tc>
          <w:tcPr>
            <w:tcW w:w="0" w:type="auto"/>
            <w:hideMark/>
          </w:tcPr>
          <w:p w14:paraId="5B2FEF94" w14:textId="77777777" w:rsidR="00F378B3" w:rsidRPr="00F378B3" w:rsidRDefault="00F378B3" w:rsidP="00F378B3">
            <w:pPr>
              <w:spacing w:after="80" w:line="276" w:lineRule="auto"/>
              <w:rPr>
                <w:lang w:val="en-IN"/>
              </w:rPr>
            </w:pPr>
            <w:r w:rsidRPr="00F378B3">
              <w:rPr>
                <w:lang w:val="en-IN"/>
              </w:rPr>
              <w:t>Relevant matching records are displayed.</w:t>
            </w:r>
          </w:p>
        </w:tc>
      </w:tr>
      <w:tr w:rsidR="00F378B3" w:rsidRPr="00F378B3" w14:paraId="33B65F43" w14:textId="77777777" w:rsidTr="00F378B3">
        <w:tc>
          <w:tcPr>
            <w:tcW w:w="0" w:type="auto"/>
            <w:hideMark/>
          </w:tcPr>
          <w:p w14:paraId="7A3ED879" w14:textId="77777777" w:rsidR="00F378B3" w:rsidRPr="00F378B3" w:rsidRDefault="00F378B3" w:rsidP="00F378B3">
            <w:pPr>
              <w:spacing w:after="80" w:line="276" w:lineRule="auto"/>
              <w:rPr>
                <w:lang w:val="en-IN"/>
              </w:rPr>
            </w:pPr>
            <w:r w:rsidRPr="00F378B3">
              <w:rPr>
                <w:lang w:val="en-IN"/>
              </w:rPr>
              <w:t>Request tracking</w:t>
            </w:r>
          </w:p>
        </w:tc>
        <w:tc>
          <w:tcPr>
            <w:tcW w:w="0" w:type="auto"/>
            <w:hideMark/>
          </w:tcPr>
          <w:p w14:paraId="580393DD" w14:textId="77777777" w:rsidR="00F378B3" w:rsidRPr="00F378B3" w:rsidRDefault="00F378B3" w:rsidP="00F378B3">
            <w:pPr>
              <w:spacing w:after="80" w:line="276" w:lineRule="auto"/>
              <w:rPr>
                <w:lang w:val="en-IN"/>
              </w:rPr>
            </w:pPr>
            <w:r w:rsidRPr="00F378B3">
              <w:rPr>
                <w:lang w:val="en-IN"/>
              </w:rPr>
              <w:t>Retrieving an assistance request</w:t>
            </w:r>
          </w:p>
        </w:tc>
        <w:tc>
          <w:tcPr>
            <w:tcW w:w="0" w:type="auto"/>
            <w:hideMark/>
          </w:tcPr>
          <w:p w14:paraId="1C4C7382" w14:textId="77777777" w:rsidR="00F378B3" w:rsidRPr="00F378B3" w:rsidRDefault="00F378B3" w:rsidP="00F378B3">
            <w:pPr>
              <w:spacing w:after="80" w:line="276" w:lineRule="auto"/>
              <w:rPr>
                <w:lang w:val="en-IN"/>
              </w:rPr>
            </w:pPr>
            <w:r w:rsidRPr="00F378B3">
              <w:rPr>
                <w:lang w:val="en-IN"/>
              </w:rPr>
              <w:t>Integration testing</w:t>
            </w:r>
          </w:p>
        </w:tc>
        <w:tc>
          <w:tcPr>
            <w:tcW w:w="0" w:type="auto"/>
            <w:hideMark/>
          </w:tcPr>
          <w:p w14:paraId="3BF7FD1F" w14:textId="77777777" w:rsidR="00F378B3" w:rsidRPr="00F378B3" w:rsidRDefault="00F378B3" w:rsidP="00F378B3">
            <w:pPr>
              <w:spacing w:after="80" w:line="276" w:lineRule="auto"/>
              <w:rPr>
                <w:lang w:val="en-IN"/>
              </w:rPr>
            </w:pPr>
            <w:r w:rsidRPr="00F378B3">
              <w:rPr>
                <w:lang w:val="en-IN"/>
              </w:rPr>
              <w:t>A valid reference retrieves the corresponding request, subject to access controls.</w:t>
            </w:r>
          </w:p>
        </w:tc>
      </w:tr>
      <w:tr w:rsidR="00F378B3" w:rsidRPr="00F378B3" w14:paraId="1C7FDFE1" w14:textId="77777777" w:rsidTr="00F378B3">
        <w:tc>
          <w:tcPr>
            <w:tcW w:w="0" w:type="auto"/>
            <w:hideMark/>
          </w:tcPr>
          <w:p w14:paraId="76714E60" w14:textId="77777777" w:rsidR="00F378B3" w:rsidRPr="00F378B3" w:rsidRDefault="00F378B3" w:rsidP="00F378B3">
            <w:pPr>
              <w:spacing w:after="80" w:line="276" w:lineRule="auto"/>
              <w:rPr>
                <w:lang w:val="en-IN"/>
              </w:rPr>
            </w:pPr>
            <w:r w:rsidRPr="00F378B3">
              <w:rPr>
                <w:lang w:val="en-IN"/>
              </w:rPr>
              <w:t>Responsive design</w:t>
            </w:r>
          </w:p>
        </w:tc>
        <w:tc>
          <w:tcPr>
            <w:tcW w:w="0" w:type="auto"/>
            <w:hideMark/>
          </w:tcPr>
          <w:p w14:paraId="73D8AC30" w14:textId="77777777" w:rsidR="00F378B3" w:rsidRPr="00F378B3" w:rsidRDefault="00F378B3" w:rsidP="00F378B3">
            <w:pPr>
              <w:spacing w:after="80" w:line="276" w:lineRule="auto"/>
              <w:rPr>
                <w:lang w:val="en-IN"/>
              </w:rPr>
            </w:pPr>
            <w:r w:rsidRPr="00F378B3">
              <w:rPr>
                <w:lang w:val="en-IN"/>
              </w:rPr>
              <w:t>Mobile and desktop layouts</w:t>
            </w:r>
          </w:p>
        </w:tc>
        <w:tc>
          <w:tcPr>
            <w:tcW w:w="0" w:type="auto"/>
            <w:hideMark/>
          </w:tcPr>
          <w:p w14:paraId="5A529C41" w14:textId="77777777" w:rsidR="00F378B3" w:rsidRPr="00F378B3" w:rsidRDefault="00F378B3" w:rsidP="00F378B3">
            <w:pPr>
              <w:spacing w:after="80" w:line="276" w:lineRule="auto"/>
              <w:rPr>
                <w:lang w:val="en-IN"/>
              </w:rPr>
            </w:pPr>
            <w:r w:rsidRPr="00F378B3">
              <w:rPr>
                <w:lang w:val="en-IN"/>
              </w:rPr>
              <w:t>Device/browser testing</w:t>
            </w:r>
          </w:p>
        </w:tc>
        <w:tc>
          <w:tcPr>
            <w:tcW w:w="0" w:type="auto"/>
            <w:hideMark/>
          </w:tcPr>
          <w:p w14:paraId="2E415C54" w14:textId="77777777" w:rsidR="00F378B3" w:rsidRPr="00F378B3" w:rsidRDefault="00F378B3" w:rsidP="00F378B3">
            <w:pPr>
              <w:spacing w:after="80" w:line="276" w:lineRule="auto"/>
              <w:rPr>
                <w:lang w:val="en-IN"/>
              </w:rPr>
            </w:pPr>
            <w:r w:rsidRPr="00F378B3">
              <w:rPr>
                <w:lang w:val="en-IN"/>
              </w:rPr>
              <w:t>Content remains readable and controls are usable without horizontal scrolling.</w:t>
            </w:r>
          </w:p>
        </w:tc>
      </w:tr>
      <w:tr w:rsidR="00F378B3" w:rsidRPr="00F378B3" w14:paraId="512E11DA" w14:textId="77777777" w:rsidTr="00F378B3">
        <w:tc>
          <w:tcPr>
            <w:tcW w:w="0" w:type="auto"/>
            <w:hideMark/>
          </w:tcPr>
          <w:p w14:paraId="70BC7AA6" w14:textId="77777777" w:rsidR="00F378B3" w:rsidRPr="00F378B3" w:rsidRDefault="00F378B3" w:rsidP="00F378B3">
            <w:pPr>
              <w:spacing w:after="80" w:line="276" w:lineRule="auto"/>
              <w:rPr>
                <w:lang w:val="en-IN"/>
              </w:rPr>
            </w:pPr>
            <w:r w:rsidRPr="00F378B3">
              <w:rPr>
                <w:lang w:val="en-IN"/>
              </w:rPr>
              <w:t>Accessibility</w:t>
            </w:r>
          </w:p>
        </w:tc>
        <w:tc>
          <w:tcPr>
            <w:tcW w:w="0" w:type="auto"/>
            <w:hideMark/>
          </w:tcPr>
          <w:p w14:paraId="09BA3030" w14:textId="77777777" w:rsidR="00F378B3" w:rsidRPr="00F378B3" w:rsidRDefault="00F378B3" w:rsidP="00F378B3">
            <w:pPr>
              <w:spacing w:after="80" w:line="276" w:lineRule="auto"/>
              <w:rPr>
                <w:lang w:val="en-IN"/>
              </w:rPr>
            </w:pPr>
            <w:r w:rsidRPr="00F378B3">
              <w:rPr>
                <w:lang w:val="en-IN"/>
              </w:rPr>
              <w:t>Text readability, keyboard navigation, and contrast</w:t>
            </w:r>
          </w:p>
        </w:tc>
        <w:tc>
          <w:tcPr>
            <w:tcW w:w="0" w:type="auto"/>
            <w:hideMark/>
          </w:tcPr>
          <w:p w14:paraId="46D75AE8" w14:textId="77777777" w:rsidR="00F378B3" w:rsidRPr="00F378B3" w:rsidRDefault="00F378B3" w:rsidP="00F378B3">
            <w:pPr>
              <w:spacing w:after="80" w:line="276" w:lineRule="auto"/>
              <w:rPr>
                <w:lang w:val="en-IN"/>
              </w:rPr>
            </w:pPr>
            <w:r w:rsidRPr="00F378B3">
              <w:rPr>
                <w:lang w:val="en-IN"/>
              </w:rPr>
              <w:t>Accessibility review</w:t>
            </w:r>
          </w:p>
        </w:tc>
        <w:tc>
          <w:tcPr>
            <w:tcW w:w="0" w:type="auto"/>
            <w:hideMark/>
          </w:tcPr>
          <w:p w14:paraId="4EC75C55" w14:textId="77777777" w:rsidR="00F378B3" w:rsidRPr="00F378B3" w:rsidRDefault="00F378B3" w:rsidP="00F378B3">
            <w:pPr>
              <w:spacing w:after="80" w:line="276" w:lineRule="auto"/>
              <w:rPr>
                <w:lang w:val="en-IN"/>
              </w:rPr>
            </w:pPr>
            <w:r w:rsidRPr="00F378B3">
              <w:rPr>
                <w:lang w:val="en-IN"/>
              </w:rPr>
              <w:t>Core tasks can be completed using accessible controls.</w:t>
            </w:r>
          </w:p>
        </w:tc>
      </w:tr>
    </w:tbl>
    <w:p w14:paraId="1AD83696" w14:textId="0C3F7746" w:rsidR="00F378B3" w:rsidRPr="003E40E7" w:rsidRDefault="00F378B3" w:rsidP="00F378B3">
      <w:pPr>
        <w:spacing w:after="80"/>
      </w:pPr>
    </w:p>
    <w:p w14:paraId="73B2DC60" w14:textId="77777777" w:rsidR="00F378B3" w:rsidRDefault="00F378B3" w:rsidP="00F378B3">
      <w:pPr>
        <w:spacing w:before="60" w:after="20"/>
        <w:rPr>
          <w:b/>
        </w:rPr>
      </w:pPr>
      <w:proofErr w:type="gramStart"/>
      <w:r w:rsidRPr="003E40E7">
        <w:rPr>
          <w:b/>
        </w:rPr>
        <w:t>8.2  User</w:t>
      </w:r>
      <w:proofErr w:type="gramEnd"/>
      <w:r w:rsidRPr="003E40E7">
        <w:rPr>
          <w:b/>
        </w:rPr>
        <w:t xml:space="preserve"> Testing and Feedback</w:t>
      </w:r>
    </w:p>
    <w:p w14:paraId="23731CC5" w14:textId="77777777" w:rsidR="00110140" w:rsidRPr="003E40E7" w:rsidRDefault="00110140" w:rsidP="00F378B3">
      <w:pPr>
        <w:spacing w:before="60" w:after="20"/>
      </w:pPr>
    </w:p>
    <w:tbl>
      <w:tblPr>
        <w:tblStyle w:val="TableGrid"/>
        <w:tblW w:w="0" w:type="auto"/>
        <w:tblLook w:val="04A0" w:firstRow="1" w:lastRow="0" w:firstColumn="1" w:lastColumn="0" w:noHBand="0" w:noVBand="1"/>
      </w:tblPr>
      <w:tblGrid>
        <w:gridCol w:w="326"/>
        <w:gridCol w:w="1577"/>
        <w:gridCol w:w="2976"/>
        <w:gridCol w:w="4749"/>
      </w:tblGrid>
      <w:tr w:rsidR="00110140" w:rsidRPr="00110140" w14:paraId="284E72B7" w14:textId="77777777" w:rsidTr="00110140">
        <w:tc>
          <w:tcPr>
            <w:tcW w:w="0" w:type="auto"/>
            <w:hideMark/>
          </w:tcPr>
          <w:p w14:paraId="5B28A0C3" w14:textId="77777777" w:rsidR="00110140" w:rsidRPr="00110140" w:rsidRDefault="00110140" w:rsidP="00110140">
            <w:pPr>
              <w:spacing w:after="40" w:line="276" w:lineRule="auto"/>
              <w:rPr>
                <w:b/>
                <w:bCs/>
                <w:lang w:val="en-IN"/>
              </w:rPr>
            </w:pPr>
            <w:r w:rsidRPr="00110140">
              <w:rPr>
                <w:b/>
                <w:bCs/>
                <w:lang w:val="en-IN"/>
              </w:rPr>
              <w:t>#</w:t>
            </w:r>
          </w:p>
        </w:tc>
        <w:tc>
          <w:tcPr>
            <w:tcW w:w="0" w:type="auto"/>
            <w:hideMark/>
          </w:tcPr>
          <w:p w14:paraId="40AC305B" w14:textId="77777777" w:rsidR="00110140" w:rsidRPr="00110140" w:rsidRDefault="00110140" w:rsidP="00110140">
            <w:pPr>
              <w:spacing w:after="40" w:line="276" w:lineRule="auto"/>
              <w:rPr>
                <w:b/>
                <w:bCs/>
                <w:lang w:val="en-IN"/>
              </w:rPr>
            </w:pPr>
            <w:r w:rsidRPr="00110140">
              <w:rPr>
                <w:b/>
                <w:bCs/>
                <w:lang w:val="en-IN"/>
              </w:rPr>
              <w:t>Tester (role / age)</w:t>
            </w:r>
          </w:p>
        </w:tc>
        <w:tc>
          <w:tcPr>
            <w:tcW w:w="0" w:type="auto"/>
            <w:hideMark/>
          </w:tcPr>
          <w:p w14:paraId="28C7F2E5" w14:textId="77777777" w:rsidR="00110140" w:rsidRPr="00110140" w:rsidRDefault="00110140" w:rsidP="00110140">
            <w:pPr>
              <w:spacing w:after="40" w:line="276" w:lineRule="auto"/>
              <w:rPr>
                <w:b/>
                <w:bCs/>
                <w:lang w:val="en-IN"/>
              </w:rPr>
            </w:pPr>
            <w:r w:rsidRPr="00110140">
              <w:rPr>
                <w:b/>
                <w:bCs/>
                <w:lang w:val="en-IN"/>
              </w:rPr>
              <w:t>Feedback / observation</w:t>
            </w:r>
          </w:p>
        </w:tc>
        <w:tc>
          <w:tcPr>
            <w:tcW w:w="0" w:type="auto"/>
            <w:hideMark/>
          </w:tcPr>
          <w:p w14:paraId="19BDFAE2" w14:textId="77777777" w:rsidR="00110140" w:rsidRPr="00110140" w:rsidRDefault="00110140" w:rsidP="00110140">
            <w:pPr>
              <w:spacing w:after="40" w:line="276" w:lineRule="auto"/>
              <w:rPr>
                <w:b/>
                <w:bCs/>
                <w:lang w:val="en-IN"/>
              </w:rPr>
            </w:pPr>
            <w:r w:rsidRPr="00110140">
              <w:rPr>
                <w:b/>
                <w:bCs/>
                <w:lang w:val="en-IN"/>
              </w:rPr>
              <w:t>Action taken</w:t>
            </w:r>
          </w:p>
        </w:tc>
      </w:tr>
      <w:tr w:rsidR="00110140" w:rsidRPr="00110140" w14:paraId="2257A033" w14:textId="77777777" w:rsidTr="00110140">
        <w:tc>
          <w:tcPr>
            <w:tcW w:w="0" w:type="auto"/>
            <w:hideMark/>
          </w:tcPr>
          <w:p w14:paraId="64939C50" w14:textId="77777777" w:rsidR="00110140" w:rsidRPr="00110140" w:rsidRDefault="00110140" w:rsidP="00110140">
            <w:pPr>
              <w:spacing w:after="40" w:line="276" w:lineRule="auto"/>
              <w:rPr>
                <w:lang w:val="en-IN"/>
              </w:rPr>
            </w:pPr>
            <w:r w:rsidRPr="00110140">
              <w:rPr>
                <w:lang w:val="en-IN"/>
              </w:rPr>
              <w:t>1</w:t>
            </w:r>
          </w:p>
        </w:tc>
        <w:tc>
          <w:tcPr>
            <w:tcW w:w="0" w:type="auto"/>
            <w:hideMark/>
          </w:tcPr>
          <w:p w14:paraId="0DE08DFF" w14:textId="77777777" w:rsidR="00110140" w:rsidRPr="00110140" w:rsidRDefault="00110140" w:rsidP="00110140">
            <w:pPr>
              <w:spacing w:after="40" w:line="276" w:lineRule="auto"/>
              <w:rPr>
                <w:lang w:val="en-IN"/>
              </w:rPr>
            </w:pPr>
            <w:proofErr w:type="spellStart"/>
            <w:r w:rsidRPr="00110140">
              <w:rPr>
                <w:lang w:val="en-IN"/>
              </w:rPr>
              <w:t>Aarayan</w:t>
            </w:r>
            <w:proofErr w:type="spellEnd"/>
          </w:p>
        </w:tc>
        <w:tc>
          <w:tcPr>
            <w:tcW w:w="0" w:type="auto"/>
            <w:hideMark/>
          </w:tcPr>
          <w:p w14:paraId="7AB41672" w14:textId="77777777" w:rsidR="00110140" w:rsidRPr="00110140" w:rsidRDefault="00110140" w:rsidP="00110140">
            <w:pPr>
              <w:spacing w:after="40" w:line="276" w:lineRule="auto"/>
              <w:rPr>
                <w:lang w:val="en-IN"/>
              </w:rPr>
            </w:pPr>
            <w:r w:rsidRPr="00110140">
              <w:rPr>
                <w:lang w:val="en-IN"/>
              </w:rPr>
              <w:t>Homepage should make the main actions easier to find.</w:t>
            </w:r>
          </w:p>
        </w:tc>
        <w:tc>
          <w:tcPr>
            <w:tcW w:w="0" w:type="auto"/>
            <w:hideMark/>
          </w:tcPr>
          <w:p w14:paraId="69CE1710" w14:textId="77777777" w:rsidR="00110140" w:rsidRPr="00110140" w:rsidRDefault="00110140" w:rsidP="00110140">
            <w:pPr>
              <w:spacing w:after="40" w:line="276" w:lineRule="auto"/>
              <w:rPr>
                <w:lang w:val="en-IN"/>
              </w:rPr>
            </w:pPr>
            <w:r w:rsidRPr="00110140">
              <w:rPr>
                <w:lang w:val="en-IN"/>
              </w:rPr>
              <w:t>Made the primary actions more prominent.</w:t>
            </w:r>
          </w:p>
        </w:tc>
      </w:tr>
      <w:tr w:rsidR="00110140" w:rsidRPr="00110140" w14:paraId="701FDC6D" w14:textId="77777777" w:rsidTr="00110140">
        <w:tc>
          <w:tcPr>
            <w:tcW w:w="0" w:type="auto"/>
            <w:hideMark/>
          </w:tcPr>
          <w:p w14:paraId="16A980C6" w14:textId="77777777" w:rsidR="00110140" w:rsidRPr="00110140" w:rsidRDefault="00110140" w:rsidP="00110140">
            <w:pPr>
              <w:spacing w:after="40" w:line="276" w:lineRule="auto"/>
              <w:rPr>
                <w:lang w:val="en-IN"/>
              </w:rPr>
            </w:pPr>
            <w:r w:rsidRPr="00110140">
              <w:rPr>
                <w:lang w:val="en-IN"/>
              </w:rPr>
              <w:t>2</w:t>
            </w:r>
          </w:p>
        </w:tc>
        <w:tc>
          <w:tcPr>
            <w:tcW w:w="0" w:type="auto"/>
            <w:hideMark/>
          </w:tcPr>
          <w:p w14:paraId="7FBDE0E7" w14:textId="77777777" w:rsidR="00110140" w:rsidRPr="00110140" w:rsidRDefault="00110140" w:rsidP="00110140">
            <w:pPr>
              <w:spacing w:after="40" w:line="276" w:lineRule="auto"/>
              <w:rPr>
                <w:lang w:val="en-IN"/>
              </w:rPr>
            </w:pPr>
            <w:r w:rsidRPr="00110140">
              <w:rPr>
                <w:lang w:val="en-IN"/>
              </w:rPr>
              <w:t>Afia Khan</w:t>
            </w:r>
          </w:p>
        </w:tc>
        <w:tc>
          <w:tcPr>
            <w:tcW w:w="0" w:type="auto"/>
            <w:hideMark/>
          </w:tcPr>
          <w:p w14:paraId="3269E7DE" w14:textId="77777777" w:rsidR="00110140" w:rsidRPr="00110140" w:rsidRDefault="00110140" w:rsidP="00110140">
            <w:pPr>
              <w:spacing w:after="40" w:line="276" w:lineRule="auto"/>
              <w:rPr>
                <w:lang w:val="en-IN"/>
              </w:rPr>
            </w:pPr>
            <w:r w:rsidRPr="00110140">
              <w:rPr>
                <w:lang w:val="en-IN"/>
              </w:rPr>
              <w:t>Healthcare need form should use simple language.</w:t>
            </w:r>
          </w:p>
        </w:tc>
        <w:tc>
          <w:tcPr>
            <w:tcW w:w="0" w:type="auto"/>
            <w:hideMark/>
          </w:tcPr>
          <w:p w14:paraId="23F1037F" w14:textId="77777777" w:rsidR="00110140" w:rsidRPr="00110140" w:rsidRDefault="00110140" w:rsidP="00110140">
            <w:pPr>
              <w:spacing w:after="40" w:line="276" w:lineRule="auto"/>
              <w:rPr>
                <w:lang w:val="en-IN"/>
              </w:rPr>
            </w:pPr>
            <w:r w:rsidRPr="00110140">
              <w:rPr>
                <w:lang w:val="en-IN"/>
              </w:rPr>
              <w:t>Simplified the instructions and field labels.</w:t>
            </w:r>
          </w:p>
        </w:tc>
      </w:tr>
      <w:tr w:rsidR="00110140" w:rsidRPr="00110140" w14:paraId="1CD3C94D" w14:textId="77777777" w:rsidTr="00110140">
        <w:tc>
          <w:tcPr>
            <w:tcW w:w="0" w:type="auto"/>
            <w:hideMark/>
          </w:tcPr>
          <w:p w14:paraId="115831C5" w14:textId="77777777" w:rsidR="00110140" w:rsidRPr="00110140" w:rsidRDefault="00110140" w:rsidP="00110140">
            <w:pPr>
              <w:spacing w:after="40" w:line="276" w:lineRule="auto"/>
              <w:rPr>
                <w:lang w:val="en-IN"/>
              </w:rPr>
            </w:pPr>
            <w:r w:rsidRPr="00110140">
              <w:rPr>
                <w:lang w:val="en-IN"/>
              </w:rPr>
              <w:t>3</w:t>
            </w:r>
          </w:p>
        </w:tc>
        <w:tc>
          <w:tcPr>
            <w:tcW w:w="0" w:type="auto"/>
            <w:hideMark/>
          </w:tcPr>
          <w:p w14:paraId="7F7A02E4" w14:textId="77777777" w:rsidR="00110140" w:rsidRPr="00110140" w:rsidRDefault="00110140" w:rsidP="00110140">
            <w:pPr>
              <w:spacing w:after="40" w:line="276" w:lineRule="auto"/>
              <w:rPr>
                <w:lang w:val="en-IN"/>
              </w:rPr>
            </w:pPr>
            <w:r w:rsidRPr="00110140">
              <w:rPr>
                <w:lang w:val="en-IN"/>
              </w:rPr>
              <w:t>Mayuresh Shelke</w:t>
            </w:r>
          </w:p>
        </w:tc>
        <w:tc>
          <w:tcPr>
            <w:tcW w:w="0" w:type="auto"/>
            <w:hideMark/>
          </w:tcPr>
          <w:p w14:paraId="06CDEB1A" w14:textId="77777777" w:rsidR="00110140" w:rsidRPr="00110140" w:rsidRDefault="00110140" w:rsidP="00110140">
            <w:pPr>
              <w:spacing w:after="40" w:line="276" w:lineRule="auto"/>
              <w:rPr>
                <w:lang w:val="en-IN"/>
              </w:rPr>
            </w:pPr>
            <w:r w:rsidRPr="00110140">
              <w:rPr>
                <w:lang w:val="en-IN"/>
              </w:rPr>
              <w:t>Hospital search should make results easier to understand.</w:t>
            </w:r>
          </w:p>
        </w:tc>
        <w:tc>
          <w:tcPr>
            <w:tcW w:w="0" w:type="auto"/>
            <w:hideMark/>
          </w:tcPr>
          <w:p w14:paraId="24C10B1B" w14:textId="77777777" w:rsidR="00110140" w:rsidRPr="00110140" w:rsidRDefault="00110140" w:rsidP="00110140">
            <w:pPr>
              <w:spacing w:after="40" w:line="276" w:lineRule="auto"/>
              <w:rPr>
                <w:lang w:val="en-IN"/>
              </w:rPr>
            </w:pPr>
            <w:r w:rsidRPr="00110140">
              <w:rPr>
                <w:lang w:val="en-IN"/>
              </w:rPr>
              <w:t>Improved the search filters and results layout.</w:t>
            </w:r>
          </w:p>
        </w:tc>
      </w:tr>
      <w:tr w:rsidR="00110140" w:rsidRPr="00110140" w14:paraId="7E7725FB" w14:textId="77777777" w:rsidTr="00110140">
        <w:tc>
          <w:tcPr>
            <w:tcW w:w="0" w:type="auto"/>
            <w:hideMark/>
          </w:tcPr>
          <w:p w14:paraId="03DE552F" w14:textId="77777777" w:rsidR="00110140" w:rsidRPr="00110140" w:rsidRDefault="00110140" w:rsidP="00110140">
            <w:pPr>
              <w:spacing w:after="40" w:line="276" w:lineRule="auto"/>
              <w:rPr>
                <w:lang w:val="en-IN"/>
              </w:rPr>
            </w:pPr>
            <w:r w:rsidRPr="00110140">
              <w:rPr>
                <w:lang w:val="en-IN"/>
              </w:rPr>
              <w:t>4</w:t>
            </w:r>
          </w:p>
        </w:tc>
        <w:tc>
          <w:tcPr>
            <w:tcW w:w="0" w:type="auto"/>
            <w:hideMark/>
          </w:tcPr>
          <w:p w14:paraId="0376A71F" w14:textId="77777777" w:rsidR="00110140" w:rsidRPr="00110140" w:rsidRDefault="00110140" w:rsidP="00110140">
            <w:pPr>
              <w:spacing w:after="40" w:line="276" w:lineRule="auto"/>
              <w:rPr>
                <w:lang w:val="en-IN"/>
              </w:rPr>
            </w:pPr>
            <w:r w:rsidRPr="00110140">
              <w:rPr>
                <w:lang w:val="en-IN"/>
              </w:rPr>
              <w:t>Shrawani Kasar</w:t>
            </w:r>
          </w:p>
        </w:tc>
        <w:tc>
          <w:tcPr>
            <w:tcW w:w="0" w:type="auto"/>
            <w:hideMark/>
          </w:tcPr>
          <w:p w14:paraId="79F608D4" w14:textId="77777777" w:rsidR="00110140" w:rsidRPr="00110140" w:rsidRDefault="00110140" w:rsidP="00110140">
            <w:pPr>
              <w:spacing w:after="40" w:line="276" w:lineRule="auto"/>
              <w:rPr>
                <w:lang w:val="en-IN"/>
              </w:rPr>
            </w:pPr>
            <w:r w:rsidRPr="00110140">
              <w:rPr>
                <w:lang w:val="en-IN"/>
              </w:rPr>
              <w:t>Text and language options should be easier to read and find.</w:t>
            </w:r>
          </w:p>
        </w:tc>
        <w:tc>
          <w:tcPr>
            <w:tcW w:w="0" w:type="auto"/>
            <w:hideMark/>
          </w:tcPr>
          <w:p w14:paraId="6EBDB289" w14:textId="77777777" w:rsidR="00110140" w:rsidRPr="00110140" w:rsidRDefault="00110140" w:rsidP="00110140">
            <w:pPr>
              <w:spacing w:after="40" w:line="276" w:lineRule="auto"/>
              <w:rPr>
                <w:lang w:val="en-IN"/>
              </w:rPr>
            </w:pPr>
            <w:r w:rsidRPr="00110140">
              <w:rPr>
                <w:lang w:val="en-IN"/>
              </w:rPr>
              <w:t>Improved readability and language selector visibility.</w:t>
            </w:r>
          </w:p>
        </w:tc>
      </w:tr>
      <w:tr w:rsidR="00110140" w:rsidRPr="00110140" w14:paraId="74A96B10" w14:textId="77777777" w:rsidTr="00110140">
        <w:tc>
          <w:tcPr>
            <w:tcW w:w="0" w:type="auto"/>
            <w:hideMark/>
          </w:tcPr>
          <w:p w14:paraId="3BF903E6" w14:textId="77777777" w:rsidR="00110140" w:rsidRPr="00110140" w:rsidRDefault="00110140" w:rsidP="00110140">
            <w:pPr>
              <w:spacing w:after="40" w:line="276" w:lineRule="auto"/>
              <w:rPr>
                <w:lang w:val="en-IN"/>
              </w:rPr>
            </w:pPr>
            <w:r w:rsidRPr="00110140">
              <w:rPr>
                <w:lang w:val="en-IN"/>
              </w:rPr>
              <w:t>5</w:t>
            </w:r>
          </w:p>
        </w:tc>
        <w:tc>
          <w:tcPr>
            <w:tcW w:w="0" w:type="auto"/>
            <w:hideMark/>
          </w:tcPr>
          <w:p w14:paraId="5B174FD1" w14:textId="77777777" w:rsidR="00110140" w:rsidRPr="00110140" w:rsidRDefault="00110140" w:rsidP="00110140">
            <w:pPr>
              <w:spacing w:after="40" w:line="276" w:lineRule="auto"/>
              <w:rPr>
                <w:lang w:val="en-IN"/>
              </w:rPr>
            </w:pPr>
            <w:r w:rsidRPr="00110140">
              <w:rPr>
                <w:lang w:val="en-IN"/>
              </w:rPr>
              <w:t>Pradnesh Ashok Jadhav</w:t>
            </w:r>
          </w:p>
        </w:tc>
        <w:tc>
          <w:tcPr>
            <w:tcW w:w="0" w:type="auto"/>
            <w:hideMark/>
          </w:tcPr>
          <w:p w14:paraId="285DE6C9" w14:textId="77777777" w:rsidR="00110140" w:rsidRPr="00110140" w:rsidRDefault="00110140" w:rsidP="00110140">
            <w:pPr>
              <w:spacing w:after="40" w:line="276" w:lineRule="auto"/>
              <w:rPr>
                <w:lang w:val="en-IN"/>
              </w:rPr>
            </w:pPr>
            <w:r w:rsidRPr="00110140">
              <w:rPr>
                <w:lang w:val="en-IN"/>
              </w:rPr>
              <w:t>Request tracking should explain the displayed status clearly.</w:t>
            </w:r>
          </w:p>
        </w:tc>
        <w:tc>
          <w:tcPr>
            <w:tcW w:w="0" w:type="auto"/>
            <w:hideMark/>
          </w:tcPr>
          <w:p w14:paraId="356B690A" w14:textId="77777777" w:rsidR="00110140" w:rsidRPr="00110140" w:rsidRDefault="00110140" w:rsidP="00110140">
            <w:pPr>
              <w:spacing w:after="40" w:line="276" w:lineRule="auto"/>
              <w:rPr>
                <w:lang w:val="en-IN"/>
              </w:rPr>
            </w:pPr>
            <w:r w:rsidRPr="00110140">
              <w:rPr>
                <w:lang w:val="en-IN"/>
              </w:rPr>
              <w:t>Added clearer status descriptions and a note distinguishing assistance requests from official PM-JAY claims.</w:t>
            </w:r>
          </w:p>
        </w:tc>
      </w:tr>
    </w:tbl>
    <w:p w14:paraId="2FBD3E72" w14:textId="2C13DA22" w:rsidR="00F378B3" w:rsidRDefault="00F378B3" w:rsidP="00F378B3">
      <w:pPr>
        <w:spacing w:after="40"/>
      </w:pPr>
    </w:p>
    <w:p w14:paraId="783AAB5D" w14:textId="77777777" w:rsidR="00110140" w:rsidRDefault="00110140" w:rsidP="00F378B3">
      <w:pPr>
        <w:spacing w:after="40"/>
      </w:pPr>
    </w:p>
    <w:p w14:paraId="3F2C4D00" w14:textId="77777777" w:rsidR="00110140" w:rsidRDefault="00110140" w:rsidP="00F378B3">
      <w:pPr>
        <w:spacing w:after="40"/>
      </w:pPr>
    </w:p>
    <w:p w14:paraId="1A6FBF9B" w14:textId="77777777" w:rsidR="00110140" w:rsidRPr="003E40E7" w:rsidRDefault="00110140" w:rsidP="00F378B3">
      <w:pPr>
        <w:spacing w:after="40"/>
      </w:pPr>
    </w:p>
    <w:p w14:paraId="781DC00F" w14:textId="77777777" w:rsidR="00F378B3" w:rsidRPr="003E40E7" w:rsidRDefault="00F378B3" w:rsidP="00F378B3">
      <w:pPr>
        <w:spacing w:before="100" w:after="20"/>
      </w:pPr>
      <w:proofErr w:type="gramStart"/>
      <w:r w:rsidRPr="003E40E7">
        <w:rPr>
          <w:b/>
        </w:rPr>
        <w:lastRenderedPageBreak/>
        <w:t>8.3  Results</w:t>
      </w:r>
      <w:proofErr w:type="gramEnd"/>
      <w:r w:rsidRPr="003E40E7">
        <w:rPr>
          <w:b/>
        </w:rPr>
        <w:t xml:space="preserve"> and Performance</w:t>
      </w:r>
    </w:p>
    <w:p w14:paraId="725BFFEA" w14:textId="77777777" w:rsidR="00AA2254" w:rsidRPr="00AA2254" w:rsidRDefault="00AA2254" w:rsidP="00AA2254">
      <w:pPr>
        <w:spacing w:before="20" w:after="80"/>
        <w:rPr>
          <w:lang w:val="en-IN"/>
        </w:rPr>
      </w:pPr>
      <w:r w:rsidRPr="00AA2254">
        <w:rPr>
          <w:lang w:val="en-IN"/>
        </w:rPr>
        <w:t>The questionnaire results from 23 respondents revealed the following findings about PM-JAY awareness and accessibility.</w:t>
      </w:r>
    </w:p>
    <w:tbl>
      <w:tblPr>
        <w:tblStyle w:val="TableGrid"/>
        <w:tblW w:w="0" w:type="auto"/>
        <w:tblLook w:val="04A0" w:firstRow="1" w:lastRow="0" w:firstColumn="1" w:lastColumn="0" w:noHBand="0" w:noVBand="1"/>
      </w:tblPr>
      <w:tblGrid>
        <w:gridCol w:w="2655"/>
        <w:gridCol w:w="2855"/>
        <w:gridCol w:w="4118"/>
      </w:tblGrid>
      <w:tr w:rsidR="00AA2254" w:rsidRPr="00AA2254" w14:paraId="43CA4D4D" w14:textId="77777777" w:rsidTr="00AA2254">
        <w:tc>
          <w:tcPr>
            <w:tcW w:w="0" w:type="auto"/>
            <w:hideMark/>
          </w:tcPr>
          <w:p w14:paraId="4E75A5C0" w14:textId="77777777" w:rsidR="00AA2254" w:rsidRPr="00AA2254" w:rsidRDefault="00AA2254" w:rsidP="00AA2254">
            <w:pPr>
              <w:spacing w:before="20" w:after="80" w:line="276" w:lineRule="auto"/>
              <w:rPr>
                <w:b/>
                <w:bCs/>
                <w:lang w:val="en-IN"/>
              </w:rPr>
            </w:pPr>
            <w:r w:rsidRPr="00AA2254">
              <w:rPr>
                <w:b/>
                <w:bCs/>
                <w:lang w:val="en-IN"/>
              </w:rPr>
              <w:t>Parameter</w:t>
            </w:r>
          </w:p>
        </w:tc>
        <w:tc>
          <w:tcPr>
            <w:tcW w:w="0" w:type="auto"/>
            <w:hideMark/>
          </w:tcPr>
          <w:p w14:paraId="12648667" w14:textId="77777777" w:rsidR="00AA2254" w:rsidRPr="00AA2254" w:rsidRDefault="00AA2254" w:rsidP="00AA2254">
            <w:pPr>
              <w:spacing w:before="20" w:after="80" w:line="276" w:lineRule="auto"/>
              <w:rPr>
                <w:b/>
                <w:bCs/>
                <w:lang w:val="en-IN"/>
              </w:rPr>
            </w:pPr>
            <w:r w:rsidRPr="00AA2254">
              <w:rPr>
                <w:b/>
                <w:bCs/>
                <w:lang w:val="en-IN"/>
              </w:rPr>
              <w:t>Result</w:t>
            </w:r>
          </w:p>
        </w:tc>
        <w:tc>
          <w:tcPr>
            <w:tcW w:w="0" w:type="auto"/>
            <w:hideMark/>
          </w:tcPr>
          <w:p w14:paraId="3584D41E" w14:textId="77777777" w:rsidR="00AA2254" w:rsidRPr="00AA2254" w:rsidRDefault="00AA2254" w:rsidP="00AA2254">
            <w:pPr>
              <w:spacing w:before="20" w:after="80" w:line="276" w:lineRule="auto"/>
              <w:rPr>
                <w:b/>
                <w:bCs/>
                <w:lang w:val="en-IN"/>
              </w:rPr>
            </w:pPr>
            <w:r w:rsidRPr="00AA2254">
              <w:rPr>
                <w:b/>
                <w:bCs/>
                <w:lang w:val="en-IN"/>
              </w:rPr>
              <w:t>Interpretation</w:t>
            </w:r>
          </w:p>
        </w:tc>
      </w:tr>
      <w:tr w:rsidR="00AA2254" w:rsidRPr="00AA2254" w14:paraId="3C8CC1FC" w14:textId="77777777" w:rsidTr="00AA2254">
        <w:tc>
          <w:tcPr>
            <w:tcW w:w="0" w:type="auto"/>
            <w:hideMark/>
          </w:tcPr>
          <w:p w14:paraId="43046AF9" w14:textId="77777777" w:rsidR="00AA2254" w:rsidRPr="00AA2254" w:rsidRDefault="00AA2254" w:rsidP="00AA2254">
            <w:pPr>
              <w:spacing w:before="20" w:after="80" w:line="276" w:lineRule="auto"/>
              <w:rPr>
                <w:lang w:val="en-IN"/>
              </w:rPr>
            </w:pPr>
            <w:r w:rsidRPr="00AA2254">
              <w:rPr>
                <w:lang w:val="en-IN"/>
              </w:rPr>
              <w:t>Awareness of PM-JAY</w:t>
            </w:r>
          </w:p>
        </w:tc>
        <w:tc>
          <w:tcPr>
            <w:tcW w:w="0" w:type="auto"/>
            <w:hideMark/>
          </w:tcPr>
          <w:p w14:paraId="1B88B0CB" w14:textId="77777777" w:rsidR="00AA2254" w:rsidRPr="00AA2254" w:rsidRDefault="00AA2254" w:rsidP="00AA2254">
            <w:pPr>
              <w:spacing w:before="20" w:after="80" w:line="276" w:lineRule="auto"/>
              <w:rPr>
                <w:lang w:val="en-IN"/>
              </w:rPr>
            </w:pPr>
            <w:r w:rsidRPr="00AA2254">
              <w:rPr>
                <w:lang w:val="en-IN"/>
              </w:rPr>
              <w:t>52% (12 of 23) answered Yes</w:t>
            </w:r>
          </w:p>
        </w:tc>
        <w:tc>
          <w:tcPr>
            <w:tcW w:w="0" w:type="auto"/>
            <w:hideMark/>
          </w:tcPr>
          <w:p w14:paraId="65F32985" w14:textId="77777777" w:rsidR="00AA2254" w:rsidRPr="00AA2254" w:rsidRDefault="00AA2254" w:rsidP="00AA2254">
            <w:pPr>
              <w:spacing w:before="20" w:after="80" w:line="276" w:lineRule="auto"/>
              <w:rPr>
                <w:lang w:val="en-IN"/>
              </w:rPr>
            </w:pPr>
            <w:r w:rsidRPr="00AA2254">
              <w:rPr>
                <w:lang w:val="en-IN"/>
              </w:rPr>
              <w:t>Awareness of the scheme is limited among some respondents.</w:t>
            </w:r>
          </w:p>
        </w:tc>
      </w:tr>
      <w:tr w:rsidR="00AA2254" w:rsidRPr="00AA2254" w14:paraId="548584E1" w14:textId="77777777" w:rsidTr="00AA2254">
        <w:tc>
          <w:tcPr>
            <w:tcW w:w="0" w:type="auto"/>
            <w:hideMark/>
          </w:tcPr>
          <w:p w14:paraId="7EFAC53F" w14:textId="77777777" w:rsidR="00AA2254" w:rsidRPr="00AA2254" w:rsidRDefault="00AA2254" w:rsidP="00AA2254">
            <w:pPr>
              <w:spacing w:before="20" w:after="80" w:line="276" w:lineRule="auto"/>
              <w:rPr>
                <w:lang w:val="en-IN"/>
              </w:rPr>
            </w:pPr>
            <w:r w:rsidRPr="00AA2254">
              <w:rPr>
                <w:lang w:val="en-IN"/>
              </w:rPr>
              <w:t>Knowledge of eligibility</w:t>
            </w:r>
          </w:p>
        </w:tc>
        <w:tc>
          <w:tcPr>
            <w:tcW w:w="0" w:type="auto"/>
            <w:hideMark/>
          </w:tcPr>
          <w:p w14:paraId="756E06E2" w14:textId="77777777" w:rsidR="00AA2254" w:rsidRPr="00AA2254" w:rsidRDefault="00AA2254" w:rsidP="00AA2254">
            <w:pPr>
              <w:spacing w:before="20" w:after="80" w:line="276" w:lineRule="auto"/>
              <w:rPr>
                <w:lang w:val="en-IN"/>
              </w:rPr>
            </w:pPr>
            <w:r w:rsidRPr="00AA2254">
              <w:rPr>
                <w:lang w:val="en-IN"/>
              </w:rPr>
              <w:t>65% (15 of 23) did not know their eligibility</w:t>
            </w:r>
          </w:p>
        </w:tc>
        <w:tc>
          <w:tcPr>
            <w:tcW w:w="0" w:type="auto"/>
            <w:hideMark/>
          </w:tcPr>
          <w:p w14:paraId="190AF5D4" w14:textId="77777777" w:rsidR="00AA2254" w:rsidRPr="00AA2254" w:rsidRDefault="00AA2254" w:rsidP="00AA2254">
            <w:pPr>
              <w:spacing w:before="20" w:after="80" w:line="276" w:lineRule="auto"/>
              <w:rPr>
                <w:lang w:val="en-IN"/>
              </w:rPr>
            </w:pPr>
            <w:r w:rsidRPr="00AA2254">
              <w:rPr>
                <w:lang w:val="en-IN"/>
              </w:rPr>
              <w:t>Clear eligibility guidance is needed.</w:t>
            </w:r>
          </w:p>
        </w:tc>
      </w:tr>
      <w:tr w:rsidR="00AA2254" w:rsidRPr="00AA2254" w14:paraId="036E10A8" w14:textId="77777777" w:rsidTr="00AA2254">
        <w:tc>
          <w:tcPr>
            <w:tcW w:w="0" w:type="auto"/>
            <w:hideMark/>
          </w:tcPr>
          <w:p w14:paraId="214794CA" w14:textId="77777777" w:rsidR="00AA2254" w:rsidRPr="00AA2254" w:rsidRDefault="00AA2254" w:rsidP="00AA2254">
            <w:pPr>
              <w:spacing w:before="20" w:after="80" w:line="276" w:lineRule="auto"/>
              <w:rPr>
                <w:lang w:val="en-IN"/>
              </w:rPr>
            </w:pPr>
            <w:r w:rsidRPr="00AA2254">
              <w:rPr>
                <w:lang w:val="en-IN"/>
              </w:rPr>
              <w:t>Interest in applying</w:t>
            </w:r>
          </w:p>
        </w:tc>
        <w:tc>
          <w:tcPr>
            <w:tcW w:w="0" w:type="auto"/>
            <w:hideMark/>
          </w:tcPr>
          <w:p w14:paraId="5223D62F" w14:textId="77777777" w:rsidR="00AA2254" w:rsidRPr="00AA2254" w:rsidRDefault="00AA2254" w:rsidP="00AA2254">
            <w:pPr>
              <w:spacing w:before="20" w:after="80" w:line="276" w:lineRule="auto"/>
              <w:rPr>
                <w:lang w:val="en-IN"/>
              </w:rPr>
            </w:pPr>
            <w:r w:rsidRPr="00AA2254">
              <w:rPr>
                <w:lang w:val="en-IN"/>
              </w:rPr>
              <w:t>74% (17 of 23) answered Yes</w:t>
            </w:r>
          </w:p>
        </w:tc>
        <w:tc>
          <w:tcPr>
            <w:tcW w:w="0" w:type="auto"/>
            <w:hideMark/>
          </w:tcPr>
          <w:p w14:paraId="43DCA9E2" w14:textId="77777777" w:rsidR="00AA2254" w:rsidRPr="00AA2254" w:rsidRDefault="00AA2254" w:rsidP="00AA2254">
            <w:pPr>
              <w:spacing w:before="20" w:after="80" w:line="276" w:lineRule="auto"/>
              <w:rPr>
                <w:lang w:val="en-IN"/>
              </w:rPr>
            </w:pPr>
            <w:r w:rsidRPr="00AA2254">
              <w:rPr>
                <w:lang w:val="en-IN"/>
              </w:rPr>
              <w:t>Most respondents expressed interest in applying for the scheme.</w:t>
            </w:r>
          </w:p>
        </w:tc>
      </w:tr>
      <w:tr w:rsidR="00AA2254" w:rsidRPr="00AA2254" w14:paraId="2A74EDF0" w14:textId="77777777" w:rsidTr="00AA2254">
        <w:tc>
          <w:tcPr>
            <w:tcW w:w="0" w:type="auto"/>
            <w:hideMark/>
          </w:tcPr>
          <w:p w14:paraId="3081B06F" w14:textId="77777777" w:rsidR="00AA2254" w:rsidRPr="00AA2254" w:rsidRDefault="00AA2254" w:rsidP="00AA2254">
            <w:pPr>
              <w:spacing w:before="20" w:after="80" w:line="276" w:lineRule="auto"/>
              <w:rPr>
                <w:lang w:val="en-IN"/>
              </w:rPr>
            </w:pPr>
            <w:r w:rsidRPr="00AA2254">
              <w:rPr>
                <w:lang w:val="en-IN"/>
              </w:rPr>
              <w:t>Awareness of scheme benefits</w:t>
            </w:r>
          </w:p>
        </w:tc>
        <w:tc>
          <w:tcPr>
            <w:tcW w:w="0" w:type="auto"/>
            <w:hideMark/>
          </w:tcPr>
          <w:p w14:paraId="7A5A5D06" w14:textId="77777777" w:rsidR="00AA2254" w:rsidRPr="00AA2254" w:rsidRDefault="00AA2254" w:rsidP="00AA2254">
            <w:pPr>
              <w:spacing w:before="20" w:after="80" w:line="276" w:lineRule="auto"/>
              <w:rPr>
                <w:lang w:val="en-IN"/>
              </w:rPr>
            </w:pPr>
            <w:r w:rsidRPr="00AA2254">
              <w:rPr>
                <w:lang w:val="en-IN"/>
              </w:rPr>
              <w:t>70% (16 of 23) did not know the benefits</w:t>
            </w:r>
          </w:p>
        </w:tc>
        <w:tc>
          <w:tcPr>
            <w:tcW w:w="0" w:type="auto"/>
            <w:hideMark/>
          </w:tcPr>
          <w:p w14:paraId="77AFB30D" w14:textId="77777777" w:rsidR="00AA2254" w:rsidRPr="00AA2254" w:rsidRDefault="00AA2254" w:rsidP="00AA2254">
            <w:pPr>
              <w:spacing w:before="20" w:after="80" w:line="276" w:lineRule="auto"/>
              <w:rPr>
                <w:lang w:val="en-IN"/>
              </w:rPr>
            </w:pPr>
            <w:r w:rsidRPr="00AA2254">
              <w:rPr>
                <w:lang w:val="en-IN"/>
              </w:rPr>
              <w:t>Information about scheme benefits needs to be easier to understand.</w:t>
            </w:r>
          </w:p>
        </w:tc>
      </w:tr>
      <w:tr w:rsidR="00AA2254" w:rsidRPr="00AA2254" w14:paraId="2548695A" w14:textId="77777777" w:rsidTr="00AA2254">
        <w:tc>
          <w:tcPr>
            <w:tcW w:w="0" w:type="auto"/>
            <w:hideMark/>
          </w:tcPr>
          <w:p w14:paraId="62D8DF89" w14:textId="77777777" w:rsidR="00AA2254" w:rsidRPr="00AA2254" w:rsidRDefault="00AA2254" w:rsidP="00AA2254">
            <w:pPr>
              <w:spacing w:before="20" w:after="80" w:line="276" w:lineRule="auto"/>
              <w:rPr>
                <w:lang w:val="en-IN"/>
              </w:rPr>
            </w:pPr>
            <w:r w:rsidRPr="00AA2254">
              <w:rPr>
                <w:lang w:val="en-IN"/>
              </w:rPr>
              <w:t>Knowledge of nearby PM-JAY hospitals</w:t>
            </w:r>
          </w:p>
        </w:tc>
        <w:tc>
          <w:tcPr>
            <w:tcW w:w="0" w:type="auto"/>
            <w:hideMark/>
          </w:tcPr>
          <w:p w14:paraId="35047252" w14:textId="77777777" w:rsidR="00AA2254" w:rsidRPr="00AA2254" w:rsidRDefault="00AA2254" w:rsidP="00AA2254">
            <w:pPr>
              <w:spacing w:before="20" w:after="80" w:line="276" w:lineRule="auto"/>
              <w:rPr>
                <w:lang w:val="en-IN"/>
              </w:rPr>
            </w:pPr>
            <w:r w:rsidRPr="00AA2254">
              <w:rPr>
                <w:lang w:val="en-IN"/>
              </w:rPr>
              <w:t>65% (15 of 23) did not know nearby hospitals</w:t>
            </w:r>
          </w:p>
        </w:tc>
        <w:tc>
          <w:tcPr>
            <w:tcW w:w="0" w:type="auto"/>
            <w:hideMark/>
          </w:tcPr>
          <w:p w14:paraId="06A28EAE" w14:textId="77777777" w:rsidR="00AA2254" w:rsidRPr="00AA2254" w:rsidRDefault="00AA2254" w:rsidP="00AA2254">
            <w:pPr>
              <w:spacing w:before="20" w:after="80" w:line="276" w:lineRule="auto"/>
              <w:rPr>
                <w:lang w:val="en-IN"/>
              </w:rPr>
            </w:pPr>
            <w:r w:rsidRPr="00AA2254">
              <w:rPr>
                <w:lang w:val="en-IN"/>
              </w:rPr>
              <w:t>Hospital-finding guidance could help address this gap.</w:t>
            </w:r>
          </w:p>
        </w:tc>
      </w:tr>
      <w:tr w:rsidR="00AA2254" w:rsidRPr="00AA2254" w14:paraId="7BE0F7D1" w14:textId="77777777" w:rsidTr="00AA2254">
        <w:tc>
          <w:tcPr>
            <w:tcW w:w="0" w:type="auto"/>
            <w:hideMark/>
          </w:tcPr>
          <w:p w14:paraId="65FE67C0" w14:textId="77777777" w:rsidR="00AA2254" w:rsidRPr="00AA2254" w:rsidRDefault="00AA2254" w:rsidP="00AA2254">
            <w:pPr>
              <w:spacing w:before="20" w:after="80" w:line="276" w:lineRule="auto"/>
              <w:rPr>
                <w:lang w:val="en-IN"/>
              </w:rPr>
            </w:pPr>
            <w:r w:rsidRPr="00AA2254">
              <w:rPr>
                <w:lang w:val="en-IN"/>
              </w:rPr>
              <w:t>Lack of awareness as a barrier</w:t>
            </w:r>
          </w:p>
        </w:tc>
        <w:tc>
          <w:tcPr>
            <w:tcW w:w="0" w:type="auto"/>
            <w:hideMark/>
          </w:tcPr>
          <w:p w14:paraId="6BDF2A95" w14:textId="77777777" w:rsidR="00AA2254" w:rsidRPr="00AA2254" w:rsidRDefault="00AA2254" w:rsidP="00AA2254">
            <w:pPr>
              <w:spacing w:before="20" w:after="80" w:line="276" w:lineRule="auto"/>
              <w:rPr>
                <w:lang w:val="en-IN"/>
              </w:rPr>
            </w:pPr>
            <w:r w:rsidRPr="00AA2254">
              <w:rPr>
                <w:lang w:val="en-IN"/>
              </w:rPr>
              <w:t>48% (11 of 23) selected lack of awareness</w:t>
            </w:r>
          </w:p>
        </w:tc>
        <w:tc>
          <w:tcPr>
            <w:tcW w:w="0" w:type="auto"/>
            <w:hideMark/>
          </w:tcPr>
          <w:p w14:paraId="6B717D4E" w14:textId="77777777" w:rsidR="00AA2254" w:rsidRPr="00AA2254" w:rsidRDefault="00AA2254" w:rsidP="00AA2254">
            <w:pPr>
              <w:spacing w:before="20" w:after="80" w:line="276" w:lineRule="auto"/>
              <w:rPr>
                <w:lang w:val="en-IN"/>
              </w:rPr>
            </w:pPr>
            <w:r w:rsidRPr="00AA2254">
              <w:rPr>
                <w:lang w:val="en-IN"/>
              </w:rPr>
              <w:t>Awareness is an important barrier identified by respondents.</w:t>
            </w:r>
          </w:p>
        </w:tc>
      </w:tr>
    </w:tbl>
    <w:p w14:paraId="3429664C" w14:textId="73F64EE2" w:rsidR="00F378B3" w:rsidRPr="003E40E7" w:rsidRDefault="00F378B3" w:rsidP="00AA2254">
      <w:pPr>
        <w:spacing w:before="20" w:after="80"/>
      </w:pPr>
    </w:p>
    <w:p w14:paraId="3346466E" w14:textId="77777777" w:rsidR="00F378B3" w:rsidRPr="003E40E7" w:rsidRDefault="00F378B3" w:rsidP="00F378B3">
      <w:pPr>
        <w:spacing w:before="60" w:after="20"/>
      </w:pPr>
      <w:proofErr w:type="gramStart"/>
      <w:r w:rsidRPr="003E40E7">
        <w:rPr>
          <w:b/>
        </w:rPr>
        <w:t>8.4  Failure</w:t>
      </w:r>
      <w:proofErr w:type="gramEnd"/>
      <w:r w:rsidRPr="003E40E7">
        <w:rPr>
          <w:b/>
        </w:rPr>
        <w:t xml:space="preserve"> Analysis</w:t>
      </w:r>
    </w:p>
    <w:p w14:paraId="2EBE0747" w14:textId="77777777" w:rsidR="00AA2254" w:rsidRPr="00AA2254" w:rsidRDefault="00AA2254" w:rsidP="00AA2254">
      <w:pPr>
        <w:spacing w:after="100"/>
        <w:rPr>
          <w:lang w:val="en-IN"/>
        </w:rPr>
      </w:pPr>
      <w:r w:rsidRPr="00AA2254">
        <w:rPr>
          <w:lang w:val="en-IN"/>
        </w:rPr>
        <w:t>During testing, potential failure points to investigate include:</w:t>
      </w:r>
    </w:p>
    <w:tbl>
      <w:tblPr>
        <w:tblStyle w:val="TableGrid"/>
        <w:tblW w:w="0" w:type="auto"/>
        <w:tblLook w:val="04A0" w:firstRow="1" w:lastRow="0" w:firstColumn="1" w:lastColumn="0" w:noHBand="0" w:noVBand="1"/>
      </w:tblPr>
      <w:tblGrid>
        <w:gridCol w:w="2845"/>
        <w:gridCol w:w="2773"/>
        <w:gridCol w:w="4010"/>
      </w:tblGrid>
      <w:tr w:rsidR="00AA2254" w:rsidRPr="00AA2254" w14:paraId="355C4CA0" w14:textId="77777777" w:rsidTr="00AA2254">
        <w:tc>
          <w:tcPr>
            <w:tcW w:w="0" w:type="auto"/>
            <w:hideMark/>
          </w:tcPr>
          <w:p w14:paraId="4B2A04E3" w14:textId="77777777" w:rsidR="00AA2254" w:rsidRPr="00AA2254" w:rsidRDefault="00AA2254" w:rsidP="00AA2254">
            <w:pPr>
              <w:spacing w:after="100" w:line="276" w:lineRule="auto"/>
              <w:rPr>
                <w:b/>
                <w:bCs/>
                <w:lang w:val="en-IN"/>
              </w:rPr>
            </w:pPr>
            <w:r w:rsidRPr="00AA2254">
              <w:rPr>
                <w:b/>
                <w:bCs/>
                <w:lang w:val="en-IN"/>
              </w:rPr>
              <w:t>Potential failure</w:t>
            </w:r>
          </w:p>
        </w:tc>
        <w:tc>
          <w:tcPr>
            <w:tcW w:w="0" w:type="auto"/>
            <w:hideMark/>
          </w:tcPr>
          <w:p w14:paraId="260A46FE" w14:textId="77777777" w:rsidR="00AA2254" w:rsidRPr="00AA2254" w:rsidRDefault="00AA2254" w:rsidP="00AA2254">
            <w:pPr>
              <w:spacing w:after="100" w:line="276" w:lineRule="auto"/>
              <w:rPr>
                <w:b/>
                <w:bCs/>
                <w:lang w:val="en-IN"/>
              </w:rPr>
            </w:pPr>
            <w:r w:rsidRPr="00AA2254">
              <w:rPr>
                <w:b/>
                <w:bCs/>
                <w:lang w:val="en-IN"/>
              </w:rPr>
              <w:t>Possible cause</w:t>
            </w:r>
          </w:p>
        </w:tc>
        <w:tc>
          <w:tcPr>
            <w:tcW w:w="0" w:type="auto"/>
            <w:hideMark/>
          </w:tcPr>
          <w:p w14:paraId="73523F88" w14:textId="77777777" w:rsidR="00AA2254" w:rsidRPr="00AA2254" w:rsidRDefault="00AA2254" w:rsidP="00AA2254">
            <w:pPr>
              <w:spacing w:after="100" w:line="276" w:lineRule="auto"/>
              <w:rPr>
                <w:b/>
                <w:bCs/>
                <w:lang w:val="en-IN"/>
              </w:rPr>
            </w:pPr>
            <w:r w:rsidRPr="00AA2254">
              <w:rPr>
                <w:b/>
                <w:bCs/>
                <w:lang w:val="en-IN"/>
              </w:rPr>
              <w:t>Lesson / corrective approach</w:t>
            </w:r>
          </w:p>
        </w:tc>
      </w:tr>
      <w:tr w:rsidR="00AA2254" w:rsidRPr="00AA2254" w14:paraId="1D95BAF3" w14:textId="77777777" w:rsidTr="00AA2254">
        <w:tc>
          <w:tcPr>
            <w:tcW w:w="0" w:type="auto"/>
            <w:hideMark/>
          </w:tcPr>
          <w:p w14:paraId="30F478A8" w14:textId="77777777" w:rsidR="00AA2254" w:rsidRPr="00AA2254" w:rsidRDefault="00AA2254" w:rsidP="00AA2254">
            <w:pPr>
              <w:spacing w:after="100" w:line="276" w:lineRule="auto"/>
              <w:rPr>
                <w:lang w:val="en-IN"/>
              </w:rPr>
            </w:pPr>
            <w:r w:rsidRPr="00AA2254">
              <w:rPr>
                <w:lang w:val="en-IN"/>
              </w:rPr>
              <w:t>Users cannot find eligibility guidance</w:t>
            </w:r>
          </w:p>
        </w:tc>
        <w:tc>
          <w:tcPr>
            <w:tcW w:w="0" w:type="auto"/>
            <w:hideMark/>
          </w:tcPr>
          <w:p w14:paraId="2DC59967" w14:textId="77777777" w:rsidR="00AA2254" w:rsidRPr="00AA2254" w:rsidRDefault="00AA2254" w:rsidP="00AA2254">
            <w:pPr>
              <w:spacing w:after="100" w:line="276" w:lineRule="auto"/>
              <w:rPr>
                <w:lang w:val="en-IN"/>
              </w:rPr>
            </w:pPr>
            <w:r w:rsidRPr="00AA2254">
              <w:rPr>
                <w:lang w:val="en-IN"/>
              </w:rPr>
              <w:t>Unclear navigation or unfamiliar wording</w:t>
            </w:r>
          </w:p>
        </w:tc>
        <w:tc>
          <w:tcPr>
            <w:tcW w:w="0" w:type="auto"/>
            <w:hideMark/>
          </w:tcPr>
          <w:p w14:paraId="109ACC21" w14:textId="77777777" w:rsidR="00AA2254" w:rsidRPr="00AA2254" w:rsidRDefault="00AA2254" w:rsidP="00AA2254">
            <w:pPr>
              <w:spacing w:after="100" w:line="276" w:lineRule="auto"/>
              <w:rPr>
                <w:lang w:val="en-IN"/>
              </w:rPr>
            </w:pPr>
            <w:r w:rsidRPr="00AA2254">
              <w:rPr>
                <w:lang w:val="en-IN"/>
              </w:rPr>
              <w:t>Make the guidance entry point more visible.</w:t>
            </w:r>
          </w:p>
        </w:tc>
      </w:tr>
      <w:tr w:rsidR="00AA2254" w:rsidRPr="00AA2254" w14:paraId="5A24F0BF" w14:textId="77777777" w:rsidTr="00AA2254">
        <w:tc>
          <w:tcPr>
            <w:tcW w:w="0" w:type="auto"/>
            <w:hideMark/>
          </w:tcPr>
          <w:p w14:paraId="1431AF28" w14:textId="77777777" w:rsidR="00AA2254" w:rsidRPr="00AA2254" w:rsidRDefault="00AA2254" w:rsidP="00AA2254">
            <w:pPr>
              <w:spacing w:after="100" w:line="276" w:lineRule="auto"/>
              <w:rPr>
                <w:lang w:val="en-IN"/>
              </w:rPr>
            </w:pPr>
            <w:r w:rsidRPr="00AA2254">
              <w:rPr>
                <w:lang w:val="en-IN"/>
              </w:rPr>
              <w:t>Hospital search returns no results</w:t>
            </w:r>
          </w:p>
        </w:tc>
        <w:tc>
          <w:tcPr>
            <w:tcW w:w="0" w:type="auto"/>
            <w:hideMark/>
          </w:tcPr>
          <w:p w14:paraId="511951D2" w14:textId="77777777" w:rsidR="00AA2254" w:rsidRPr="00AA2254" w:rsidRDefault="00AA2254" w:rsidP="00AA2254">
            <w:pPr>
              <w:spacing w:after="100" w:line="276" w:lineRule="auto"/>
              <w:rPr>
                <w:lang w:val="en-IN"/>
              </w:rPr>
            </w:pPr>
            <w:r w:rsidRPr="00AA2254">
              <w:rPr>
                <w:lang w:val="en-IN"/>
              </w:rPr>
              <w:t>Incorrect filters or incomplete data</w:t>
            </w:r>
          </w:p>
        </w:tc>
        <w:tc>
          <w:tcPr>
            <w:tcW w:w="0" w:type="auto"/>
            <w:hideMark/>
          </w:tcPr>
          <w:p w14:paraId="5364B948" w14:textId="77777777" w:rsidR="00AA2254" w:rsidRPr="00AA2254" w:rsidRDefault="00AA2254" w:rsidP="00AA2254">
            <w:pPr>
              <w:spacing w:after="100" w:line="276" w:lineRule="auto"/>
              <w:rPr>
                <w:lang w:val="en-IN"/>
              </w:rPr>
            </w:pPr>
            <w:r w:rsidRPr="00AA2254">
              <w:rPr>
                <w:lang w:val="en-IN"/>
              </w:rPr>
              <w:t>Improve empty-state messages and data validation.</w:t>
            </w:r>
          </w:p>
        </w:tc>
      </w:tr>
      <w:tr w:rsidR="00AA2254" w:rsidRPr="00AA2254" w14:paraId="4842BFDA" w14:textId="77777777" w:rsidTr="00AA2254">
        <w:tc>
          <w:tcPr>
            <w:tcW w:w="0" w:type="auto"/>
            <w:hideMark/>
          </w:tcPr>
          <w:p w14:paraId="5634B750" w14:textId="77777777" w:rsidR="00AA2254" w:rsidRPr="00AA2254" w:rsidRDefault="00AA2254" w:rsidP="00AA2254">
            <w:pPr>
              <w:spacing w:after="100" w:line="276" w:lineRule="auto"/>
              <w:rPr>
                <w:lang w:val="en-IN"/>
              </w:rPr>
            </w:pPr>
            <w:r w:rsidRPr="00AA2254">
              <w:rPr>
                <w:lang w:val="en-IN"/>
              </w:rPr>
              <w:t>Request tracking fails</w:t>
            </w:r>
          </w:p>
        </w:tc>
        <w:tc>
          <w:tcPr>
            <w:tcW w:w="0" w:type="auto"/>
            <w:hideMark/>
          </w:tcPr>
          <w:p w14:paraId="3F694F6E" w14:textId="77777777" w:rsidR="00AA2254" w:rsidRPr="00AA2254" w:rsidRDefault="00AA2254" w:rsidP="00AA2254">
            <w:pPr>
              <w:spacing w:after="100" w:line="276" w:lineRule="auto"/>
              <w:rPr>
                <w:lang w:val="en-IN"/>
              </w:rPr>
            </w:pPr>
            <w:r w:rsidRPr="00AA2254">
              <w:rPr>
                <w:lang w:val="en-IN"/>
              </w:rPr>
              <w:t>Invalid reference or backend/database error</w:t>
            </w:r>
          </w:p>
        </w:tc>
        <w:tc>
          <w:tcPr>
            <w:tcW w:w="0" w:type="auto"/>
            <w:hideMark/>
          </w:tcPr>
          <w:p w14:paraId="461900DC" w14:textId="77777777" w:rsidR="00AA2254" w:rsidRPr="00AA2254" w:rsidRDefault="00AA2254" w:rsidP="00AA2254">
            <w:pPr>
              <w:spacing w:after="100" w:line="276" w:lineRule="auto"/>
              <w:rPr>
                <w:lang w:val="en-IN"/>
              </w:rPr>
            </w:pPr>
            <w:r w:rsidRPr="00AA2254">
              <w:rPr>
                <w:lang w:val="en-IN"/>
              </w:rPr>
              <w:t>Validate inputs and show clear error messages.</w:t>
            </w:r>
          </w:p>
        </w:tc>
      </w:tr>
      <w:tr w:rsidR="00AA2254" w:rsidRPr="00AA2254" w14:paraId="32FDF2B5" w14:textId="77777777" w:rsidTr="00AA2254">
        <w:tc>
          <w:tcPr>
            <w:tcW w:w="0" w:type="auto"/>
            <w:hideMark/>
          </w:tcPr>
          <w:p w14:paraId="43C6F66C" w14:textId="77777777" w:rsidR="00AA2254" w:rsidRPr="00AA2254" w:rsidRDefault="00AA2254" w:rsidP="00AA2254">
            <w:pPr>
              <w:spacing w:after="100" w:line="276" w:lineRule="auto"/>
              <w:rPr>
                <w:lang w:val="en-IN"/>
              </w:rPr>
            </w:pPr>
            <w:r w:rsidRPr="00AA2254">
              <w:rPr>
                <w:lang w:val="en-IN"/>
              </w:rPr>
              <w:t>Website is difficult to use on mobile</w:t>
            </w:r>
          </w:p>
        </w:tc>
        <w:tc>
          <w:tcPr>
            <w:tcW w:w="0" w:type="auto"/>
            <w:hideMark/>
          </w:tcPr>
          <w:p w14:paraId="42E85A1C" w14:textId="77777777" w:rsidR="00AA2254" w:rsidRPr="00AA2254" w:rsidRDefault="00AA2254" w:rsidP="00AA2254">
            <w:pPr>
              <w:spacing w:after="100" w:line="276" w:lineRule="auto"/>
              <w:rPr>
                <w:lang w:val="en-IN"/>
              </w:rPr>
            </w:pPr>
            <w:r w:rsidRPr="00AA2254">
              <w:rPr>
                <w:lang w:val="en-IN"/>
              </w:rPr>
              <w:t>Layout or touch-target issues</w:t>
            </w:r>
          </w:p>
        </w:tc>
        <w:tc>
          <w:tcPr>
            <w:tcW w:w="0" w:type="auto"/>
            <w:hideMark/>
          </w:tcPr>
          <w:p w14:paraId="66D5CBF2" w14:textId="77777777" w:rsidR="00AA2254" w:rsidRPr="00AA2254" w:rsidRDefault="00AA2254" w:rsidP="00AA2254">
            <w:pPr>
              <w:spacing w:after="100" w:line="276" w:lineRule="auto"/>
              <w:rPr>
                <w:lang w:val="en-IN"/>
              </w:rPr>
            </w:pPr>
            <w:r w:rsidRPr="00AA2254">
              <w:rPr>
                <w:lang w:val="en-IN"/>
              </w:rPr>
              <w:t>Test on different screen sizes and refine responsive styling.</w:t>
            </w:r>
          </w:p>
        </w:tc>
      </w:tr>
      <w:tr w:rsidR="00AA2254" w:rsidRPr="00AA2254" w14:paraId="0C1DAE75" w14:textId="77777777" w:rsidTr="00AA2254">
        <w:tc>
          <w:tcPr>
            <w:tcW w:w="0" w:type="auto"/>
            <w:hideMark/>
          </w:tcPr>
          <w:p w14:paraId="5354E3E4" w14:textId="77777777" w:rsidR="00AA2254" w:rsidRPr="00AA2254" w:rsidRDefault="00AA2254" w:rsidP="00AA2254">
            <w:pPr>
              <w:spacing w:after="100" w:line="276" w:lineRule="auto"/>
              <w:rPr>
                <w:lang w:val="en-IN"/>
              </w:rPr>
            </w:pPr>
            <w:r w:rsidRPr="00AA2254">
              <w:rPr>
                <w:lang w:val="en-IN"/>
              </w:rPr>
              <w:t>Users mistake assistance status for official claim status</w:t>
            </w:r>
          </w:p>
        </w:tc>
        <w:tc>
          <w:tcPr>
            <w:tcW w:w="0" w:type="auto"/>
            <w:hideMark/>
          </w:tcPr>
          <w:p w14:paraId="7AB78F5F" w14:textId="77777777" w:rsidR="00AA2254" w:rsidRPr="00AA2254" w:rsidRDefault="00AA2254" w:rsidP="00AA2254">
            <w:pPr>
              <w:spacing w:after="100" w:line="276" w:lineRule="auto"/>
              <w:rPr>
                <w:lang w:val="en-IN"/>
              </w:rPr>
            </w:pPr>
            <w:r w:rsidRPr="00AA2254">
              <w:rPr>
                <w:lang w:val="en-IN"/>
              </w:rPr>
              <w:t>Unclear wording</w:t>
            </w:r>
          </w:p>
        </w:tc>
        <w:tc>
          <w:tcPr>
            <w:tcW w:w="0" w:type="auto"/>
            <w:hideMark/>
          </w:tcPr>
          <w:p w14:paraId="6F041EC7" w14:textId="77777777" w:rsidR="00AA2254" w:rsidRPr="00AA2254" w:rsidRDefault="00AA2254" w:rsidP="00AA2254">
            <w:pPr>
              <w:spacing w:after="100" w:line="276" w:lineRule="auto"/>
              <w:rPr>
                <w:lang w:val="en-IN"/>
              </w:rPr>
            </w:pPr>
            <w:r w:rsidRPr="00AA2254">
              <w:rPr>
                <w:lang w:val="en-IN"/>
              </w:rPr>
              <w:t>Explicitly distinguish Claim GPS assistance requests from official PM-JAY claims.</w:t>
            </w:r>
          </w:p>
        </w:tc>
      </w:tr>
    </w:tbl>
    <w:p w14:paraId="2A08B51E" w14:textId="23F30D2D" w:rsidR="00F378B3" w:rsidRPr="003E40E7" w:rsidRDefault="00F378B3" w:rsidP="00F378B3">
      <w:pPr>
        <w:spacing w:after="100"/>
      </w:pPr>
    </w:p>
    <w:p w14:paraId="2B18FA7E" w14:textId="1D9F2620" w:rsidR="00F378B3" w:rsidRPr="003E40E7" w:rsidRDefault="00F378B3" w:rsidP="00F378B3">
      <w:pPr>
        <w:spacing w:before="60" w:after="20"/>
      </w:pPr>
      <w:proofErr w:type="gramStart"/>
      <w:r w:rsidRPr="003E40E7">
        <w:rPr>
          <w:b/>
        </w:rPr>
        <w:t>8.5  Improvements</w:t>
      </w:r>
      <w:proofErr w:type="gramEnd"/>
      <w:r w:rsidRPr="003E40E7">
        <w:rPr>
          <w:b/>
        </w:rPr>
        <w:t xml:space="preserve"> and Refinement</w:t>
      </w:r>
    </w:p>
    <w:tbl>
      <w:tblPr>
        <w:tblStyle w:val="TableGrid"/>
        <w:tblW w:w="0" w:type="auto"/>
        <w:tblLook w:val="04A0" w:firstRow="1" w:lastRow="0" w:firstColumn="1" w:lastColumn="0" w:noHBand="0" w:noVBand="1"/>
      </w:tblPr>
      <w:tblGrid>
        <w:gridCol w:w="2362"/>
        <w:gridCol w:w="4491"/>
        <w:gridCol w:w="2775"/>
      </w:tblGrid>
      <w:tr w:rsidR="00AA2254" w:rsidRPr="00AA2254" w14:paraId="23851A3C" w14:textId="77777777" w:rsidTr="00AA2254">
        <w:tc>
          <w:tcPr>
            <w:tcW w:w="0" w:type="auto"/>
            <w:hideMark/>
          </w:tcPr>
          <w:p w14:paraId="04187BE0" w14:textId="77777777" w:rsidR="00AA2254" w:rsidRPr="00AA2254" w:rsidRDefault="00AA2254" w:rsidP="00AA2254">
            <w:pPr>
              <w:spacing w:after="200" w:line="276" w:lineRule="auto"/>
              <w:rPr>
                <w:b/>
                <w:bCs/>
                <w:lang w:val="en-IN"/>
              </w:rPr>
            </w:pPr>
            <w:r w:rsidRPr="00AA2254">
              <w:rPr>
                <w:b/>
                <w:bCs/>
                <w:lang w:val="en-IN"/>
              </w:rPr>
              <w:t>Feedback</w:t>
            </w:r>
          </w:p>
        </w:tc>
        <w:tc>
          <w:tcPr>
            <w:tcW w:w="0" w:type="auto"/>
            <w:hideMark/>
          </w:tcPr>
          <w:p w14:paraId="3A5500BD" w14:textId="77777777" w:rsidR="00AA2254" w:rsidRPr="00AA2254" w:rsidRDefault="00AA2254" w:rsidP="00AA2254">
            <w:pPr>
              <w:spacing w:after="200" w:line="276" w:lineRule="auto"/>
              <w:rPr>
                <w:b/>
                <w:bCs/>
                <w:lang w:val="en-IN"/>
              </w:rPr>
            </w:pPr>
            <w:r w:rsidRPr="00AA2254">
              <w:rPr>
                <w:b/>
                <w:bCs/>
                <w:lang w:val="en-IN"/>
              </w:rPr>
              <w:t>Change Made</w:t>
            </w:r>
          </w:p>
        </w:tc>
        <w:tc>
          <w:tcPr>
            <w:tcW w:w="0" w:type="auto"/>
            <w:hideMark/>
          </w:tcPr>
          <w:p w14:paraId="6A0A2D9F" w14:textId="77777777" w:rsidR="00AA2254" w:rsidRPr="00AA2254" w:rsidRDefault="00AA2254" w:rsidP="00AA2254">
            <w:pPr>
              <w:spacing w:after="200" w:line="276" w:lineRule="auto"/>
              <w:rPr>
                <w:b/>
                <w:bCs/>
                <w:lang w:val="en-IN"/>
              </w:rPr>
            </w:pPr>
            <w:r w:rsidRPr="00AA2254">
              <w:rPr>
                <w:b/>
                <w:bCs/>
                <w:lang w:val="en-IN"/>
              </w:rPr>
              <w:t>Improvement Observed</w:t>
            </w:r>
          </w:p>
        </w:tc>
      </w:tr>
      <w:tr w:rsidR="00AA2254" w:rsidRPr="00AA2254" w14:paraId="7E731319" w14:textId="77777777" w:rsidTr="00AA2254">
        <w:tc>
          <w:tcPr>
            <w:tcW w:w="0" w:type="auto"/>
            <w:hideMark/>
          </w:tcPr>
          <w:p w14:paraId="444C31BC" w14:textId="77777777" w:rsidR="00AA2254" w:rsidRPr="00AA2254" w:rsidRDefault="00AA2254" w:rsidP="00AA2254">
            <w:pPr>
              <w:spacing w:after="200" w:line="276" w:lineRule="auto"/>
              <w:rPr>
                <w:lang w:val="en-IN"/>
              </w:rPr>
            </w:pPr>
            <w:r w:rsidRPr="00AA2254">
              <w:rPr>
                <w:lang w:val="en-IN"/>
              </w:rPr>
              <w:t>The homepage navigation needed to be clearer.</w:t>
            </w:r>
          </w:p>
        </w:tc>
        <w:tc>
          <w:tcPr>
            <w:tcW w:w="0" w:type="auto"/>
            <w:hideMark/>
          </w:tcPr>
          <w:p w14:paraId="3A1CCD24" w14:textId="77777777" w:rsidR="00AA2254" w:rsidRPr="00AA2254" w:rsidRDefault="00AA2254" w:rsidP="00AA2254">
            <w:pPr>
              <w:spacing w:after="200" w:line="276" w:lineRule="auto"/>
              <w:rPr>
                <w:lang w:val="en-IN"/>
              </w:rPr>
            </w:pPr>
            <w:r w:rsidRPr="00AA2254">
              <w:rPr>
                <w:lang w:val="en-IN"/>
              </w:rPr>
              <w:t>Organised the main actions into easily identifiable sections.</w:t>
            </w:r>
          </w:p>
        </w:tc>
        <w:tc>
          <w:tcPr>
            <w:tcW w:w="0" w:type="auto"/>
            <w:hideMark/>
          </w:tcPr>
          <w:p w14:paraId="7DF6C1BB" w14:textId="77777777" w:rsidR="00AA2254" w:rsidRPr="00AA2254" w:rsidRDefault="00AA2254" w:rsidP="00AA2254">
            <w:pPr>
              <w:spacing w:after="200" w:line="276" w:lineRule="auto"/>
              <w:rPr>
                <w:lang w:val="en-IN"/>
              </w:rPr>
            </w:pPr>
            <w:r w:rsidRPr="00AA2254">
              <w:rPr>
                <w:lang w:val="en-IN"/>
              </w:rPr>
              <w:t>Users can identify the main features more easily.</w:t>
            </w:r>
          </w:p>
        </w:tc>
      </w:tr>
      <w:tr w:rsidR="00AA2254" w:rsidRPr="00AA2254" w14:paraId="5475C466" w14:textId="77777777" w:rsidTr="00AA2254">
        <w:tc>
          <w:tcPr>
            <w:tcW w:w="0" w:type="auto"/>
            <w:hideMark/>
          </w:tcPr>
          <w:p w14:paraId="1FB0A324" w14:textId="77777777" w:rsidR="00AA2254" w:rsidRPr="00AA2254" w:rsidRDefault="00AA2254" w:rsidP="00AA2254">
            <w:pPr>
              <w:spacing w:after="200" w:line="276" w:lineRule="auto"/>
              <w:rPr>
                <w:lang w:val="en-IN"/>
              </w:rPr>
            </w:pPr>
            <w:r w:rsidRPr="00AA2254">
              <w:rPr>
                <w:lang w:val="en-IN"/>
              </w:rPr>
              <w:lastRenderedPageBreak/>
              <w:t>Healthcare guidance needed simpler language.</w:t>
            </w:r>
          </w:p>
        </w:tc>
        <w:tc>
          <w:tcPr>
            <w:tcW w:w="0" w:type="auto"/>
            <w:hideMark/>
          </w:tcPr>
          <w:p w14:paraId="566F55B2" w14:textId="77777777" w:rsidR="00AA2254" w:rsidRPr="00AA2254" w:rsidRDefault="00AA2254" w:rsidP="00AA2254">
            <w:pPr>
              <w:spacing w:after="200" w:line="276" w:lineRule="auto"/>
              <w:rPr>
                <w:lang w:val="en-IN"/>
              </w:rPr>
            </w:pPr>
            <w:r w:rsidRPr="00AA2254">
              <w:rPr>
                <w:lang w:val="en-IN"/>
              </w:rPr>
              <w:t>Simplified instructions and improved field labels.</w:t>
            </w:r>
          </w:p>
        </w:tc>
        <w:tc>
          <w:tcPr>
            <w:tcW w:w="0" w:type="auto"/>
            <w:hideMark/>
          </w:tcPr>
          <w:p w14:paraId="083781A8" w14:textId="77777777" w:rsidR="00AA2254" w:rsidRPr="00AA2254" w:rsidRDefault="00AA2254" w:rsidP="00AA2254">
            <w:pPr>
              <w:spacing w:after="200" w:line="276" w:lineRule="auto"/>
              <w:rPr>
                <w:lang w:val="en-IN"/>
              </w:rPr>
            </w:pPr>
            <w:r w:rsidRPr="00AA2254">
              <w:rPr>
                <w:lang w:val="en-IN"/>
              </w:rPr>
              <w:t>The workflow becomes easier to understand.</w:t>
            </w:r>
          </w:p>
        </w:tc>
      </w:tr>
      <w:tr w:rsidR="00AA2254" w:rsidRPr="00AA2254" w14:paraId="76C0B9C6" w14:textId="77777777" w:rsidTr="00AA2254">
        <w:tc>
          <w:tcPr>
            <w:tcW w:w="0" w:type="auto"/>
            <w:hideMark/>
          </w:tcPr>
          <w:p w14:paraId="44FC6A00" w14:textId="77777777" w:rsidR="00AA2254" w:rsidRPr="00AA2254" w:rsidRDefault="00AA2254" w:rsidP="00AA2254">
            <w:pPr>
              <w:spacing w:after="200" w:line="276" w:lineRule="auto"/>
              <w:rPr>
                <w:lang w:val="en-IN"/>
              </w:rPr>
            </w:pPr>
            <w:r w:rsidRPr="00AA2254">
              <w:rPr>
                <w:lang w:val="en-IN"/>
              </w:rPr>
              <w:t>Hospital search needed better organisation.</w:t>
            </w:r>
          </w:p>
        </w:tc>
        <w:tc>
          <w:tcPr>
            <w:tcW w:w="0" w:type="auto"/>
            <w:hideMark/>
          </w:tcPr>
          <w:p w14:paraId="227B5FE3" w14:textId="77777777" w:rsidR="00AA2254" w:rsidRPr="00AA2254" w:rsidRDefault="00AA2254" w:rsidP="00AA2254">
            <w:pPr>
              <w:spacing w:after="200" w:line="276" w:lineRule="auto"/>
              <w:rPr>
                <w:lang w:val="en-IN"/>
              </w:rPr>
            </w:pPr>
            <w:r w:rsidRPr="00AA2254">
              <w:rPr>
                <w:lang w:val="en-IN"/>
              </w:rPr>
              <w:t>Improved search filters and hospital result presentation.</w:t>
            </w:r>
          </w:p>
        </w:tc>
        <w:tc>
          <w:tcPr>
            <w:tcW w:w="0" w:type="auto"/>
            <w:hideMark/>
          </w:tcPr>
          <w:p w14:paraId="721A51CA" w14:textId="77777777" w:rsidR="00AA2254" w:rsidRPr="00AA2254" w:rsidRDefault="00AA2254" w:rsidP="00AA2254">
            <w:pPr>
              <w:spacing w:after="200" w:line="276" w:lineRule="auto"/>
              <w:rPr>
                <w:lang w:val="en-IN"/>
              </w:rPr>
            </w:pPr>
            <w:r w:rsidRPr="00AA2254">
              <w:rPr>
                <w:lang w:val="en-IN"/>
              </w:rPr>
              <w:t>Users can locate relevant hospital information more easily.</w:t>
            </w:r>
          </w:p>
        </w:tc>
      </w:tr>
      <w:tr w:rsidR="00AA2254" w:rsidRPr="00AA2254" w14:paraId="3723F2AD" w14:textId="77777777" w:rsidTr="00AA2254">
        <w:tc>
          <w:tcPr>
            <w:tcW w:w="0" w:type="auto"/>
            <w:hideMark/>
          </w:tcPr>
          <w:p w14:paraId="5AA3E9D3" w14:textId="77777777" w:rsidR="00AA2254" w:rsidRPr="00AA2254" w:rsidRDefault="00AA2254" w:rsidP="00AA2254">
            <w:pPr>
              <w:spacing w:after="200" w:line="276" w:lineRule="auto"/>
              <w:rPr>
                <w:lang w:val="en-IN"/>
              </w:rPr>
            </w:pPr>
            <w:r w:rsidRPr="00AA2254">
              <w:rPr>
                <w:lang w:val="en-IN"/>
              </w:rPr>
              <w:t>Request tracking needed clearer explanations.</w:t>
            </w:r>
          </w:p>
        </w:tc>
        <w:tc>
          <w:tcPr>
            <w:tcW w:w="0" w:type="auto"/>
            <w:hideMark/>
          </w:tcPr>
          <w:p w14:paraId="5D4E1818" w14:textId="77777777" w:rsidR="00AA2254" w:rsidRPr="00AA2254" w:rsidRDefault="00AA2254" w:rsidP="00AA2254">
            <w:pPr>
              <w:spacing w:after="200" w:line="276" w:lineRule="auto"/>
              <w:rPr>
                <w:lang w:val="en-IN"/>
              </w:rPr>
            </w:pPr>
            <w:r w:rsidRPr="00AA2254">
              <w:rPr>
                <w:lang w:val="en-IN"/>
              </w:rPr>
              <w:t>Added status descriptions and clarified that tracking refers to Claim GPS assistance requests, not official PM-JAY claims.</w:t>
            </w:r>
          </w:p>
        </w:tc>
        <w:tc>
          <w:tcPr>
            <w:tcW w:w="0" w:type="auto"/>
            <w:hideMark/>
          </w:tcPr>
          <w:p w14:paraId="17FF45C2" w14:textId="77777777" w:rsidR="00AA2254" w:rsidRPr="00AA2254" w:rsidRDefault="00AA2254" w:rsidP="00AA2254">
            <w:pPr>
              <w:spacing w:after="200" w:line="276" w:lineRule="auto"/>
              <w:rPr>
                <w:lang w:val="en-IN"/>
              </w:rPr>
            </w:pPr>
            <w:r w:rsidRPr="00AA2254">
              <w:rPr>
                <w:lang w:val="en-IN"/>
              </w:rPr>
              <w:t>Reduces confusion about request status.</w:t>
            </w:r>
          </w:p>
        </w:tc>
      </w:tr>
    </w:tbl>
    <w:p w14:paraId="6DE40EFC" w14:textId="77777777" w:rsidR="00F378B3" w:rsidRPr="003E40E7" w:rsidRDefault="00F378B3" w:rsidP="00F378B3"/>
    <w:p w14:paraId="611FD04E" w14:textId="77777777" w:rsidR="00F378B3" w:rsidRDefault="00F378B3" w:rsidP="00F378B3">
      <w:pPr>
        <w:tabs>
          <w:tab w:val="left" w:pos="2460"/>
        </w:tabs>
      </w:pPr>
    </w:p>
    <w:p w14:paraId="1C873CCB" w14:textId="77777777" w:rsidR="00F378B3" w:rsidRDefault="00F378B3" w:rsidP="00F378B3">
      <w:pPr>
        <w:tabs>
          <w:tab w:val="left" w:pos="2460"/>
        </w:tabs>
      </w:pPr>
    </w:p>
    <w:p w14:paraId="0B340646" w14:textId="77777777" w:rsidR="00F378B3" w:rsidRDefault="00F378B3" w:rsidP="00F378B3">
      <w:r>
        <w:br w:type="page"/>
      </w:r>
    </w:p>
    <w:p w14:paraId="71261EAF" w14:textId="77777777" w:rsidR="00AA2254" w:rsidRDefault="00AA2254" w:rsidP="00AA2254">
      <w:pPr>
        <w:tabs>
          <w:tab w:val="left" w:pos="2460"/>
        </w:tabs>
        <w:spacing w:after="0"/>
        <w:jc w:val="center"/>
        <w:rPr>
          <w:b/>
          <w:sz w:val="18"/>
          <w:szCs w:val="18"/>
        </w:rPr>
      </w:pPr>
      <w:r w:rsidRPr="006B09A7">
        <w:rPr>
          <w:b/>
          <w:sz w:val="28"/>
          <w:szCs w:val="28"/>
        </w:rPr>
        <w:lastRenderedPageBreak/>
        <w:t>Chapter 9: Impact: SDG, Ethics, Safety and Cost</w:t>
      </w:r>
    </w:p>
    <w:p w14:paraId="6D1A2DC7" w14:textId="6B2FF490" w:rsidR="00AA2254" w:rsidRDefault="00AA2254" w:rsidP="00AA2254">
      <w:pPr>
        <w:tabs>
          <w:tab w:val="left" w:pos="2460"/>
        </w:tabs>
        <w:spacing w:after="0"/>
        <w:rPr>
          <w:i/>
          <w:sz w:val="12"/>
          <w:szCs w:val="12"/>
        </w:rPr>
      </w:pPr>
    </w:p>
    <w:p w14:paraId="205B0ECD" w14:textId="77777777" w:rsidR="00AA2254" w:rsidRPr="006B09A7" w:rsidRDefault="00AA2254" w:rsidP="00AA2254">
      <w:pPr>
        <w:tabs>
          <w:tab w:val="left" w:pos="2460"/>
        </w:tabs>
        <w:spacing w:after="0"/>
        <w:rPr>
          <w:sz w:val="12"/>
          <w:szCs w:val="12"/>
        </w:rPr>
      </w:pPr>
    </w:p>
    <w:p w14:paraId="60538A57" w14:textId="77777777" w:rsidR="00AA2254" w:rsidRPr="006B09A7" w:rsidRDefault="00AA2254" w:rsidP="00AA2254">
      <w:pPr>
        <w:tabs>
          <w:tab w:val="left" w:pos="2460"/>
        </w:tabs>
        <w:spacing w:after="0"/>
      </w:pPr>
      <w:proofErr w:type="gramStart"/>
      <w:r w:rsidRPr="006B09A7">
        <w:rPr>
          <w:b/>
        </w:rPr>
        <w:t>9.1  Beneficiaries</w:t>
      </w:r>
      <w:proofErr w:type="gramEnd"/>
    </w:p>
    <w:p w14:paraId="2B8EAD8F" w14:textId="77777777" w:rsidR="00AA2254" w:rsidRPr="00AA2254" w:rsidRDefault="00AA2254" w:rsidP="00AA2254">
      <w:pPr>
        <w:tabs>
          <w:tab w:val="left" w:pos="2460"/>
        </w:tabs>
        <w:spacing w:after="0"/>
        <w:rPr>
          <w:iCs/>
          <w:lang w:val="en-IN"/>
        </w:rPr>
      </w:pPr>
      <w:r w:rsidRPr="00AA2254">
        <w:rPr>
          <w:iCs/>
          <w:lang w:val="en-IN"/>
        </w:rPr>
        <w:t>The primary beneficiaries of PM-JAY Claim GPS are people who need help understanding PM-JAY, checking eligibility, finding empanelled hospitals, and identifying the steps required to access healthcare benefits. Secondary beneficiaries include family members, ASHA workers, CSC operators, and hospital help-desk staff who assist people in navigating healthcare services.</w:t>
      </w:r>
    </w:p>
    <w:p w14:paraId="1BA511CE" w14:textId="77777777" w:rsidR="00AA2254" w:rsidRPr="00AA2254" w:rsidRDefault="00AA2254" w:rsidP="00AA2254">
      <w:pPr>
        <w:tabs>
          <w:tab w:val="left" w:pos="2460"/>
        </w:tabs>
        <w:spacing w:after="0"/>
        <w:rPr>
          <w:iCs/>
          <w:lang w:val="en-IN"/>
        </w:rPr>
      </w:pPr>
      <w:r w:rsidRPr="00AA2254">
        <w:rPr>
          <w:iCs/>
          <w:lang w:val="en-IN"/>
        </w:rPr>
        <w:t>The initial questionnaire involved 23 respondents and identified gaps in scheme awareness and eligibility understanding. The platform could benefit a wider population if implemented and validated successfully, particularly people with limited digital literacy, language barriers, or unreliable internet access.</w:t>
      </w:r>
    </w:p>
    <w:p w14:paraId="10714F6D" w14:textId="77777777" w:rsidR="00AA2254" w:rsidRPr="00AA2254" w:rsidRDefault="00AA2254" w:rsidP="00AA2254">
      <w:pPr>
        <w:tabs>
          <w:tab w:val="left" w:pos="2460"/>
        </w:tabs>
        <w:spacing w:after="0"/>
        <w:rPr>
          <w:iCs/>
        </w:rPr>
      </w:pPr>
    </w:p>
    <w:p w14:paraId="6600B421" w14:textId="77777777" w:rsidR="00AA2254" w:rsidRPr="006B09A7" w:rsidRDefault="00AA2254" w:rsidP="00AA2254">
      <w:pPr>
        <w:tabs>
          <w:tab w:val="left" w:pos="2460"/>
        </w:tabs>
        <w:spacing w:after="0"/>
      </w:pPr>
      <w:proofErr w:type="gramStart"/>
      <w:r w:rsidRPr="006B09A7">
        <w:rPr>
          <w:b/>
        </w:rPr>
        <w:t>9.2  SDG</w:t>
      </w:r>
      <w:proofErr w:type="gramEnd"/>
      <w:r w:rsidRPr="006B09A7">
        <w:rPr>
          <w:b/>
        </w:rPr>
        <w:t xml:space="preserve"> Impact</w:t>
      </w:r>
    </w:p>
    <w:tbl>
      <w:tblPr>
        <w:tblStyle w:val="TableGrid"/>
        <w:tblW w:w="0" w:type="auto"/>
        <w:tblLook w:val="04A0" w:firstRow="1" w:lastRow="0" w:firstColumn="1" w:lastColumn="0" w:noHBand="0" w:noVBand="1"/>
      </w:tblPr>
      <w:tblGrid>
        <w:gridCol w:w="2567"/>
        <w:gridCol w:w="3398"/>
        <w:gridCol w:w="3663"/>
      </w:tblGrid>
      <w:tr w:rsidR="00AA2254" w:rsidRPr="00AA2254" w14:paraId="22D47A0F" w14:textId="77777777" w:rsidTr="00AA2254">
        <w:tc>
          <w:tcPr>
            <w:tcW w:w="0" w:type="auto"/>
            <w:hideMark/>
          </w:tcPr>
          <w:p w14:paraId="14F589F1" w14:textId="77777777" w:rsidR="00AA2254" w:rsidRPr="00AA2254" w:rsidRDefault="00AA2254" w:rsidP="00AA2254">
            <w:pPr>
              <w:tabs>
                <w:tab w:val="left" w:pos="2460"/>
              </w:tabs>
              <w:spacing w:line="276" w:lineRule="auto"/>
              <w:rPr>
                <w:b/>
                <w:bCs/>
                <w:iCs/>
                <w:lang w:val="en-IN"/>
              </w:rPr>
            </w:pPr>
            <w:r w:rsidRPr="00AA2254">
              <w:rPr>
                <w:b/>
                <w:bCs/>
                <w:iCs/>
                <w:lang w:val="en-IN"/>
              </w:rPr>
              <w:t>SDG</w:t>
            </w:r>
          </w:p>
        </w:tc>
        <w:tc>
          <w:tcPr>
            <w:tcW w:w="0" w:type="auto"/>
            <w:hideMark/>
          </w:tcPr>
          <w:p w14:paraId="2AB996ED" w14:textId="77777777" w:rsidR="00AA2254" w:rsidRPr="00AA2254" w:rsidRDefault="00AA2254" w:rsidP="00AA2254">
            <w:pPr>
              <w:tabs>
                <w:tab w:val="left" w:pos="2460"/>
              </w:tabs>
              <w:spacing w:line="276" w:lineRule="auto"/>
              <w:rPr>
                <w:b/>
                <w:bCs/>
                <w:iCs/>
                <w:lang w:val="en-IN"/>
              </w:rPr>
            </w:pPr>
            <w:r w:rsidRPr="00AA2254">
              <w:rPr>
                <w:b/>
                <w:bCs/>
                <w:iCs/>
                <w:lang w:val="en-IN"/>
              </w:rPr>
              <w:t>Target</w:t>
            </w:r>
          </w:p>
        </w:tc>
        <w:tc>
          <w:tcPr>
            <w:tcW w:w="0" w:type="auto"/>
            <w:hideMark/>
          </w:tcPr>
          <w:p w14:paraId="2CDFDAAA" w14:textId="77777777" w:rsidR="00AA2254" w:rsidRPr="00AA2254" w:rsidRDefault="00AA2254" w:rsidP="00AA2254">
            <w:pPr>
              <w:tabs>
                <w:tab w:val="left" w:pos="2460"/>
              </w:tabs>
              <w:spacing w:line="276" w:lineRule="auto"/>
              <w:rPr>
                <w:b/>
                <w:bCs/>
                <w:iCs/>
                <w:lang w:val="en-IN"/>
              </w:rPr>
            </w:pPr>
            <w:r w:rsidRPr="00AA2254">
              <w:rPr>
                <w:b/>
                <w:bCs/>
                <w:iCs/>
                <w:lang w:val="en-IN"/>
              </w:rPr>
              <w:t>Contribution</w:t>
            </w:r>
          </w:p>
        </w:tc>
      </w:tr>
      <w:tr w:rsidR="00AA2254" w:rsidRPr="00AA2254" w14:paraId="6C7460C8" w14:textId="77777777" w:rsidTr="00AA2254">
        <w:tc>
          <w:tcPr>
            <w:tcW w:w="0" w:type="auto"/>
            <w:hideMark/>
          </w:tcPr>
          <w:p w14:paraId="4C5B642B" w14:textId="77777777" w:rsidR="00AA2254" w:rsidRPr="00AA2254" w:rsidRDefault="00AA2254" w:rsidP="00AA2254">
            <w:pPr>
              <w:tabs>
                <w:tab w:val="left" w:pos="2460"/>
              </w:tabs>
              <w:spacing w:line="276" w:lineRule="auto"/>
              <w:rPr>
                <w:iCs/>
                <w:lang w:val="en-IN"/>
              </w:rPr>
            </w:pPr>
            <w:r w:rsidRPr="00AA2254">
              <w:rPr>
                <w:iCs/>
                <w:lang w:val="en-IN"/>
              </w:rPr>
              <w:t>SDG 3: Good Health and Well-being</w:t>
            </w:r>
          </w:p>
        </w:tc>
        <w:tc>
          <w:tcPr>
            <w:tcW w:w="0" w:type="auto"/>
            <w:hideMark/>
          </w:tcPr>
          <w:p w14:paraId="691EB3D7" w14:textId="77777777" w:rsidR="00AA2254" w:rsidRPr="00AA2254" w:rsidRDefault="00AA2254" w:rsidP="00AA2254">
            <w:pPr>
              <w:tabs>
                <w:tab w:val="left" w:pos="2460"/>
              </w:tabs>
              <w:spacing w:line="276" w:lineRule="auto"/>
              <w:rPr>
                <w:iCs/>
                <w:lang w:val="en-IN"/>
              </w:rPr>
            </w:pPr>
            <w:r w:rsidRPr="00AA2254">
              <w:rPr>
                <w:iCs/>
                <w:lang w:val="en-IN"/>
              </w:rPr>
              <w:t>Target 3.8: Universal health coverage</w:t>
            </w:r>
          </w:p>
        </w:tc>
        <w:tc>
          <w:tcPr>
            <w:tcW w:w="0" w:type="auto"/>
            <w:hideMark/>
          </w:tcPr>
          <w:p w14:paraId="59E6205C" w14:textId="77777777" w:rsidR="00AA2254" w:rsidRPr="00AA2254" w:rsidRDefault="00AA2254" w:rsidP="00AA2254">
            <w:pPr>
              <w:tabs>
                <w:tab w:val="left" w:pos="2460"/>
              </w:tabs>
              <w:spacing w:line="276" w:lineRule="auto"/>
              <w:rPr>
                <w:iCs/>
                <w:lang w:val="en-IN"/>
              </w:rPr>
            </w:pPr>
            <w:r w:rsidRPr="00AA2254">
              <w:rPr>
                <w:iCs/>
                <w:lang w:val="en-IN"/>
              </w:rPr>
              <w:t>Helps users navigate healthcare information and understand available support.</w:t>
            </w:r>
          </w:p>
        </w:tc>
      </w:tr>
      <w:tr w:rsidR="00AA2254" w:rsidRPr="00AA2254" w14:paraId="77BAA4C7" w14:textId="77777777" w:rsidTr="00AA2254">
        <w:tc>
          <w:tcPr>
            <w:tcW w:w="0" w:type="auto"/>
            <w:hideMark/>
          </w:tcPr>
          <w:p w14:paraId="47B1C00F" w14:textId="77777777" w:rsidR="00AA2254" w:rsidRPr="00AA2254" w:rsidRDefault="00AA2254" w:rsidP="00AA2254">
            <w:pPr>
              <w:tabs>
                <w:tab w:val="left" w:pos="2460"/>
              </w:tabs>
              <w:spacing w:line="276" w:lineRule="auto"/>
              <w:rPr>
                <w:iCs/>
                <w:lang w:val="en-IN"/>
              </w:rPr>
            </w:pPr>
            <w:r w:rsidRPr="00AA2254">
              <w:rPr>
                <w:iCs/>
                <w:lang w:val="en-IN"/>
              </w:rPr>
              <w:t>SDG 10: Reduced Inequalities</w:t>
            </w:r>
          </w:p>
        </w:tc>
        <w:tc>
          <w:tcPr>
            <w:tcW w:w="0" w:type="auto"/>
            <w:hideMark/>
          </w:tcPr>
          <w:p w14:paraId="0921CC67" w14:textId="77777777" w:rsidR="00AA2254" w:rsidRPr="00AA2254" w:rsidRDefault="00AA2254" w:rsidP="00AA2254">
            <w:pPr>
              <w:tabs>
                <w:tab w:val="left" w:pos="2460"/>
              </w:tabs>
              <w:spacing w:line="276" w:lineRule="auto"/>
              <w:rPr>
                <w:iCs/>
                <w:lang w:val="en-IN"/>
              </w:rPr>
            </w:pPr>
            <w:r w:rsidRPr="00AA2254">
              <w:rPr>
                <w:iCs/>
                <w:lang w:val="en-IN"/>
              </w:rPr>
              <w:t>Target 10.2: Promote inclusion for all</w:t>
            </w:r>
          </w:p>
        </w:tc>
        <w:tc>
          <w:tcPr>
            <w:tcW w:w="0" w:type="auto"/>
            <w:hideMark/>
          </w:tcPr>
          <w:p w14:paraId="70AB53CC" w14:textId="77777777" w:rsidR="00AA2254" w:rsidRPr="00AA2254" w:rsidRDefault="00AA2254" w:rsidP="00AA2254">
            <w:pPr>
              <w:tabs>
                <w:tab w:val="left" w:pos="2460"/>
              </w:tabs>
              <w:spacing w:line="276" w:lineRule="auto"/>
              <w:rPr>
                <w:iCs/>
                <w:lang w:val="en-IN"/>
              </w:rPr>
            </w:pPr>
            <w:r w:rsidRPr="00AA2254">
              <w:rPr>
                <w:iCs/>
                <w:lang w:val="en-IN"/>
              </w:rPr>
              <w:t>Aims to reduce information and digital-access barriers.</w:t>
            </w:r>
          </w:p>
        </w:tc>
      </w:tr>
      <w:tr w:rsidR="00AA2254" w:rsidRPr="00AA2254" w14:paraId="2BC10000" w14:textId="77777777" w:rsidTr="00AA2254">
        <w:tc>
          <w:tcPr>
            <w:tcW w:w="0" w:type="auto"/>
            <w:hideMark/>
          </w:tcPr>
          <w:p w14:paraId="4E50673E" w14:textId="77777777" w:rsidR="00AA2254" w:rsidRPr="00AA2254" w:rsidRDefault="00AA2254" w:rsidP="00AA2254">
            <w:pPr>
              <w:tabs>
                <w:tab w:val="left" w:pos="2460"/>
              </w:tabs>
              <w:spacing w:line="276" w:lineRule="auto"/>
              <w:rPr>
                <w:iCs/>
                <w:lang w:val="en-IN"/>
              </w:rPr>
            </w:pPr>
            <w:r w:rsidRPr="00AA2254">
              <w:rPr>
                <w:iCs/>
                <w:lang w:val="en-IN"/>
              </w:rPr>
              <w:t>SDG 9: Industry, Innovation and Infrastructure</w:t>
            </w:r>
          </w:p>
        </w:tc>
        <w:tc>
          <w:tcPr>
            <w:tcW w:w="0" w:type="auto"/>
            <w:hideMark/>
          </w:tcPr>
          <w:p w14:paraId="7D95A696" w14:textId="77777777" w:rsidR="00AA2254" w:rsidRPr="00AA2254" w:rsidRDefault="00AA2254" w:rsidP="00AA2254">
            <w:pPr>
              <w:tabs>
                <w:tab w:val="left" w:pos="2460"/>
              </w:tabs>
              <w:spacing w:line="276" w:lineRule="auto"/>
              <w:rPr>
                <w:iCs/>
                <w:lang w:val="en-IN"/>
              </w:rPr>
            </w:pPr>
            <w:r w:rsidRPr="00AA2254">
              <w:rPr>
                <w:iCs/>
                <w:lang w:val="en-IN"/>
              </w:rPr>
              <w:t>Target 9.c: Access to information and communications technology</w:t>
            </w:r>
          </w:p>
        </w:tc>
        <w:tc>
          <w:tcPr>
            <w:tcW w:w="0" w:type="auto"/>
            <w:hideMark/>
          </w:tcPr>
          <w:p w14:paraId="7124CC5D" w14:textId="77777777" w:rsidR="00AA2254" w:rsidRPr="00AA2254" w:rsidRDefault="00AA2254" w:rsidP="00AA2254">
            <w:pPr>
              <w:tabs>
                <w:tab w:val="left" w:pos="2460"/>
              </w:tabs>
              <w:spacing w:line="276" w:lineRule="auto"/>
              <w:rPr>
                <w:iCs/>
                <w:lang w:val="en-IN"/>
              </w:rPr>
            </w:pPr>
            <w:r w:rsidRPr="00AA2254">
              <w:rPr>
                <w:iCs/>
                <w:lang w:val="en-IN"/>
              </w:rPr>
              <w:t>Uses digital technology to improve access to healthcare information.</w:t>
            </w:r>
          </w:p>
        </w:tc>
      </w:tr>
    </w:tbl>
    <w:p w14:paraId="2629CF5A" w14:textId="77777777" w:rsidR="00AA2254" w:rsidRPr="00AA2254" w:rsidRDefault="00AA2254" w:rsidP="00AA2254">
      <w:pPr>
        <w:tabs>
          <w:tab w:val="left" w:pos="2460"/>
        </w:tabs>
        <w:spacing w:after="0"/>
        <w:rPr>
          <w:iCs/>
          <w:lang w:val="en-IN"/>
        </w:rPr>
      </w:pPr>
      <w:r w:rsidRPr="00AA2254">
        <w:rPr>
          <w:iCs/>
          <w:lang w:val="en-IN"/>
        </w:rPr>
        <w:t>Impact indicators: Number of users accessing guidance, hospital searches completed, assistance requests submitted, task completion rate, and user satisfaction.</w:t>
      </w:r>
    </w:p>
    <w:p w14:paraId="7F476661" w14:textId="77777777" w:rsidR="00AA2254" w:rsidRPr="006B09A7" w:rsidRDefault="00AA2254" w:rsidP="00AA2254">
      <w:pPr>
        <w:tabs>
          <w:tab w:val="left" w:pos="2460"/>
        </w:tabs>
        <w:spacing w:after="0"/>
      </w:pPr>
    </w:p>
    <w:p w14:paraId="712F8A7A" w14:textId="77777777" w:rsidR="00AA2254" w:rsidRPr="006B09A7" w:rsidRDefault="00AA2254" w:rsidP="00AA2254">
      <w:pPr>
        <w:tabs>
          <w:tab w:val="left" w:pos="2460"/>
        </w:tabs>
        <w:spacing w:after="0"/>
      </w:pPr>
      <w:proofErr w:type="gramStart"/>
      <w:r w:rsidRPr="006B09A7">
        <w:rPr>
          <w:b/>
        </w:rPr>
        <w:t>9.3  Cost</w:t>
      </w:r>
      <w:proofErr w:type="gramEnd"/>
      <w:r w:rsidRPr="006B09A7">
        <w:rPr>
          <w:b/>
        </w:rPr>
        <w:t>, Environmental and Social Impact</w:t>
      </w:r>
    </w:p>
    <w:p w14:paraId="1BB4AAB4" w14:textId="77777777" w:rsidR="00AA2254" w:rsidRPr="00AA2254" w:rsidRDefault="00AA2254" w:rsidP="00AA2254">
      <w:pPr>
        <w:tabs>
          <w:tab w:val="left" w:pos="2460"/>
        </w:tabs>
        <w:spacing w:after="0"/>
        <w:rPr>
          <w:lang w:val="en-IN"/>
        </w:rPr>
      </w:pPr>
      <w:r w:rsidRPr="00AA2254">
        <w:rPr>
          <w:lang w:val="en-IN"/>
        </w:rPr>
        <w:t>PM-JAY Claim GPS can be developed using open-source technologies and free-tier hosting services, reducing initial software expenses. Actual costs may increase with hosting usage, database storage, domain registration, and external service integrations.</w:t>
      </w:r>
    </w:p>
    <w:p w14:paraId="7D057FF2" w14:textId="77777777" w:rsidR="00AA2254" w:rsidRPr="00AA2254" w:rsidRDefault="00AA2254" w:rsidP="00AA2254">
      <w:pPr>
        <w:tabs>
          <w:tab w:val="left" w:pos="2460"/>
        </w:tabs>
        <w:spacing w:after="0"/>
        <w:rPr>
          <w:lang w:val="en-IN"/>
        </w:rPr>
      </w:pPr>
      <w:r w:rsidRPr="00AA2254">
        <w:rPr>
          <w:lang w:val="en-IN"/>
        </w:rPr>
        <w:t>The digital platform may reduce unnecessary travel caused by confusion about hospital locations or required procedures. It may also reduce paper-based information needs by providing digital guidance. However, its actual environmental impact would depend on user adoption and the extent to which it reduces physical visits or printed materials.</w:t>
      </w:r>
    </w:p>
    <w:p w14:paraId="570A6ED5" w14:textId="77777777" w:rsidR="00AA2254" w:rsidRPr="00AA2254" w:rsidRDefault="00AA2254" w:rsidP="00AA2254">
      <w:pPr>
        <w:tabs>
          <w:tab w:val="left" w:pos="2460"/>
        </w:tabs>
        <w:spacing w:after="0"/>
        <w:rPr>
          <w:lang w:val="en-IN"/>
        </w:rPr>
      </w:pPr>
      <w:r w:rsidRPr="00AA2254">
        <w:rPr>
          <w:lang w:val="en-IN"/>
        </w:rPr>
        <w:t>Socially, the project aims to improve healthcare awareness, reduce confusion, and help people identify appropriate next steps. It does not guarantee eligibility, treatment coverage, or claim approval.</w:t>
      </w:r>
    </w:p>
    <w:p w14:paraId="03C01255" w14:textId="77777777" w:rsidR="00AA2254" w:rsidRPr="006B09A7" w:rsidRDefault="00AA2254" w:rsidP="00AA2254">
      <w:pPr>
        <w:tabs>
          <w:tab w:val="left" w:pos="2460"/>
        </w:tabs>
        <w:spacing w:after="0"/>
      </w:pPr>
    </w:p>
    <w:p w14:paraId="7A8BF961" w14:textId="77777777" w:rsidR="00AA2254" w:rsidRPr="006B09A7" w:rsidRDefault="00AA2254" w:rsidP="00AA2254">
      <w:pPr>
        <w:tabs>
          <w:tab w:val="left" w:pos="2460"/>
        </w:tabs>
        <w:spacing w:after="0"/>
      </w:pPr>
      <w:proofErr w:type="gramStart"/>
      <w:r w:rsidRPr="006B09A7">
        <w:rPr>
          <w:b/>
        </w:rPr>
        <w:t>9.4  Ethics</w:t>
      </w:r>
      <w:proofErr w:type="gramEnd"/>
      <w:r w:rsidRPr="006B09A7">
        <w:rPr>
          <w:b/>
        </w:rPr>
        <w:t xml:space="preserve"> and Safety</w:t>
      </w:r>
    </w:p>
    <w:p w14:paraId="4C850D1E" w14:textId="77777777" w:rsidR="00AA2254" w:rsidRPr="00AA2254" w:rsidRDefault="00AA2254" w:rsidP="00AA2254">
      <w:pPr>
        <w:tabs>
          <w:tab w:val="left" w:pos="2460"/>
        </w:tabs>
        <w:spacing w:after="0"/>
        <w:rPr>
          <w:iCs/>
          <w:lang w:val="en-IN"/>
        </w:rPr>
      </w:pPr>
      <w:r w:rsidRPr="00AA2254">
        <w:rPr>
          <w:iCs/>
          <w:lang w:val="en-IN"/>
        </w:rPr>
        <w:t>The project follows these ethical and safety principles:</w:t>
      </w:r>
    </w:p>
    <w:p w14:paraId="27550BBF" w14:textId="77777777" w:rsidR="00AA2254" w:rsidRPr="00AA2254" w:rsidRDefault="00AA2254" w:rsidP="00AA2254">
      <w:pPr>
        <w:numPr>
          <w:ilvl w:val="0"/>
          <w:numId w:val="18"/>
        </w:numPr>
        <w:tabs>
          <w:tab w:val="left" w:pos="2460"/>
        </w:tabs>
        <w:spacing w:after="0"/>
        <w:rPr>
          <w:iCs/>
          <w:lang w:val="en-IN"/>
        </w:rPr>
      </w:pPr>
      <w:r w:rsidRPr="00AA2254">
        <w:rPr>
          <w:iCs/>
          <w:lang w:val="en-IN"/>
        </w:rPr>
        <w:t>Privacy: Collect only the information necessary for the intended functionality and protect personal data.</w:t>
      </w:r>
    </w:p>
    <w:p w14:paraId="04B05BAF" w14:textId="77777777" w:rsidR="00AA2254" w:rsidRPr="00AA2254" w:rsidRDefault="00AA2254" w:rsidP="00AA2254">
      <w:pPr>
        <w:numPr>
          <w:ilvl w:val="0"/>
          <w:numId w:val="18"/>
        </w:numPr>
        <w:tabs>
          <w:tab w:val="left" w:pos="2460"/>
        </w:tabs>
        <w:spacing w:after="0"/>
        <w:rPr>
          <w:iCs/>
          <w:lang w:val="en-IN"/>
        </w:rPr>
      </w:pPr>
      <w:r w:rsidRPr="00AA2254">
        <w:rPr>
          <w:iCs/>
          <w:lang w:val="en-IN"/>
        </w:rPr>
        <w:t>Consent: Explain the purpose of data collection before users submit information.</w:t>
      </w:r>
    </w:p>
    <w:p w14:paraId="7CB9EC03" w14:textId="77777777" w:rsidR="00AA2254" w:rsidRPr="00AA2254" w:rsidRDefault="00AA2254" w:rsidP="00AA2254">
      <w:pPr>
        <w:numPr>
          <w:ilvl w:val="0"/>
          <w:numId w:val="18"/>
        </w:numPr>
        <w:tabs>
          <w:tab w:val="left" w:pos="2460"/>
        </w:tabs>
        <w:spacing w:after="0"/>
        <w:rPr>
          <w:iCs/>
          <w:lang w:val="en-IN"/>
        </w:rPr>
      </w:pPr>
      <w:r w:rsidRPr="00AA2254">
        <w:rPr>
          <w:iCs/>
          <w:lang w:val="en-IN"/>
        </w:rPr>
        <w:t>Accuracy: Use reliable sources for PM-JAY information and hospital details.</w:t>
      </w:r>
    </w:p>
    <w:p w14:paraId="03A02C13" w14:textId="77777777" w:rsidR="00AA2254" w:rsidRPr="00AA2254" w:rsidRDefault="00AA2254" w:rsidP="00AA2254">
      <w:pPr>
        <w:numPr>
          <w:ilvl w:val="0"/>
          <w:numId w:val="18"/>
        </w:numPr>
        <w:tabs>
          <w:tab w:val="left" w:pos="2460"/>
        </w:tabs>
        <w:spacing w:after="0"/>
        <w:rPr>
          <w:iCs/>
          <w:lang w:val="en-IN"/>
        </w:rPr>
      </w:pPr>
      <w:r w:rsidRPr="00AA2254">
        <w:rPr>
          <w:iCs/>
          <w:lang w:val="en-IN"/>
        </w:rPr>
        <w:t>Transparency: Clearly identify the website as a student project, not an official government portal.</w:t>
      </w:r>
    </w:p>
    <w:p w14:paraId="32C7877B" w14:textId="77777777" w:rsidR="00AA2254" w:rsidRPr="00AA2254" w:rsidRDefault="00AA2254" w:rsidP="00AA2254">
      <w:pPr>
        <w:numPr>
          <w:ilvl w:val="0"/>
          <w:numId w:val="18"/>
        </w:numPr>
        <w:tabs>
          <w:tab w:val="left" w:pos="2460"/>
        </w:tabs>
        <w:spacing w:after="0"/>
        <w:rPr>
          <w:iCs/>
          <w:lang w:val="en-IN"/>
        </w:rPr>
      </w:pPr>
      <w:r w:rsidRPr="00AA2254">
        <w:rPr>
          <w:iCs/>
          <w:lang w:val="en-IN"/>
        </w:rPr>
        <w:t>Fairness: Design the interface for users with different levels of digital literacy and language preferences.</w:t>
      </w:r>
    </w:p>
    <w:p w14:paraId="2BA54477" w14:textId="77777777" w:rsidR="00AA2254" w:rsidRPr="00AA2254" w:rsidRDefault="00AA2254" w:rsidP="00AA2254">
      <w:pPr>
        <w:numPr>
          <w:ilvl w:val="0"/>
          <w:numId w:val="18"/>
        </w:numPr>
        <w:tabs>
          <w:tab w:val="left" w:pos="2460"/>
        </w:tabs>
        <w:spacing w:after="0"/>
        <w:rPr>
          <w:iCs/>
          <w:lang w:val="en-IN"/>
        </w:rPr>
      </w:pPr>
      <w:r w:rsidRPr="00AA2254">
        <w:rPr>
          <w:iCs/>
          <w:lang w:val="en-IN"/>
        </w:rPr>
        <w:t>Safety: Do not provide medical diagnoses or make independent eligibility and claim-approval decisions.</w:t>
      </w:r>
    </w:p>
    <w:p w14:paraId="7E404758" w14:textId="77777777" w:rsidR="00AA2254" w:rsidRPr="00AA2254" w:rsidRDefault="00AA2254" w:rsidP="00AA2254">
      <w:pPr>
        <w:numPr>
          <w:ilvl w:val="0"/>
          <w:numId w:val="18"/>
        </w:numPr>
        <w:tabs>
          <w:tab w:val="left" w:pos="2460"/>
        </w:tabs>
        <w:spacing w:after="0"/>
        <w:rPr>
          <w:iCs/>
          <w:lang w:val="en-IN"/>
        </w:rPr>
      </w:pPr>
      <w:r w:rsidRPr="00AA2254">
        <w:rPr>
          <w:iCs/>
          <w:lang w:val="en-IN"/>
        </w:rPr>
        <w:lastRenderedPageBreak/>
        <w:t>Security: Protect database credentials, validate inputs, and restrict access to personal request information.</w:t>
      </w:r>
    </w:p>
    <w:p w14:paraId="02FDEB11" w14:textId="77777777" w:rsidR="00AA2254" w:rsidRPr="00AA2254" w:rsidRDefault="00AA2254" w:rsidP="00AA2254">
      <w:pPr>
        <w:tabs>
          <w:tab w:val="left" w:pos="2460"/>
        </w:tabs>
        <w:spacing w:after="0"/>
        <w:rPr>
          <w:iCs/>
          <w:lang w:val="en-IN"/>
        </w:rPr>
      </w:pPr>
      <w:r w:rsidRPr="00AA2254">
        <w:rPr>
          <w:iCs/>
          <w:lang w:val="en-IN"/>
        </w:rPr>
        <w:t>Users should be directed to authorised PM-JAY channels for official eligibility checks and claim-related decisions.</w:t>
      </w:r>
    </w:p>
    <w:p w14:paraId="1686465A" w14:textId="77777777" w:rsidR="00AA2254" w:rsidRPr="00AA2254" w:rsidRDefault="00AA2254" w:rsidP="00AA2254">
      <w:pPr>
        <w:tabs>
          <w:tab w:val="left" w:pos="2460"/>
        </w:tabs>
        <w:spacing w:after="0"/>
        <w:rPr>
          <w:iCs/>
        </w:rPr>
      </w:pPr>
    </w:p>
    <w:p w14:paraId="5CE2ECD1" w14:textId="77777777" w:rsidR="00AA2254" w:rsidRPr="006B09A7" w:rsidRDefault="00AA2254" w:rsidP="00AA2254">
      <w:pPr>
        <w:tabs>
          <w:tab w:val="left" w:pos="2460"/>
        </w:tabs>
        <w:spacing w:after="0"/>
      </w:pPr>
    </w:p>
    <w:p w14:paraId="08A4049E" w14:textId="77777777" w:rsidR="00AA2254" w:rsidRPr="006B09A7" w:rsidRDefault="00AA2254" w:rsidP="00AA2254">
      <w:pPr>
        <w:tabs>
          <w:tab w:val="left" w:pos="2460"/>
        </w:tabs>
        <w:spacing w:after="0"/>
      </w:pPr>
      <w:proofErr w:type="gramStart"/>
      <w:r w:rsidRPr="006B09A7">
        <w:rPr>
          <w:b/>
        </w:rPr>
        <w:t>9.5  Scalability</w:t>
      </w:r>
      <w:proofErr w:type="gramEnd"/>
      <w:r w:rsidRPr="006B09A7">
        <w:rPr>
          <w:b/>
        </w:rPr>
        <w:t xml:space="preserve"> and Sustainability</w:t>
      </w:r>
    </w:p>
    <w:p w14:paraId="74C55804" w14:textId="77777777" w:rsidR="00AA2254" w:rsidRPr="00AA2254" w:rsidRDefault="00AA2254" w:rsidP="00AA2254">
      <w:pPr>
        <w:tabs>
          <w:tab w:val="left" w:pos="2460"/>
        </w:tabs>
        <w:rPr>
          <w:lang w:val="en-IN"/>
        </w:rPr>
      </w:pPr>
      <w:r w:rsidRPr="00AA2254">
        <w:rPr>
          <w:lang w:val="en-IN"/>
        </w:rPr>
        <w:t>PM-JAY Claim GPS could be expanded to additional districts and states by incorporating verified hospital information, more regional languages, and locally relevant guidance. Future versions could introduce voice assistance, SMS-based navigation, improved offline support, and authorised integrations with government services.</w:t>
      </w:r>
    </w:p>
    <w:p w14:paraId="51CE86CB" w14:textId="77777777" w:rsidR="00AA2254" w:rsidRPr="00AA2254" w:rsidRDefault="00AA2254" w:rsidP="00AA2254">
      <w:pPr>
        <w:tabs>
          <w:tab w:val="left" w:pos="2460"/>
        </w:tabs>
        <w:rPr>
          <w:lang w:val="en-IN"/>
        </w:rPr>
      </w:pPr>
      <w:r w:rsidRPr="00AA2254">
        <w:rPr>
          <w:lang w:val="en-IN"/>
        </w:rPr>
        <w:t>The platform could be maintained by a development team in collaboration with healthcare authorities, community health workers, and relevant organisations. Regular updates, security reviews, user feedback, and verification of hospital information would be necessary for long-term reliability.</w:t>
      </w:r>
    </w:p>
    <w:p w14:paraId="7B15E9FE" w14:textId="77777777" w:rsidR="00AA2254" w:rsidRPr="00AA2254" w:rsidRDefault="00AA2254" w:rsidP="00AA2254">
      <w:pPr>
        <w:tabs>
          <w:tab w:val="left" w:pos="2460"/>
        </w:tabs>
        <w:rPr>
          <w:lang w:val="en-IN"/>
        </w:rPr>
      </w:pPr>
      <w:r w:rsidRPr="00AA2254">
        <w:rPr>
          <w:lang w:val="en-IN"/>
        </w:rPr>
        <w:t>The project's sustainability depends on maintaining accurate information, controlling operating costs, protecting user privacy, and ensuring that the platform continues to complement official healthcare services.</w:t>
      </w:r>
    </w:p>
    <w:p w14:paraId="172C9D65" w14:textId="77777777" w:rsidR="000677FB" w:rsidRDefault="000677FB" w:rsidP="000677FB">
      <w:pPr>
        <w:tabs>
          <w:tab w:val="left" w:pos="2460"/>
        </w:tabs>
        <w:rPr>
          <w:sz w:val="24"/>
          <w:szCs w:val="24"/>
        </w:rPr>
      </w:pPr>
    </w:p>
    <w:p w14:paraId="61C54145" w14:textId="7005378C" w:rsidR="00DE7DCD" w:rsidRDefault="00DE7DCD">
      <w:pPr>
        <w:rPr>
          <w:sz w:val="24"/>
          <w:szCs w:val="24"/>
        </w:rPr>
      </w:pPr>
      <w:r>
        <w:rPr>
          <w:sz w:val="24"/>
          <w:szCs w:val="24"/>
        </w:rPr>
        <w:br w:type="page"/>
      </w:r>
    </w:p>
    <w:p w14:paraId="590ECD8A" w14:textId="77777777" w:rsidR="00DE7DCD" w:rsidRDefault="00DE7DCD" w:rsidP="00DE7DCD">
      <w:pPr>
        <w:spacing w:before="240"/>
        <w:jc w:val="center"/>
      </w:pPr>
      <w:r>
        <w:rPr>
          <w:b/>
          <w:sz w:val="28"/>
        </w:rPr>
        <w:lastRenderedPageBreak/>
        <w:t>Chapter 10: Reflection, Conclusion and Future Work</w:t>
      </w:r>
    </w:p>
    <w:p w14:paraId="668E1AD7" w14:textId="77777777" w:rsidR="00DE7DCD" w:rsidRPr="00143CC0" w:rsidRDefault="00DE7DCD" w:rsidP="00DE7DCD">
      <w:pPr>
        <w:spacing w:before="160" w:after="40"/>
      </w:pPr>
      <w:proofErr w:type="gramStart"/>
      <w:r w:rsidRPr="00143CC0">
        <w:rPr>
          <w:b/>
        </w:rPr>
        <w:t>10.1  Conclusion</w:t>
      </w:r>
      <w:proofErr w:type="gramEnd"/>
    </w:p>
    <w:p w14:paraId="6DA6DD7C" w14:textId="77777777" w:rsidR="00DE7DCD" w:rsidRPr="00DE7DCD" w:rsidRDefault="00DE7DCD" w:rsidP="00DE7DCD">
      <w:pPr>
        <w:rPr>
          <w:lang w:val="en-IN"/>
        </w:rPr>
      </w:pPr>
      <w:r w:rsidRPr="00DE7DCD">
        <w:rPr>
          <w:lang w:val="en-IN"/>
        </w:rPr>
        <w:t>The project PM-JAY Claim GPS was developed under the theme “Arogya Pranali: Intelligent Health Systems for Bharat” to address difficulties people may face while understanding and accessing information about the Pradhan Mantri Jan Arogya Yojana (PM-JAY). The questionnaire conducted with 23 respondents revealed gaps in awareness of scheme benefits and eligibility, despite considerable interest in applying for the scheme.</w:t>
      </w:r>
    </w:p>
    <w:p w14:paraId="358BC17A" w14:textId="77777777" w:rsidR="00DE7DCD" w:rsidRPr="00DE7DCD" w:rsidRDefault="00DE7DCD" w:rsidP="00DE7DCD">
      <w:pPr>
        <w:rPr>
          <w:lang w:val="en-IN"/>
        </w:rPr>
      </w:pPr>
      <w:r w:rsidRPr="00DE7DCD">
        <w:rPr>
          <w:lang w:val="en-IN"/>
        </w:rPr>
        <w:t>Based on these findings, I proposed a need-first healthcare navigation platform that aims to guide users towards relevant scheme information, hospital search, document guidance, and assistance. The project applies engineering concepts from AIPS, ASPD, DBMS, Logical Reasoning, and Java to problem analysis, survey interpretation, information management, and software design.</w:t>
      </w:r>
    </w:p>
    <w:p w14:paraId="74A88D62" w14:textId="12FC56BF" w:rsidR="00DE7DCD" w:rsidRPr="00DE7DCD" w:rsidRDefault="00DE7DCD" w:rsidP="00DE7DCD">
      <w:pPr>
        <w:rPr>
          <w:lang w:val="en-IN"/>
        </w:rPr>
      </w:pPr>
      <w:r w:rsidRPr="00DE7DCD">
        <w:rPr>
          <w:lang w:val="en-IN"/>
        </w:rPr>
        <w:t>The project established a clear problem statement and a proposed digital solution. The research objectives of identifying user difficulties and designing a suitable navigation approach were addressed. However, the effectiveness of the website in improving healthcare navigation must be confirmed through further functional testing and real-user validation.</w:t>
      </w:r>
    </w:p>
    <w:p w14:paraId="0144DC4C" w14:textId="77777777" w:rsidR="00DE7DCD" w:rsidRPr="00143CC0" w:rsidRDefault="00DE7DCD" w:rsidP="00DE7DCD">
      <w:pPr>
        <w:spacing w:before="160" w:after="40"/>
      </w:pPr>
      <w:proofErr w:type="gramStart"/>
      <w:r w:rsidRPr="00143CC0">
        <w:rPr>
          <w:b/>
        </w:rPr>
        <w:t>10.2  Reflection</w:t>
      </w:r>
      <w:proofErr w:type="gramEnd"/>
    </w:p>
    <w:p w14:paraId="210793FC" w14:textId="77777777" w:rsidR="00DE7DCD" w:rsidRPr="00DE7DCD" w:rsidRDefault="00DE7DCD" w:rsidP="00DE7DCD">
      <w:pPr>
        <w:spacing w:before="160" w:after="40"/>
        <w:rPr>
          <w:iCs/>
          <w:lang w:val="en-IN"/>
        </w:rPr>
      </w:pPr>
      <w:r w:rsidRPr="00DE7DCD">
        <w:rPr>
          <w:iCs/>
          <w:lang w:val="en-IN"/>
        </w:rPr>
        <w:t>While working on this project, I learned that awareness of a healthcare scheme does not necessarily mean that people understand its benefits, eligibility requirements, or application process. The questionnaire helped me recognise the importance of identifying actual user difficulties before deciding on a solution.</w:t>
      </w:r>
    </w:p>
    <w:p w14:paraId="3AC4E9DD" w14:textId="77777777" w:rsidR="00DE7DCD" w:rsidRPr="00DE7DCD" w:rsidRDefault="00DE7DCD" w:rsidP="00DE7DCD">
      <w:pPr>
        <w:spacing w:before="160" w:after="40"/>
        <w:rPr>
          <w:iCs/>
          <w:lang w:val="en-IN"/>
        </w:rPr>
      </w:pPr>
      <w:r w:rsidRPr="00DE7DCD">
        <w:rPr>
          <w:iCs/>
          <w:lang w:val="en-IN"/>
        </w:rPr>
        <w:t>Initially, I thought that providing scheme information through a website would be sufficient. However, the research encouraged me to consider a more practical approach in which users begin by describing their healthcare needs and receive guidance on what to do next. This became the central idea behind PM-JAY Claim GPS.</w:t>
      </w:r>
    </w:p>
    <w:p w14:paraId="2F4C896B" w14:textId="77777777" w:rsidR="00DE7DCD" w:rsidRPr="00DE7DCD" w:rsidRDefault="00DE7DCD" w:rsidP="00DE7DCD">
      <w:pPr>
        <w:spacing w:before="160" w:after="40"/>
        <w:rPr>
          <w:iCs/>
          <w:lang w:val="en-IN"/>
        </w:rPr>
      </w:pPr>
      <w:r w:rsidRPr="00DE7DCD">
        <w:rPr>
          <w:iCs/>
          <w:lang w:val="en-IN"/>
        </w:rPr>
        <w:t>I also understood the importance of presenting information in simple language, designing accessible interfaces, and considering users with limited digital literacy or unreliable internet access. Applying statistical analysis helped me interpret the questionnaire results, while logical reasoning helped me identify possible root causes of the problem. Database concepts and software design principles helped me plan the technical structure of the proposed platform.</w:t>
      </w:r>
    </w:p>
    <w:p w14:paraId="2640A850" w14:textId="77777777" w:rsidR="00DE7DCD" w:rsidRPr="00DE7DCD" w:rsidRDefault="00DE7DCD" w:rsidP="00DE7DCD">
      <w:pPr>
        <w:spacing w:before="160" w:after="40"/>
        <w:rPr>
          <w:iCs/>
          <w:lang w:val="en-IN"/>
        </w:rPr>
      </w:pPr>
      <w:r w:rsidRPr="00DE7DCD">
        <w:rPr>
          <w:iCs/>
          <w:lang w:val="en-IN"/>
        </w:rPr>
        <w:t>One important lesson was that a well-designed interface alone cannot guarantee a reliable service. Accurate hospital information, data privacy, secure request handling, and clear distinctions between guidance and official claim decisions are equally important.</w:t>
      </w:r>
    </w:p>
    <w:p w14:paraId="1985C1C2" w14:textId="77777777" w:rsidR="00DE7DCD" w:rsidRPr="00DE7DCD" w:rsidRDefault="00DE7DCD" w:rsidP="00DE7DCD">
      <w:pPr>
        <w:spacing w:before="160" w:after="40"/>
        <w:rPr>
          <w:iCs/>
          <w:lang w:val="en-IN"/>
        </w:rPr>
      </w:pPr>
      <w:r w:rsidRPr="00DE7DCD">
        <w:rPr>
          <w:iCs/>
          <w:lang w:val="en-IN"/>
        </w:rPr>
        <w:t>This project changed my thinking from focusing mainly on developing a website to focusing on how technology can address a genuine community problem. It also helped me recognise the importance of testing a solution with users rather than assuming that the proposed design will work as intended.</w:t>
      </w:r>
    </w:p>
    <w:p w14:paraId="789E4418" w14:textId="77777777" w:rsidR="00DE7DCD" w:rsidRPr="00DE7DCD" w:rsidRDefault="00DE7DCD" w:rsidP="00DE7DCD">
      <w:pPr>
        <w:spacing w:before="160" w:after="40"/>
        <w:rPr>
          <w:iCs/>
        </w:rPr>
      </w:pPr>
    </w:p>
    <w:p w14:paraId="7C9258E0" w14:textId="75988E76" w:rsidR="00DE7DCD" w:rsidRPr="00143CC0" w:rsidRDefault="00DE7DCD" w:rsidP="00DE7DCD">
      <w:pPr>
        <w:spacing w:before="160" w:after="40"/>
      </w:pPr>
      <w:proofErr w:type="gramStart"/>
      <w:r w:rsidRPr="00143CC0">
        <w:rPr>
          <w:b/>
        </w:rPr>
        <w:t>10.3  Limitations</w:t>
      </w:r>
      <w:proofErr w:type="gramEnd"/>
    </w:p>
    <w:p w14:paraId="299AE6F1" w14:textId="77777777" w:rsidR="00DE7DCD" w:rsidRPr="00DE7DCD" w:rsidRDefault="00DE7DCD" w:rsidP="00DE7DCD">
      <w:pPr>
        <w:rPr>
          <w:lang w:val="en-IN"/>
        </w:rPr>
      </w:pPr>
      <w:r w:rsidRPr="00DE7DCD">
        <w:rPr>
          <w:lang w:val="en-IN"/>
        </w:rPr>
        <w:t>The project has the following limitations:</w:t>
      </w:r>
    </w:p>
    <w:p w14:paraId="369A8425" w14:textId="77777777" w:rsidR="00DE7DCD" w:rsidRPr="00DE7DCD" w:rsidRDefault="00DE7DCD" w:rsidP="00DE7DCD">
      <w:pPr>
        <w:numPr>
          <w:ilvl w:val="0"/>
          <w:numId w:val="19"/>
        </w:numPr>
        <w:rPr>
          <w:lang w:val="en-IN"/>
        </w:rPr>
      </w:pPr>
      <w:r w:rsidRPr="00DE7DCD">
        <w:rPr>
          <w:lang w:val="en-IN"/>
        </w:rPr>
        <w:t>The questionnaire involved only 23 respondents, so the findings may not represent the wider population.</w:t>
      </w:r>
    </w:p>
    <w:p w14:paraId="60CC5528" w14:textId="77777777" w:rsidR="00DE7DCD" w:rsidRPr="00DE7DCD" w:rsidRDefault="00DE7DCD" w:rsidP="00DE7DCD">
      <w:pPr>
        <w:numPr>
          <w:ilvl w:val="0"/>
          <w:numId w:val="19"/>
        </w:numPr>
        <w:rPr>
          <w:lang w:val="en-IN"/>
        </w:rPr>
      </w:pPr>
      <w:r w:rsidRPr="00DE7DCD">
        <w:rPr>
          <w:lang w:val="en-IN"/>
        </w:rPr>
        <w:lastRenderedPageBreak/>
        <w:t>The research does not establish the actual PM-JAY eligibility of respondents.</w:t>
      </w:r>
    </w:p>
    <w:p w14:paraId="19EBD7F2" w14:textId="77777777" w:rsidR="00DE7DCD" w:rsidRPr="00DE7DCD" w:rsidRDefault="00DE7DCD" w:rsidP="00DE7DCD">
      <w:pPr>
        <w:numPr>
          <w:ilvl w:val="0"/>
          <w:numId w:val="19"/>
        </w:numPr>
        <w:rPr>
          <w:lang w:val="en-IN"/>
        </w:rPr>
      </w:pPr>
      <w:r w:rsidRPr="00DE7DCD">
        <w:rPr>
          <w:lang w:val="en-IN"/>
        </w:rPr>
        <w:t>The effectiveness of the website has not been established through extensive real-user testing.</w:t>
      </w:r>
    </w:p>
    <w:p w14:paraId="07C80E6C" w14:textId="77777777" w:rsidR="00DE7DCD" w:rsidRPr="00DE7DCD" w:rsidRDefault="00DE7DCD" w:rsidP="00DE7DCD">
      <w:pPr>
        <w:numPr>
          <w:ilvl w:val="0"/>
          <w:numId w:val="19"/>
        </w:numPr>
        <w:rPr>
          <w:lang w:val="en-IN"/>
        </w:rPr>
      </w:pPr>
      <w:r w:rsidRPr="00DE7DCD">
        <w:rPr>
          <w:lang w:val="en-IN"/>
        </w:rPr>
        <w:t>Hospital information may become outdated unless it is regularly verified.</w:t>
      </w:r>
    </w:p>
    <w:p w14:paraId="20DDFEDB" w14:textId="77777777" w:rsidR="00DE7DCD" w:rsidRPr="00DE7DCD" w:rsidRDefault="00DE7DCD" w:rsidP="00DE7DCD">
      <w:pPr>
        <w:numPr>
          <w:ilvl w:val="0"/>
          <w:numId w:val="19"/>
        </w:numPr>
        <w:rPr>
          <w:lang w:val="en-IN"/>
        </w:rPr>
      </w:pPr>
      <w:r w:rsidRPr="00DE7DCD">
        <w:rPr>
          <w:lang w:val="en-IN"/>
        </w:rPr>
        <w:t>Language support and accessibility may require further improvements for diverse users.</w:t>
      </w:r>
    </w:p>
    <w:p w14:paraId="7F86E52E" w14:textId="77777777" w:rsidR="00DE7DCD" w:rsidRPr="00DE7DCD" w:rsidRDefault="00DE7DCD" w:rsidP="00DE7DCD">
      <w:pPr>
        <w:numPr>
          <w:ilvl w:val="0"/>
          <w:numId w:val="19"/>
        </w:numPr>
        <w:rPr>
          <w:lang w:val="en-IN"/>
        </w:rPr>
      </w:pPr>
      <w:r w:rsidRPr="00DE7DCD">
        <w:rPr>
          <w:lang w:val="en-IN"/>
        </w:rPr>
        <w:t>Reliable offline functionality and SMS or voice-based assistance may require additional infrastructure.</w:t>
      </w:r>
    </w:p>
    <w:p w14:paraId="1568713B" w14:textId="00FB5882" w:rsidR="00DE7DCD" w:rsidRPr="00DE7DCD" w:rsidRDefault="00DE7DCD" w:rsidP="00DE7DCD">
      <w:pPr>
        <w:numPr>
          <w:ilvl w:val="0"/>
          <w:numId w:val="19"/>
        </w:numPr>
        <w:rPr>
          <w:lang w:val="en-IN"/>
        </w:rPr>
      </w:pPr>
      <w:r w:rsidRPr="00DE7DCD">
        <w:rPr>
          <w:lang w:val="en-IN"/>
        </w:rPr>
        <w:t>Official eligibility verification and claim-related information may require authorised integrations that are outside the current project scope.</w:t>
      </w:r>
    </w:p>
    <w:p w14:paraId="62CC8E9E" w14:textId="77777777" w:rsidR="00DE7DCD" w:rsidRPr="00143CC0" w:rsidRDefault="00DE7DCD" w:rsidP="00DE7DCD">
      <w:pPr>
        <w:spacing w:before="160" w:after="40"/>
      </w:pPr>
      <w:proofErr w:type="gramStart"/>
      <w:r w:rsidRPr="00143CC0">
        <w:rPr>
          <w:b/>
        </w:rPr>
        <w:t>10.4  Future</w:t>
      </w:r>
      <w:proofErr w:type="gramEnd"/>
      <w:r w:rsidRPr="00143CC0">
        <w:rPr>
          <w:b/>
        </w:rPr>
        <w:t xml:space="preserve"> Work</w:t>
      </w:r>
    </w:p>
    <w:p w14:paraId="052B1B9F" w14:textId="77777777" w:rsidR="00DE7DCD" w:rsidRPr="00DE7DCD" w:rsidRDefault="00DE7DCD" w:rsidP="00DE7DCD">
      <w:pPr>
        <w:rPr>
          <w:iCs/>
          <w:lang w:val="en-IN"/>
        </w:rPr>
      </w:pPr>
      <w:r w:rsidRPr="00DE7DCD">
        <w:rPr>
          <w:iCs/>
          <w:lang w:val="en-IN"/>
        </w:rPr>
        <w:t>Future development will focus on improving the reliability, accessibility, and usefulness of PM-JAY Claim GPS.</w:t>
      </w:r>
    </w:p>
    <w:p w14:paraId="61CF48D3" w14:textId="77777777" w:rsidR="00DE7DCD" w:rsidRPr="00DE7DCD" w:rsidRDefault="00DE7DCD" w:rsidP="00DE7DCD">
      <w:pPr>
        <w:numPr>
          <w:ilvl w:val="0"/>
          <w:numId w:val="20"/>
        </w:numPr>
        <w:rPr>
          <w:iCs/>
          <w:lang w:val="en-IN"/>
        </w:rPr>
      </w:pPr>
      <w:r w:rsidRPr="00DE7DCD">
        <w:rPr>
          <w:iCs/>
          <w:lang w:val="en-IN"/>
        </w:rPr>
        <w:t>User testing: Conduct usability studies with community members and potential beneficiaries to identify difficulties and improve the interface.</w:t>
      </w:r>
    </w:p>
    <w:p w14:paraId="6829AAFB" w14:textId="77777777" w:rsidR="00DE7DCD" w:rsidRPr="00DE7DCD" w:rsidRDefault="00DE7DCD" w:rsidP="00DE7DCD">
      <w:pPr>
        <w:numPr>
          <w:ilvl w:val="0"/>
          <w:numId w:val="20"/>
        </w:numPr>
        <w:rPr>
          <w:iCs/>
          <w:lang w:val="en-IN"/>
        </w:rPr>
      </w:pPr>
      <w:r w:rsidRPr="00DE7DCD">
        <w:rPr>
          <w:iCs/>
          <w:lang w:val="en-IN"/>
        </w:rPr>
        <w:t>Regional-language support: Expand language options and improve the clarity of instructions for users with different language preferences.</w:t>
      </w:r>
    </w:p>
    <w:p w14:paraId="21914158" w14:textId="77777777" w:rsidR="00DE7DCD" w:rsidRPr="00DE7DCD" w:rsidRDefault="00DE7DCD" w:rsidP="00DE7DCD">
      <w:pPr>
        <w:numPr>
          <w:ilvl w:val="0"/>
          <w:numId w:val="20"/>
        </w:numPr>
        <w:rPr>
          <w:iCs/>
          <w:lang w:val="en-IN"/>
        </w:rPr>
      </w:pPr>
      <w:r w:rsidRPr="00DE7DCD">
        <w:rPr>
          <w:iCs/>
          <w:lang w:val="en-IN"/>
        </w:rPr>
        <w:t>Verified hospital information: Use reliable, regularly updated sources for hospital locations and PM-JAY empanelment details.</w:t>
      </w:r>
    </w:p>
    <w:p w14:paraId="5C847E7F" w14:textId="77777777" w:rsidR="00DE7DCD" w:rsidRPr="00DE7DCD" w:rsidRDefault="00DE7DCD" w:rsidP="00DE7DCD">
      <w:pPr>
        <w:numPr>
          <w:ilvl w:val="0"/>
          <w:numId w:val="20"/>
        </w:numPr>
        <w:rPr>
          <w:iCs/>
          <w:lang w:val="en-IN"/>
        </w:rPr>
      </w:pPr>
      <w:r w:rsidRPr="00DE7DCD">
        <w:rPr>
          <w:iCs/>
          <w:lang w:val="en-IN"/>
        </w:rPr>
        <w:t>Voice and low-connectivity features: Explore voice-based guidance, SMS assistance, and offline request drafting.</w:t>
      </w:r>
    </w:p>
    <w:p w14:paraId="61F5AA72" w14:textId="77777777" w:rsidR="00DE7DCD" w:rsidRPr="00DE7DCD" w:rsidRDefault="00DE7DCD" w:rsidP="00DE7DCD">
      <w:pPr>
        <w:numPr>
          <w:ilvl w:val="0"/>
          <w:numId w:val="20"/>
        </w:numPr>
        <w:rPr>
          <w:iCs/>
          <w:lang w:val="en-IN"/>
        </w:rPr>
      </w:pPr>
      <w:r w:rsidRPr="00DE7DCD">
        <w:rPr>
          <w:iCs/>
          <w:lang w:val="en-IN"/>
        </w:rPr>
        <w:t>Security and privacy: Strengthen authentication, access control, data validation, and protection of personal information.</w:t>
      </w:r>
    </w:p>
    <w:p w14:paraId="2898CF3A" w14:textId="77777777" w:rsidR="00DE7DCD" w:rsidRPr="00DE7DCD" w:rsidRDefault="00DE7DCD" w:rsidP="00DE7DCD">
      <w:pPr>
        <w:numPr>
          <w:ilvl w:val="0"/>
          <w:numId w:val="20"/>
        </w:numPr>
        <w:rPr>
          <w:iCs/>
          <w:lang w:val="en-IN"/>
        </w:rPr>
      </w:pPr>
      <w:r w:rsidRPr="00DE7DCD">
        <w:rPr>
          <w:iCs/>
          <w:lang w:val="en-IN"/>
        </w:rPr>
        <w:t>Official integration: Investigate authorised ways to direct users to official eligibility and claim services without replacing government systems.</w:t>
      </w:r>
    </w:p>
    <w:p w14:paraId="0952A88F" w14:textId="77777777" w:rsidR="00DE7DCD" w:rsidRPr="00DE7DCD" w:rsidRDefault="00DE7DCD" w:rsidP="00DE7DCD">
      <w:pPr>
        <w:numPr>
          <w:ilvl w:val="0"/>
          <w:numId w:val="20"/>
        </w:numPr>
        <w:rPr>
          <w:iCs/>
          <w:lang w:val="en-IN"/>
        </w:rPr>
      </w:pPr>
      <w:r w:rsidRPr="00DE7DCD">
        <w:rPr>
          <w:iCs/>
          <w:lang w:val="en-IN"/>
        </w:rPr>
        <w:t>Performance evaluation: Measure task completion rates, time taken to find information, user satisfaction, and the number of errors encountered.</w:t>
      </w:r>
    </w:p>
    <w:p w14:paraId="5C88275A" w14:textId="390A4CD9" w:rsidR="00DE7DCD" w:rsidRPr="00DE7DCD" w:rsidRDefault="00DE7DCD" w:rsidP="00DE7DCD">
      <w:pPr>
        <w:rPr>
          <w:iCs/>
        </w:rPr>
      </w:pPr>
    </w:p>
    <w:p w14:paraId="6E5A8D5F" w14:textId="77777777" w:rsidR="00DE7DCD" w:rsidRDefault="00DE7DCD" w:rsidP="00DE7DCD">
      <w:pPr>
        <w:rPr>
          <w:i/>
        </w:rPr>
      </w:pPr>
      <w:r>
        <w:rPr>
          <w:i/>
        </w:rPr>
        <w:br w:type="page"/>
      </w:r>
    </w:p>
    <w:p w14:paraId="5FB53B39" w14:textId="77777777" w:rsidR="00AE7A10" w:rsidRDefault="00AE7A10" w:rsidP="00AE7A10">
      <w:pPr>
        <w:spacing w:before="200"/>
        <w:jc w:val="center"/>
      </w:pPr>
      <w:r>
        <w:rPr>
          <w:b/>
          <w:sz w:val="28"/>
        </w:rPr>
        <w:lastRenderedPageBreak/>
        <w:t>References</w:t>
      </w:r>
    </w:p>
    <w:p w14:paraId="78CBA7EC" w14:textId="77777777" w:rsidR="00572C75" w:rsidRPr="00572C75" w:rsidRDefault="00572C75" w:rsidP="00572C75">
      <w:pPr>
        <w:spacing w:before="200"/>
        <w:jc w:val="center"/>
        <w:rPr>
          <w:i/>
          <w:sz w:val="20"/>
          <w:lang w:val="en-IN"/>
        </w:rPr>
      </w:pPr>
      <w:r w:rsidRPr="00572C75">
        <w:rPr>
          <w:i/>
          <w:sz w:val="20"/>
          <w:lang w:val="en-IN"/>
        </w:rPr>
        <w:t xml:space="preserve">[1] National Health Authority, “Ayushman Bharat Pradhan Mantri Jan Arogya Yojana (AB PM-JAY),” Government of India. [Online]. Available: </w:t>
      </w:r>
      <w:hyperlink r:id="rId18" w:history="1">
        <w:r w:rsidRPr="00572C75">
          <w:rPr>
            <w:rStyle w:val="Hyperlink"/>
            <w:i/>
            <w:sz w:val="20"/>
            <w:lang w:val="en-IN"/>
          </w:rPr>
          <w:t>https://pmjay.gov.in/</w:t>
        </w:r>
      </w:hyperlink>
    </w:p>
    <w:p w14:paraId="37F5EE30" w14:textId="77777777" w:rsidR="00572C75" w:rsidRPr="00572C75" w:rsidRDefault="00572C75" w:rsidP="00572C75">
      <w:pPr>
        <w:spacing w:before="200"/>
        <w:jc w:val="center"/>
        <w:rPr>
          <w:i/>
          <w:sz w:val="20"/>
          <w:lang w:val="en-IN"/>
        </w:rPr>
      </w:pPr>
      <w:r w:rsidRPr="00572C75">
        <w:rPr>
          <w:i/>
          <w:sz w:val="20"/>
          <w:lang w:val="en-IN"/>
        </w:rPr>
        <w:t xml:space="preserve">[2] NITI Aayog, “Aspirational Districts Programme / Aspirational Blocks Programme,” Government of India. [Online]. Available: </w:t>
      </w:r>
      <w:hyperlink r:id="rId19" w:history="1">
        <w:r w:rsidRPr="00572C75">
          <w:rPr>
            <w:rStyle w:val="Hyperlink"/>
            <w:i/>
            <w:sz w:val="20"/>
            <w:lang w:val="en-IN"/>
          </w:rPr>
          <w:t>https://www.niti.gov.in/aspirational-districts-programme</w:t>
        </w:r>
      </w:hyperlink>
    </w:p>
    <w:p w14:paraId="70BF7F2D" w14:textId="77777777" w:rsidR="00572C75" w:rsidRPr="00572C75" w:rsidRDefault="00572C75" w:rsidP="00572C75">
      <w:pPr>
        <w:spacing w:before="200"/>
        <w:jc w:val="center"/>
        <w:rPr>
          <w:i/>
          <w:sz w:val="20"/>
          <w:lang w:val="en-IN"/>
        </w:rPr>
      </w:pPr>
      <w:r w:rsidRPr="00572C75">
        <w:rPr>
          <w:i/>
          <w:sz w:val="20"/>
          <w:lang w:val="en-IN"/>
        </w:rPr>
        <w:t xml:space="preserve">[3] United Nations, “Goal 3: Ensure Healthy Lives and Promote Well-being for All at All Ages,” Sustainable Development Goals. [Online]. Available: </w:t>
      </w:r>
      <w:hyperlink r:id="rId20" w:history="1">
        <w:r w:rsidRPr="00572C75">
          <w:rPr>
            <w:rStyle w:val="Hyperlink"/>
            <w:i/>
            <w:sz w:val="20"/>
            <w:lang w:val="en-IN"/>
          </w:rPr>
          <w:t>https://sdgs.un.org/goals/goal3</w:t>
        </w:r>
      </w:hyperlink>
    </w:p>
    <w:p w14:paraId="7D7ED615" w14:textId="77777777" w:rsidR="00572C75" w:rsidRPr="00572C75" w:rsidRDefault="00572C75" w:rsidP="00572C75">
      <w:pPr>
        <w:spacing w:before="200"/>
        <w:jc w:val="center"/>
        <w:rPr>
          <w:i/>
          <w:sz w:val="20"/>
          <w:lang w:val="en-IN"/>
        </w:rPr>
      </w:pPr>
      <w:r w:rsidRPr="00572C75">
        <w:rPr>
          <w:i/>
          <w:sz w:val="20"/>
          <w:lang w:val="en-IN"/>
        </w:rPr>
        <w:t xml:space="preserve">[4] United Nations, “Goal 10: Reduce Inequality Within and Among Countries,” Sustainable Development Goals. [Online]. Available: </w:t>
      </w:r>
      <w:hyperlink r:id="rId21" w:history="1">
        <w:r w:rsidRPr="00572C75">
          <w:rPr>
            <w:rStyle w:val="Hyperlink"/>
            <w:i/>
            <w:sz w:val="20"/>
            <w:lang w:val="en-IN"/>
          </w:rPr>
          <w:t>https://sdgs.un.org/goals/goal10</w:t>
        </w:r>
      </w:hyperlink>
    </w:p>
    <w:p w14:paraId="05E7E3D6" w14:textId="77777777" w:rsidR="00572C75" w:rsidRPr="00572C75" w:rsidRDefault="00572C75" w:rsidP="00572C75">
      <w:pPr>
        <w:spacing w:before="200"/>
        <w:jc w:val="center"/>
        <w:rPr>
          <w:i/>
          <w:sz w:val="20"/>
          <w:lang w:val="en-IN"/>
        </w:rPr>
      </w:pPr>
      <w:r w:rsidRPr="00572C75">
        <w:rPr>
          <w:i/>
          <w:sz w:val="20"/>
          <w:lang w:val="en-IN"/>
        </w:rPr>
        <w:t xml:space="preserve">[5] NITI Aayog, Stories of Change: Aspirational Districts and Blocks. Government of India, 2025. [Online]. Available: </w:t>
      </w:r>
      <w:hyperlink r:id="rId22" w:history="1">
        <w:r w:rsidRPr="00572C75">
          <w:rPr>
            <w:rStyle w:val="Hyperlink"/>
            <w:i/>
            <w:sz w:val="20"/>
            <w:lang w:val="en-IN"/>
          </w:rPr>
          <w:t>https://www.niti.gov.in/node/1789</w:t>
        </w:r>
      </w:hyperlink>
    </w:p>
    <w:p w14:paraId="2C1C3421" w14:textId="77777777" w:rsidR="00572C75" w:rsidRPr="00572C75" w:rsidRDefault="00572C75" w:rsidP="00572C75">
      <w:pPr>
        <w:spacing w:before="200"/>
        <w:jc w:val="center"/>
        <w:rPr>
          <w:i/>
          <w:sz w:val="20"/>
          <w:lang w:val="en-IN"/>
        </w:rPr>
      </w:pPr>
      <w:r w:rsidRPr="00572C75">
        <w:rPr>
          <w:i/>
          <w:sz w:val="20"/>
          <w:lang w:val="en-IN"/>
        </w:rPr>
        <w:t xml:space="preserve">[6] Google, “Google Forms: Online Form Builder.” [Online]. Available: </w:t>
      </w:r>
      <w:hyperlink r:id="rId23" w:history="1">
        <w:r w:rsidRPr="00572C75">
          <w:rPr>
            <w:rStyle w:val="Hyperlink"/>
            <w:i/>
            <w:sz w:val="20"/>
            <w:lang w:val="en-IN"/>
          </w:rPr>
          <w:t>https://www.google.com/forms/about/</w:t>
        </w:r>
      </w:hyperlink>
    </w:p>
    <w:p w14:paraId="51088FFB" w14:textId="77777777" w:rsidR="00572C75" w:rsidRPr="00572C75" w:rsidRDefault="00572C75" w:rsidP="00572C75">
      <w:pPr>
        <w:spacing w:before="200"/>
        <w:jc w:val="center"/>
        <w:rPr>
          <w:i/>
          <w:sz w:val="20"/>
          <w:lang w:val="en-IN"/>
        </w:rPr>
      </w:pPr>
      <w:r w:rsidRPr="00572C75">
        <w:rPr>
          <w:i/>
          <w:sz w:val="20"/>
          <w:lang w:val="en-IN"/>
        </w:rPr>
        <w:t xml:space="preserve">[7] MongoDB, “MongoDB Atlas Documentation.” [Online]. Available: </w:t>
      </w:r>
      <w:hyperlink r:id="rId24" w:history="1">
        <w:r w:rsidRPr="00572C75">
          <w:rPr>
            <w:rStyle w:val="Hyperlink"/>
            <w:i/>
            <w:sz w:val="20"/>
            <w:lang w:val="en-IN"/>
          </w:rPr>
          <w:t>https://www.mongodb.com/docs/atlas/</w:t>
        </w:r>
      </w:hyperlink>
    </w:p>
    <w:p w14:paraId="508880A6" w14:textId="77777777" w:rsidR="00572C75" w:rsidRPr="00572C75" w:rsidRDefault="00572C75" w:rsidP="00572C75">
      <w:pPr>
        <w:spacing w:before="200"/>
        <w:jc w:val="center"/>
        <w:rPr>
          <w:i/>
          <w:sz w:val="20"/>
          <w:lang w:val="en-IN"/>
        </w:rPr>
      </w:pPr>
      <w:r w:rsidRPr="00572C75">
        <w:rPr>
          <w:i/>
          <w:sz w:val="20"/>
          <w:lang w:val="en-IN"/>
        </w:rPr>
        <w:t xml:space="preserve">[8] Tailwind Labs, “Tailwind CSS Documentation.” [Online]. Available: </w:t>
      </w:r>
      <w:hyperlink r:id="rId25" w:history="1">
        <w:r w:rsidRPr="00572C75">
          <w:rPr>
            <w:rStyle w:val="Hyperlink"/>
            <w:i/>
            <w:sz w:val="20"/>
            <w:lang w:val="en-IN"/>
          </w:rPr>
          <w:t>https://tailwindcss.com/docs</w:t>
        </w:r>
      </w:hyperlink>
    </w:p>
    <w:p w14:paraId="1FBC52CC" w14:textId="77777777" w:rsidR="00572C75" w:rsidRPr="00572C75" w:rsidRDefault="00572C75" w:rsidP="00572C75">
      <w:pPr>
        <w:spacing w:before="200"/>
        <w:jc w:val="center"/>
        <w:rPr>
          <w:i/>
          <w:sz w:val="20"/>
          <w:lang w:val="en-IN"/>
        </w:rPr>
      </w:pPr>
      <w:r w:rsidRPr="00572C75">
        <w:rPr>
          <w:i/>
          <w:sz w:val="20"/>
          <w:lang w:val="en-IN"/>
        </w:rPr>
        <w:t xml:space="preserve">[9] </w:t>
      </w:r>
      <w:proofErr w:type="spellStart"/>
      <w:r w:rsidRPr="00572C75">
        <w:rPr>
          <w:i/>
          <w:sz w:val="20"/>
          <w:lang w:val="en-IN"/>
        </w:rPr>
        <w:t>OpenJS</w:t>
      </w:r>
      <w:proofErr w:type="spellEnd"/>
      <w:r w:rsidRPr="00572C75">
        <w:rPr>
          <w:i/>
          <w:sz w:val="20"/>
          <w:lang w:val="en-IN"/>
        </w:rPr>
        <w:t xml:space="preserve"> Foundation, “Node.js Documentation.” [Online]. Available: </w:t>
      </w:r>
      <w:hyperlink r:id="rId26" w:history="1">
        <w:r w:rsidRPr="00572C75">
          <w:rPr>
            <w:rStyle w:val="Hyperlink"/>
            <w:i/>
            <w:sz w:val="20"/>
            <w:lang w:val="en-IN"/>
          </w:rPr>
          <w:t>https://nodejs.org/docs/</w:t>
        </w:r>
      </w:hyperlink>
    </w:p>
    <w:p w14:paraId="16C12491" w14:textId="62C002DE" w:rsidR="00572C75" w:rsidRPr="00572C75" w:rsidRDefault="00572C75" w:rsidP="00572C75">
      <w:pPr>
        <w:spacing w:before="200"/>
        <w:jc w:val="center"/>
        <w:rPr>
          <w:rStyle w:val="Hyperlink"/>
          <w:lang w:val="en-IN"/>
        </w:rPr>
      </w:pPr>
      <w:r w:rsidRPr="00572C75">
        <w:rPr>
          <w:i/>
          <w:sz w:val="20"/>
          <w:lang w:val="en-IN"/>
        </w:rPr>
        <w:t>[10] PM-JAY Awareness and Accessibility Survey, conducted by Avdhut Madhavi, questionnaire responses from 23 respondents, 2026. Primary research.</w:t>
      </w:r>
      <w:r>
        <w:rPr>
          <w:i/>
          <w:sz w:val="20"/>
          <w:lang w:val="en-IN"/>
        </w:rPr>
        <w:t xml:space="preserve"> </w:t>
      </w:r>
      <w:r w:rsidRPr="00572C75">
        <w:rPr>
          <w:rStyle w:val="Hyperlink"/>
          <w:i/>
          <w:iCs/>
          <w:sz w:val="20"/>
          <w:szCs w:val="20"/>
          <w:lang w:val="en-IN"/>
        </w:rPr>
        <w:t>https://docs.google.com/forms/d/e/1FAIpQLSedvOyk4wU2uSCyPdjA3MMeZK5sooEDpnmh7W3vogzi09qMKQ/viewform?usp=sharing&amp;ouid=109249496829477606735</w:t>
      </w:r>
    </w:p>
    <w:p w14:paraId="094E4FCD" w14:textId="77777777" w:rsidR="00572C75" w:rsidRDefault="00572C75" w:rsidP="00AE7A10">
      <w:pPr>
        <w:spacing w:before="200"/>
        <w:jc w:val="center"/>
        <w:rPr>
          <w:b/>
          <w:sz w:val="28"/>
        </w:rPr>
      </w:pPr>
    </w:p>
    <w:p w14:paraId="7BCD8044" w14:textId="77777777" w:rsidR="00572C75" w:rsidRDefault="00572C75" w:rsidP="00AE7A10">
      <w:pPr>
        <w:spacing w:before="200"/>
        <w:jc w:val="center"/>
        <w:rPr>
          <w:b/>
          <w:sz w:val="28"/>
        </w:rPr>
      </w:pPr>
    </w:p>
    <w:p w14:paraId="4D3CC122" w14:textId="77777777" w:rsidR="00572C75" w:rsidRDefault="00572C75" w:rsidP="00AE7A10">
      <w:pPr>
        <w:spacing w:before="200"/>
        <w:jc w:val="center"/>
        <w:rPr>
          <w:b/>
          <w:sz w:val="28"/>
        </w:rPr>
      </w:pPr>
    </w:p>
    <w:p w14:paraId="1793498A" w14:textId="77777777" w:rsidR="00572C75" w:rsidRDefault="00572C75" w:rsidP="00AE7A10">
      <w:pPr>
        <w:spacing w:before="200"/>
        <w:jc w:val="center"/>
        <w:rPr>
          <w:b/>
          <w:sz w:val="28"/>
        </w:rPr>
      </w:pPr>
    </w:p>
    <w:p w14:paraId="20452B14" w14:textId="77777777" w:rsidR="00572C75" w:rsidRDefault="00572C75" w:rsidP="00AE7A10">
      <w:pPr>
        <w:spacing w:before="200"/>
        <w:jc w:val="center"/>
        <w:rPr>
          <w:b/>
          <w:sz w:val="28"/>
        </w:rPr>
      </w:pPr>
    </w:p>
    <w:p w14:paraId="45899BD1" w14:textId="77777777" w:rsidR="00572C75" w:rsidRDefault="00572C75" w:rsidP="00AE7A10">
      <w:pPr>
        <w:spacing w:before="200"/>
        <w:jc w:val="center"/>
        <w:rPr>
          <w:b/>
          <w:sz w:val="28"/>
        </w:rPr>
      </w:pPr>
    </w:p>
    <w:p w14:paraId="5F845231" w14:textId="77777777" w:rsidR="00572C75" w:rsidRDefault="00572C75" w:rsidP="00AE7A10">
      <w:pPr>
        <w:spacing w:before="200"/>
        <w:jc w:val="center"/>
        <w:rPr>
          <w:b/>
          <w:sz w:val="28"/>
        </w:rPr>
      </w:pPr>
    </w:p>
    <w:p w14:paraId="4EF02B96" w14:textId="77777777" w:rsidR="00572C75" w:rsidRDefault="00572C75" w:rsidP="00AE7A10">
      <w:pPr>
        <w:spacing w:before="200"/>
        <w:jc w:val="center"/>
        <w:rPr>
          <w:b/>
          <w:sz w:val="28"/>
        </w:rPr>
      </w:pPr>
    </w:p>
    <w:p w14:paraId="13872343" w14:textId="77777777" w:rsidR="00572C75" w:rsidRDefault="00572C75" w:rsidP="00AE7A10">
      <w:pPr>
        <w:spacing w:before="200"/>
        <w:jc w:val="center"/>
        <w:rPr>
          <w:b/>
          <w:sz w:val="28"/>
        </w:rPr>
      </w:pPr>
    </w:p>
    <w:p w14:paraId="0B962EC5" w14:textId="77777777" w:rsidR="00572C75" w:rsidRDefault="00572C75" w:rsidP="00AE7A10">
      <w:pPr>
        <w:spacing w:before="200"/>
        <w:jc w:val="center"/>
        <w:rPr>
          <w:b/>
          <w:sz w:val="28"/>
        </w:rPr>
      </w:pPr>
    </w:p>
    <w:p w14:paraId="0AD1F29E" w14:textId="77777777" w:rsidR="00572C75" w:rsidRDefault="00572C75" w:rsidP="00AE7A10">
      <w:pPr>
        <w:spacing w:before="200"/>
        <w:jc w:val="center"/>
        <w:rPr>
          <w:b/>
          <w:sz w:val="28"/>
        </w:rPr>
      </w:pPr>
    </w:p>
    <w:p w14:paraId="6A31C487" w14:textId="77777777" w:rsidR="00572C75" w:rsidRDefault="00572C75" w:rsidP="00AE7A10">
      <w:pPr>
        <w:spacing w:before="200"/>
        <w:jc w:val="center"/>
        <w:rPr>
          <w:b/>
          <w:sz w:val="28"/>
        </w:rPr>
      </w:pPr>
    </w:p>
    <w:p w14:paraId="3C442FA6" w14:textId="33554B2D" w:rsidR="00AE7A10" w:rsidRDefault="00AE7A10" w:rsidP="00AE7A10">
      <w:pPr>
        <w:spacing w:before="200"/>
        <w:jc w:val="center"/>
      </w:pPr>
      <w:r>
        <w:rPr>
          <w:b/>
          <w:sz w:val="28"/>
        </w:rPr>
        <w:t>Appendices</w:t>
      </w:r>
    </w:p>
    <w:p w14:paraId="1EE4B505" w14:textId="77777777" w:rsidR="00AE7A10" w:rsidRDefault="00AE7A10" w:rsidP="00AE7A10">
      <w:r>
        <w:rPr>
          <w:i/>
          <w:sz w:val="20"/>
        </w:rPr>
        <w:t>[Attach supporting evidence. Label each appendix and refer to it in the chapters.]</w:t>
      </w:r>
    </w:p>
    <w:p w14:paraId="47013FC2" w14:textId="77777777" w:rsidR="00AE7A10" w:rsidRDefault="00AE7A10" w:rsidP="00AE7A10">
      <w:pPr>
        <w:pStyle w:val="ListBullet"/>
        <w:ind w:left="504" w:hanging="259"/>
      </w:pPr>
      <w:r>
        <w:t>Appendix A: Survey questionnaire and response data</w:t>
      </w:r>
    </w:p>
    <w:p w14:paraId="66FFD4C9" w14:textId="487B406E" w:rsidR="00CC3FCF" w:rsidRPr="00CC3FCF" w:rsidRDefault="00CC3FCF" w:rsidP="00CC3FCF">
      <w:pPr>
        <w:pStyle w:val="ListBullet"/>
        <w:numPr>
          <w:ilvl w:val="0"/>
          <w:numId w:val="0"/>
        </w:numPr>
        <w:ind w:left="245"/>
        <w:rPr>
          <w:rStyle w:val="Hyperlink"/>
          <w:i/>
          <w:iCs/>
          <w:sz w:val="20"/>
          <w:szCs w:val="20"/>
          <w:lang w:val="en-IN"/>
        </w:rPr>
      </w:pPr>
      <w:r w:rsidRPr="00CC3FCF">
        <w:rPr>
          <w:rStyle w:val="Hyperlink"/>
          <w:i/>
          <w:iCs/>
          <w:sz w:val="20"/>
          <w:szCs w:val="20"/>
          <w:lang w:val="en-IN"/>
        </w:rPr>
        <w:t>https://docs.google.com/spreadsheets/d/1WallegKHLOX_t5MuCdc1aEE9jDe2iw8qZgOLq-MSGkU/edit?usp=sharing</w:t>
      </w:r>
    </w:p>
    <w:p w14:paraId="15F7BF22" w14:textId="77777777" w:rsidR="00AE7A10" w:rsidRDefault="00AE7A10" w:rsidP="00AE7A10">
      <w:pPr>
        <w:pStyle w:val="ListBullet"/>
        <w:ind w:left="504" w:hanging="259"/>
      </w:pPr>
      <w:r>
        <w:t>Appendix B: Interview transcripts / notes and consent forms</w:t>
      </w:r>
    </w:p>
    <w:p w14:paraId="5C6C4408" w14:textId="77777777" w:rsidR="00AE7A10" w:rsidRDefault="00AE7A10" w:rsidP="00AE7A10">
      <w:pPr>
        <w:pStyle w:val="ListBullet"/>
        <w:ind w:left="504" w:hanging="259"/>
      </w:pPr>
      <w:r>
        <w:t>Appendix C: Additional photographs and field notes</w:t>
      </w:r>
    </w:p>
    <w:p w14:paraId="407AC817" w14:textId="77777777" w:rsidR="00AE7A10" w:rsidRDefault="00AE7A10" w:rsidP="00AE7A10">
      <w:pPr>
        <w:pStyle w:val="ListBullet"/>
        <w:ind w:left="504" w:hanging="259"/>
      </w:pPr>
      <w:r>
        <w:t>Appendix D: Sketches, brainstorming sheets and design drawings</w:t>
      </w:r>
    </w:p>
    <w:p w14:paraId="234D48A5" w14:textId="77777777" w:rsidR="00CC3FCF" w:rsidRDefault="00AE7A10" w:rsidP="00CC3FCF">
      <w:pPr>
        <w:pStyle w:val="ListBullet"/>
        <w:ind w:left="504" w:hanging="259"/>
      </w:pPr>
      <w:r>
        <w:t>Appendix E: Code, CAD files, simulation files and links</w:t>
      </w:r>
    </w:p>
    <w:p w14:paraId="4AFEA9B2" w14:textId="74D17A49" w:rsidR="00CC3FCF" w:rsidRPr="00CC3FCF" w:rsidRDefault="00CC3FCF" w:rsidP="00CC3FCF">
      <w:pPr>
        <w:pStyle w:val="ListBullet"/>
        <w:numPr>
          <w:ilvl w:val="0"/>
          <w:numId w:val="0"/>
        </w:numPr>
        <w:ind w:left="504"/>
        <w:rPr>
          <w:rStyle w:val="Hyperlink"/>
          <w:i/>
          <w:iCs/>
          <w:sz w:val="20"/>
          <w:szCs w:val="20"/>
          <w:lang w:val="en-IN"/>
        </w:rPr>
      </w:pPr>
      <w:r w:rsidRPr="00CC3FCF">
        <w:rPr>
          <w:rStyle w:val="Hyperlink"/>
          <w:i/>
          <w:iCs/>
          <w:sz w:val="20"/>
          <w:szCs w:val="20"/>
          <w:lang w:val="en-IN"/>
        </w:rPr>
        <w:t>https://github.com/avdhutmadhavi/PMJAYCLAIM.git</w:t>
      </w:r>
    </w:p>
    <w:p w14:paraId="56F86F1F" w14:textId="77777777" w:rsidR="00AE7A10" w:rsidRDefault="00AE7A10" w:rsidP="00AE7A10">
      <w:pPr>
        <w:pStyle w:val="ListBullet"/>
        <w:ind w:left="504" w:hanging="259"/>
      </w:pPr>
      <w:r>
        <w:t>Appendix F: Copy of Nirman Lab Project Diary &amp; Logbook (signed pages)</w:t>
      </w:r>
    </w:p>
    <w:p w14:paraId="13CBEB34" w14:textId="77777777" w:rsidR="00AE7A10" w:rsidRDefault="00AE7A10" w:rsidP="00AE7A10">
      <w:pPr>
        <w:pStyle w:val="ListBullet"/>
        <w:ind w:left="504" w:hanging="259"/>
      </w:pPr>
      <w:r>
        <w:t>Appendix G: Poster / presentation and Expo feedback</w:t>
      </w:r>
    </w:p>
    <w:p w14:paraId="110AF5CC" w14:textId="77777777" w:rsidR="00AE7A10" w:rsidRPr="00143CC0" w:rsidRDefault="00AE7A10" w:rsidP="00AE7A10"/>
    <w:p w14:paraId="55125B44" w14:textId="77777777" w:rsidR="000677FB" w:rsidRPr="00AA7319" w:rsidRDefault="000677FB">
      <w:pPr>
        <w:rPr>
          <w:sz w:val="24"/>
          <w:szCs w:val="24"/>
        </w:rPr>
      </w:pPr>
    </w:p>
    <w:sectPr w:rsidR="000677FB" w:rsidRPr="00AA7319" w:rsidSect="00034616">
      <w:headerReference w:type="default" r:id="rId27"/>
      <w:footerReference w:type="default" r:id="rId28"/>
      <w:pgSz w:w="11906" w:h="16838"/>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CFEA3" w14:textId="77777777" w:rsidR="007C5A5A" w:rsidRDefault="007C5A5A" w:rsidP="00066EC7">
      <w:pPr>
        <w:spacing w:after="0" w:line="240" w:lineRule="auto"/>
      </w:pPr>
      <w:r>
        <w:separator/>
      </w:r>
    </w:p>
  </w:endnote>
  <w:endnote w:type="continuationSeparator" w:id="0">
    <w:p w14:paraId="1AB877BC" w14:textId="77777777" w:rsidR="007C5A5A" w:rsidRDefault="007C5A5A" w:rsidP="00066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346" w14:textId="0D8CE74D" w:rsidR="002B1289" w:rsidRDefault="002B1289">
    <w:pPr>
      <w:pStyle w:val="Footer"/>
    </w:pPr>
    <w:r>
      <w:tab/>
    </w:r>
    <w:sdt>
      <w:sdtPr>
        <w:id w:val="155296775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27A85D8" w14:textId="77777777" w:rsidR="002B1289" w:rsidRDefault="002B1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5CABD" w14:textId="77777777" w:rsidR="007C5A5A" w:rsidRDefault="007C5A5A" w:rsidP="00066EC7">
      <w:pPr>
        <w:spacing w:after="0" w:line="240" w:lineRule="auto"/>
      </w:pPr>
      <w:r>
        <w:separator/>
      </w:r>
    </w:p>
  </w:footnote>
  <w:footnote w:type="continuationSeparator" w:id="0">
    <w:p w14:paraId="7A72A2C6" w14:textId="77777777" w:rsidR="007C5A5A" w:rsidRDefault="007C5A5A" w:rsidP="00066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5E2F" w14:textId="77777777" w:rsidR="00066EC7" w:rsidRDefault="00066EC7" w:rsidP="00066EC7">
    <w:pPr>
      <w:pStyle w:val="Header"/>
      <w:jc w:val="center"/>
    </w:pPr>
    <w:r>
      <w:rPr>
        <w:b/>
        <w:sz w:val="24"/>
      </w:rPr>
      <w:t>TERNA ENGINEERING COLLEGE</w:t>
    </w:r>
  </w:p>
  <w:p w14:paraId="180A2A89" w14:textId="23764612" w:rsidR="00066EC7" w:rsidRDefault="00066EC7" w:rsidP="00066EC7">
    <w:pPr>
      <w:spacing w:after="0"/>
      <w:jc w:val="center"/>
    </w:pPr>
    <w:r>
      <w:rPr>
        <w:i/>
        <w:sz w:val="15"/>
      </w:rPr>
      <w:t xml:space="preserve">Nirman Lab Project Report   |   Department of </w:t>
    </w:r>
    <w:r w:rsidR="008969E8" w:rsidRPr="008969E8">
      <w:rPr>
        <w:i/>
        <w:sz w:val="15"/>
        <w:u w:val="single"/>
      </w:rPr>
      <w:t>Computer Engineering</w:t>
    </w:r>
    <w:r>
      <w:rPr>
        <w:i/>
        <w:sz w:val="15"/>
      </w:rPr>
      <w:t xml:space="preserve">   |   AY </w:t>
    </w:r>
    <w:r w:rsidRPr="008969E8">
      <w:rPr>
        <w:i/>
        <w:sz w:val="15"/>
      </w:rPr>
      <w:t>20</w:t>
    </w:r>
    <w:r w:rsidR="008969E8" w:rsidRPr="008969E8">
      <w:rPr>
        <w:i/>
        <w:sz w:val="15"/>
        <w:u w:val="single"/>
      </w:rPr>
      <w:t>26</w:t>
    </w:r>
    <w:r>
      <w:rPr>
        <w:i/>
        <w:sz w:val="15"/>
      </w:rPr>
      <w:t xml:space="preserve"> - 20</w:t>
    </w:r>
    <w:r w:rsidR="008969E8" w:rsidRPr="008969E8">
      <w:rPr>
        <w:i/>
        <w:sz w:val="15"/>
        <w:u w:val="single"/>
      </w:rPr>
      <w:t>27</w:t>
    </w:r>
  </w:p>
  <w:p w14:paraId="590E8E2E" w14:textId="77777777" w:rsidR="00066EC7" w:rsidRDefault="00066EC7" w:rsidP="00066EC7">
    <w:pPr>
      <w:pBdr>
        <w:bottom w:val="single" w:sz="8" w:space="1" w:color="555555"/>
      </w:pBdr>
      <w:spacing w:after="0"/>
    </w:pPr>
  </w:p>
  <w:p w14:paraId="24CDD6C8" w14:textId="77777777" w:rsidR="00066EC7" w:rsidRDefault="00066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757D7"/>
    <w:multiLevelType w:val="multilevel"/>
    <w:tmpl w:val="323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86809"/>
    <w:multiLevelType w:val="multilevel"/>
    <w:tmpl w:val="001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84D6F"/>
    <w:multiLevelType w:val="multilevel"/>
    <w:tmpl w:val="B88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1655A"/>
    <w:multiLevelType w:val="multilevel"/>
    <w:tmpl w:val="EC0E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F0FE6"/>
    <w:multiLevelType w:val="multilevel"/>
    <w:tmpl w:val="409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623AB"/>
    <w:multiLevelType w:val="multilevel"/>
    <w:tmpl w:val="FC94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F0A9F"/>
    <w:multiLevelType w:val="multilevel"/>
    <w:tmpl w:val="5F2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A3D3B"/>
    <w:multiLevelType w:val="multilevel"/>
    <w:tmpl w:val="7EF2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56385"/>
    <w:multiLevelType w:val="multilevel"/>
    <w:tmpl w:val="47A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C5EF1"/>
    <w:multiLevelType w:val="multilevel"/>
    <w:tmpl w:val="37D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E3F00"/>
    <w:multiLevelType w:val="multilevel"/>
    <w:tmpl w:val="5BA8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426885">
    <w:abstractNumId w:val="8"/>
  </w:num>
  <w:num w:numId="2" w16cid:durableId="843055554">
    <w:abstractNumId w:val="6"/>
  </w:num>
  <w:num w:numId="3" w16cid:durableId="1465274966">
    <w:abstractNumId w:val="5"/>
  </w:num>
  <w:num w:numId="4" w16cid:durableId="587737053">
    <w:abstractNumId w:val="4"/>
  </w:num>
  <w:num w:numId="5" w16cid:durableId="418527063">
    <w:abstractNumId w:val="7"/>
  </w:num>
  <w:num w:numId="6" w16cid:durableId="1124926044">
    <w:abstractNumId w:val="3"/>
  </w:num>
  <w:num w:numId="7" w16cid:durableId="1794014203">
    <w:abstractNumId w:val="2"/>
  </w:num>
  <w:num w:numId="8" w16cid:durableId="638923403">
    <w:abstractNumId w:val="1"/>
  </w:num>
  <w:num w:numId="9" w16cid:durableId="216475923">
    <w:abstractNumId w:val="0"/>
  </w:num>
  <w:num w:numId="10" w16cid:durableId="2133667099">
    <w:abstractNumId w:val="18"/>
  </w:num>
  <w:num w:numId="11" w16cid:durableId="1936088721">
    <w:abstractNumId w:val="14"/>
  </w:num>
  <w:num w:numId="12" w16cid:durableId="1626035990">
    <w:abstractNumId w:val="19"/>
  </w:num>
  <w:num w:numId="13" w16cid:durableId="36665157">
    <w:abstractNumId w:val="9"/>
  </w:num>
  <w:num w:numId="14" w16cid:durableId="49304740">
    <w:abstractNumId w:val="10"/>
  </w:num>
  <w:num w:numId="15" w16cid:durableId="1185899894">
    <w:abstractNumId w:val="13"/>
  </w:num>
  <w:num w:numId="16" w16cid:durableId="149103796">
    <w:abstractNumId w:val="12"/>
  </w:num>
  <w:num w:numId="17" w16cid:durableId="374474590">
    <w:abstractNumId w:val="15"/>
  </w:num>
  <w:num w:numId="18" w16cid:durableId="1204757644">
    <w:abstractNumId w:val="11"/>
  </w:num>
  <w:num w:numId="19" w16cid:durableId="1852332512">
    <w:abstractNumId w:val="16"/>
  </w:num>
  <w:num w:numId="20" w16cid:durableId="13284362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C7"/>
    <w:rsid w:val="000677FB"/>
    <w:rsid w:val="000831BC"/>
    <w:rsid w:val="00093730"/>
    <w:rsid w:val="00110140"/>
    <w:rsid w:val="0014593E"/>
    <w:rsid w:val="0015074B"/>
    <w:rsid w:val="001A70D1"/>
    <w:rsid w:val="001B4388"/>
    <w:rsid w:val="00231C33"/>
    <w:rsid w:val="00234C0B"/>
    <w:rsid w:val="00294592"/>
    <w:rsid w:val="0029639D"/>
    <w:rsid w:val="002B1289"/>
    <w:rsid w:val="002C0D68"/>
    <w:rsid w:val="002D3352"/>
    <w:rsid w:val="00326F90"/>
    <w:rsid w:val="003421C9"/>
    <w:rsid w:val="00391E4C"/>
    <w:rsid w:val="003A5FB7"/>
    <w:rsid w:val="003D070D"/>
    <w:rsid w:val="00472AAE"/>
    <w:rsid w:val="004754AF"/>
    <w:rsid w:val="004A2BDC"/>
    <w:rsid w:val="004C58D8"/>
    <w:rsid w:val="00572C75"/>
    <w:rsid w:val="00593EF4"/>
    <w:rsid w:val="005A00B3"/>
    <w:rsid w:val="005D0C28"/>
    <w:rsid w:val="00602FFF"/>
    <w:rsid w:val="00633120"/>
    <w:rsid w:val="006B3FE2"/>
    <w:rsid w:val="006C29CF"/>
    <w:rsid w:val="006C7315"/>
    <w:rsid w:val="006E6E15"/>
    <w:rsid w:val="00753459"/>
    <w:rsid w:val="007C05D7"/>
    <w:rsid w:val="007C5A5A"/>
    <w:rsid w:val="007D6B54"/>
    <w:rsid w:val="00817220"/>
    <w:rsid w:val="00837D8A"/>
    <w:rsid w:val="008969E8"/>
    <w:rsid w:val="00912F36"/>
    <w:rsid w:val="009C06D8"/>
    <w:rsid w:val="00AA1D8D"/>
    <w:rsid w:val="00AA2254"/>
    <w:rsid w:val="00AA7319"/>
    <w:rsid w:val="00AE7A10"/>
    <w:rsid w:val="00B47730"/>
    <w:rsid w:val="00B77E36"/>
    <w:rsid w:val="00BB39AE"/>
    <w:rsid w:val="00CB0664"/>
    <w:rsid w:val="00CC031B"/>
    <w:rsid w:val="00CC3FCF"/>
    <w:rsid w:val="00D82812"/>
    <w:rsid w:val="00DA7118"/>
    <w:rsid w:val="00DE7DCD"/>
    <w:rsid w:val="00DF1941"/>
    <w:rsid w:val="00E30F86"/>
    <w:rsid w:val="00E40E67"/>
    <w:rsid w:val="00E42D37"/>
    <w:rsid w:val="00F2391F"/>
    <w:rsid w:val="00F378B3"/>
    <w:rsid w:val="00F6257B"/>
    <w:rsid w:val="00FC693F"/>
    <w:rsid w:val="00FD7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1D7E4"/>
  <w14:defaultImageDpi w14:val="300"/>
  <w15:docId w15:val="{AE0784A6-C929-4F1D-A8C5-AEE2D764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FC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21C9"/>
    <w:pPr>
      <w:spacing w:before="100" w:beforeAutospacing="1" w:after="100" w:afterAutospacing="1" w:line="240" w:lineRule="auto"/>
    </w:pPr>
    <w:rPr>
      <w:rFonts w:cs="Times New Roman"/>
      <w:sz w:val="24"/>
      <w:szCs w:val="24"/>
    </w:rPr>
  </w:style>
  <w:style w:type="table" w:styleId="PlainTable1">
    <w:name w:val="Plain Table 1"/>
    <w:basedOn w:val="TableNormal"/>
    <w:uiPriority w:val="99"/>
    <w:rsid w:val="000831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72C75"/>
    <w:rPr>
      <w:color w:val="0000FF" w:themeColor="hyperlink"/>
      <w:u w:val="single"/>
    </w:rPr>
  </w:style>
  <w:style w:type="character" w:styleId="UnresolvedMention">
    <w:name w:val="Unresolved Mention"/>
    <w:basedOn w:val="DefaultParagraphFont"/>
    <w:uiPriority w:val="99"/>
    <w:semiHidden/>
    <w:unhideWhenUsed/>
    <w:rsid w:val="00572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mjay.gov.in/?utm_source=chatgpt.com" TargetMode="External"/><Relationship Id="rId26" Type="http://schemas.openxmlformats.org/officeDocument/2006/relationships/hyperlink" Target="https://nodejs.org/docs/?utm_source=chatgpt.com" TargetMode="External"/><Relationship Id="rId3" Type="http://schemas.openxmlformats.org/officeDocument/2006/relationships/styles" Target="styles.xml"/><Relationship Id="rId21" Type="http://schemas.openxmlformats.org/officeDocument/2006/relationships/hyperlink" Target="https://sdgs.un.org/goals/goal10?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ailwindcss.com/docs?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dgs.un.org/goals/goal3?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ongodb.com/docs/atlas/?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forms/about/?utm_source=chatgpt.com"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niti.gov.in/aspirational-districts-programme?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iti.gov.in/node/1789?utm_source=chatgpt.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45</Pages>
  <Words>8725</Words>
  <Characters>49733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26</cp:revision>
  <dcterms:created xsi:type="dcterms:W3CDTF">2026-10-21T18:20:00Z</dcterms:created>
  <dcterms:modified xsi:type="dcterms:W3CDTF">2026-10-21T19:37:00Z</dcterms:modified>
  <cp:category/>
</cp:coreProperties>
</file>