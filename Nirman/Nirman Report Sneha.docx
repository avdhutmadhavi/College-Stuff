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050"/>
      </w:tblGrid>
      <w:tr w:rsidR="001A70D1" w14:paraId="5B15B17C" w14:textId="77777777">
        <w:trPr>
          <w:jc w:val="center"/>
        </w:trPr>
        <w:tc>
          <w:tcPr>
            <w:tcW w:w="8050" w:type="dxa"/>
            <w:shd w:val="clear" w:color="auto" w:fill="454545"/>
            <w:tcMar>
              <w:top w:w="120" w:type="dxa"/>
              <w:left w:w="140" w:type="dxa"/>
              <w:bottom w:w="120" w:type="dxa"/>
              <w:right w:w="140" w:type="dxa"/>
            </w:tcMar>
          </w:tcPr>
          <w:p w14:paraId="42511C47" w14:textId="77777777" w:rsidR="001A70D1" w:rsidRDefault="00000000" w:rsidP="009250C9">
            <w:pPr>
              <w:spacing w:after="0"/>
              <w:jc w:val="center"/>
            </w:pPr>
            <w:r>
              <w:rPr>
                <w:rFonts w:ascii="Arial" w:hAnsi="Arial"/>
                <w:b/>
                <w:color w:val="F5F5F5"/>
                <w:sz w:val="28"/>
              </w:rPr>
              <w:t>TERNA ENGINEERING COLLEGE</w:t>
            </w:r>
          </w:p>
          <w:p w14:paraId="3CB6B519" w14:textId="3C2284E9" w:rsidR="001A70D1" w:rsidRDefault="00000000" w:rsidP="009250C9">
            <w:pPr>
              <w:spacing w:after="0"/>
              <w:jc w:val="center"/>
            </w:pPr>
            <w:r>
              <w:rPr>
                <w:rFonts w:ascii="Arial" w:hAnsi="Arial"/>
                <w:color w:val="EBEBEB"/>
                <w:sz w:val="18"/>
              </w:rPr>
              <w:t xml:space="preserve">Department of </w:t>
            </w:r>
            <w:r w:rsidR="009C06D8">
              <w:rPr>
                <w:rFonts w:ascii="Arial" w:hAnsi="Arial"/>
                <w:color w:val="EBEBEB"/>
                <w:sz w:val="18"/>
              </w:rPr>
              <w:t>Computer Engineering</w:t>
            </w:r>
          </w:p>
          <w:p w14:paraId="484E49BD" w14:textId="77777777" w:rsidR="001A70D1" w:rsidRDefault="00000000" w:rsidP="009250C9">
            <w:pPr>
              <w:spacing w:after="0"/>
              <w:jc w:val="center"/>
            </w:pPr>
            <w:r>
              <w:rPr>
                <w:rFonts w:ascii="Arial" w:hAnsi="Arial"/>
                <w:b/>
                <w:color w:val="CDCDCD"/>
                <w:sz w:val="44"/>
              </w:rPr>
              <w:t>NIRMAN LAB</w:t>
            </w:r>
          </w:p>
          <w:p w14:paraId="7E6FA056" w14:textId="77777777" w:rsidR="001A70D1" w:rsidRDefault="00000000" w:rsidP="009250C9">
            <w:pPr>
              <w:spacing w:after="0"/>
              <w:jc w:val="center"/>
            </w:pPr>
            <w:r>
              <w:rPr>
                <w:rFonts w:ascii="Arial" w:hAnsi="Arial"/>
                <w:color w:val="EBEBEB"/>
                <w:sz w:val="16"/>
              </w:rPr>
              <w:t>Facilitating Theme-Based Experiential Learning for Real-World Engineering Solutions</w:t>
            </w:r>
          </w:p>
          <w:p w14:paraId="1B670ACA" w14:textId="7F6C552D" w:rsidR="001A70D1" w:rsidRDefault="00000000" w:rsidP="009250C9">
            <w:pPr>
              <w:spacing w:after="0"/>
              <w:jc w:val="center"/>
            </w:pPr>
            <w:r>
              <w:rPr>
                <w:rFonts w:ascii="Arial" w:hAnsi="Arial"/>
                <w:color w:val="EBEBEB"/>
                <w:sz w:val="18"/>
              </w:rPr>
              <w:t>Academic Year 20</w:t>
            </w:r>
            <w:r w:rsidR="009C06D8">
              <w:rPr>
                <w:rFonts w:ascii="Arial" w:hAnsi="Arial"/>
                <w:color w:val="EBEBEB"/>
                <w:sz w:val="18"/>
              </w:rPr>
              <w:t>26</w:t>
            </w:r>
            <w:r>
              <w:rPr>
                <w:rFonts w:ascii="Arial" w:hAnsi="Arial"/>
                <w:color w:val="EBEBEB"/>
                <w:sz w:val="18"/>
              </w:rPr>
              <w:t xml:space="preserve"> - 20</w:t>
            </w:r>
            <w:r w:rsidR="009C06D8">
              <w:rPr>
                <w:rFonts w:ascii="Arial" w:hAnsi="Arial"/>
                <w:color w:val="EBEBEB"/>
                <w:sz w:val="18"/>
              </w:rPr>
              <w:t>27</w:t>
            </w:r>
          </w:p>
        </w:tc>
      </w:tr>
    </w:tbl>
    <w:p w14:paraId="6A46D489" w14:textId="77777777" w:rsidR="001A70D1" w:rsidRDefault="00000000" w:rsidP="009250C9">
      <w:pPr>
        <w:spacing w:before="140" w:after="0"/>
        <w:jc w:val="center"/>
      </w:pPr>
      <w:r>
        <w:rPr>
          <w:b/>
        </w:rPr>
        <w:t>A NIRMAN LAB PROJECT REPORT ON</w:t>
      </w:r>
    </w:p>
    <w:p w14:paraId="67757E55" w14:textId="77777777" w:rsidR="005A00B3" w:rsidRDefault="005A00B3" w:rsidP="009250C9">
      <w:pPr>
        <w:spacing w:after="0"/>
        <w:rPr>
          <w:b/>
          <w:sz w:val="30"/>
        </w:rPr>
      </w:pPr>
    </w:p>
    <w:p w14:paraId="422F31CF" w14:textId="0636D15E" w:rsidR="003421C9" w:rsidRPr="003421C9" w:rsidRDefault="00000000" w:rsidP="009250C9">
      <w:pPr>
        <w:spacing w:after="0"/>
        <w:jc w:val="center"/>
        <w:rPr>
          <w:b/>
          <w:sz w:val="30"/>
        </w:rPr>
      </w:pPr>
      <w:r>
        <w:rPr>
          <w:b/>
          <w:sz w:val="30"/>
        </w:rPr>
        <w:t xml:space="preserve">TITLE: </w:t>
      </w:r>
      <w:proofErr w:type="spellStart"/>
      <w:r w:rsidR="00A15BC7">
        <w:rPr>
          <w:b/>
          <w:bCs/>
          <w:sz w:val="30"/>
        </w:rPr>
        <w:t>MaatriRaksha</w:t>
      </w:r>
      <w:proofErr w:type="spellEnd"/>
    </w:p>
    <w:p w14:paraId="55EFBF22" w14:textId="2796A9A4" w:rsidR="001A70D1" w:rsidRDefault="001A70D1" w:rsidP="009250C9">
      <w:pPr>
        <w:spacing w:after="0"/>
      </w:pPr>
    </w:p>
    <w:p w14:paraId="698451BE" w14:textId="3457FB6F" w:rsidR="001A70D1" w:rsidRDefault="00000000" w:rsidP="009250C9">
      <w:pPr>
        <w:spacing w:after="0"/>
        <w:jc w:val="center"/>
        <w:rPr>
          <w:sz w:val="20"/>
        </w:rPr>
      </w:pPr>
      <w:r>
        <w:rPr>
          <w:sz w:val="20"/>
        </w:rPr>
        <w:t>Submitted in partial fulfilment of the term work requirement of Semester</w:t>
      </w:r>
      <w:r w:rsidR="003421C9">
        <w:rPr>
          <w:sz w:val="20"/>
        </w:rPr>
        <w:t xml:space="preserve"> III</w:t>
      </w:r>
    </w:p>
    <w:p w14:paraId="1EE385D3" w14:textId="77777777" w:rsidR="009250C9" w:rsidRDefault="009250C9" w:rsidP="009250C9">
      <w:pPr>
        <w:spacing w:after="0"/>
        <w:jc w:val="center"/>
      </w:pPr>
    </w:p>
    <w:p w14:paraId="1440D06D" w14:textId="16362184" w:rsidR="001A70D1" w:rsidRDefault="00000000" w:rsidP="009250C9">
      <w:pPr>
        <w:spacing w:after="0"/>
        <w:jc w:val="center"/>
      </w:pPr>
      <w:r>
        <w:rPr>
          <w:b/>
        </w:rPr>
        <w:t xml:space="preserve">Bachelor of Engineering in </w:t>
      </w:r>
      <w:r w:rsidR="003421C9">
        <w:rPr>
          <w:b/>
        </w:rPr>
        <w:t>Computer Engineering</w:t>
      </w:r>
    </w:p>
    <w:p w14:paraId="06DDB01E" w14:textId="77777777" w:rsidR="009250C9" w:rsidRDefault="009250C9" w:rsidP="009250C9">
      <w:pPr>
        <w:spacing w:after="0"/>
        <w:jc w:val="center"/>
        <w:rPr>
          <w:b/>
        </w:rPr>
      </w:pPr>
    </w:p>
    <w:p w14:paraId="15889661" w14:textId="3D72058A" w:rsidR="001A70D1" w:rsidRDefault="00000000" w:rsidP="009250C9">
      <w:pPr>
        <w:spacing w:after="0"/>
        <w:jc w:val="center"/>
      </w:pPr>
      <w:r>
        <w:rPr>
          <w:b/>
        </w:rPr>
        <w:t xml:space="preserve">Second Year of Engineering. Division: </w:t>
      </w:r>
      <w:r w:rsidR="003421C9">
        <w:rPr>
          <w:b/>
        </w:rPr>
        <w:t>C</w:t>
      </w:r>
    </w:p>
    <w:p w14:paraId="196745B3" w14:textId="77777777" w:rsidR="009250C9" w:rsidRDefault="009250C9" w:rsidP="009250C9">
      <w:pPr>
        <w:spacing w:after="0"/>
        <w:jc w:val="center"/>
        <w:rPr>
          <w:b/>
        </w:rPr>
      </w:pPr>
    </w:p>
    <w:p w14:paraId="33FDC43B" w14:textId="5A4B64CF" w:rsidR="001A70D1" w:rsidRDefault="00000000" w:rsidP="009250C9">
      <w:pPr>
        <w:spacing w:after="0"/>
        <w:jc w:val="center"/>
        <w:rPr>
          <w:b/>
        </w:rPr>
      </w:pPr>
      <w:r>
        <w:rPr>
          <w:b/>
        </w:rPr>
        <w:t>Submitted by</w:t>
      </w:r>
    </w:p>
    <w:p w14:paraId="4A096C6E" w14:textId="77777777" w:rsidR="005A00B3" w:rsidRDefault="005A00B3" w:rsidP="009250C9">
      <w:pPr>
        <w:spacing w:after="0"/>
        <w:jc w:val="center"/>
      </w:pPr>
    </w:p>
    <w:tbl>
      <w:tblPr>
        <w:tblW w:w="0" w:type="auto"/>
        <w:jc w:val="center"/>
        <w:tblLayout w:type="fixed"/>
        <w:tblLook w:val="04A0" w:firstRow="1" w:lastRow="0" w:firstColumn="1" w:lastColumn="0" w:noHBand="0" w:noVBand="1"/>
      </w:tblPr>
      <w:tblGrid>
        <w:gridCol w:w="2949"/>
        <w:gridCol w:w="5669"/>
      </w:tblGrid>
      <w:tr w:rsidR="001A70D1" w:rsidRPr="003421C9" w14:paraId="2FB1A2ED"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95DDFBB" w14:textId="77777777" w:rsidR="001A70D1" w:rsidRPr="003421C9" w:rsidRDefault="00000000" w:rsidP="009250C9">
            <w:pPr>
              <w:spacing w:after="0"/>
              <w:rPr>
                <w:b/>
                <w:bCs/>
              </w:rPr>
            </w:pPr>
            <w:r w:rsidRPr="003421C9">
              <w:rPr>
                <w:b/>
                <w:bCs/>
              </w:rPr>
              <w:t>Name of student</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115CC9AD" w14:textId="0608F13F" w:rsidR="001A70D1" w:rsidRPr="003421C9" w:rsidRDefault="00351491" w:rsidP="009250C9">
            <w:pPr>
              <w:spacing w:after="0"/>
              <w:rPr>
                <w:b/>
                <w:bCs/>
              </w:rPr>
            </w:pPr>
            <w:r>
              <w:rPr>
                <w:b/>
                <w:bCs/>
              </w:rPr>
              <w:t>Sneha Dipak Sagale</w:t>
            </w:r>
          </w:p>
        </w:tc>
      </w:tr>
      <w:tr w:rsidR="001A70D1" w:rsidRPr="003421C9" w14:paraId="4BAD47BB"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4CC436F6" w14:textId="77777777" w:rsidR="001A70D1" w:rsidRPr="003421C9" w:rsidRDefault="00000000" w:rsidP="009250C9">
            <w:pPr>
              <w:spacing w:after="0"/>
              <w:rPr>
                <w:b/>
                <w:bCs/>
              </w:rPr>
            </w:pPr>
            <w:r w:rsidRPr="003421C9">
              <w:rPr>
                <w:b/>
                <w:bCs/>
              </w:rPr>
              <w:t>Roll No. / PRN</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1E7D658B" w14:textId="6047FBC7" w:rsidR="001A70D1" w:rsidRPr="003421C9" w:rsidRDefault="003421C9" w:rsidP="009250C9">
            <w:pPr>
              <w:spacing w:after="0"/>
              <w:rPr>
                <w:b/>
                <w:bCs/>
              </w:rPr>
            </w:pPr>
            <w:r w:rsidRPr="003421C9">
              <w:rPr>
                <w:b/>
                <w:bCs/>
              </w:rPr>
              <w:t>TU3S262700</w:t>
            </w:r>
            <w:r w:rsidR="00351491">
              <w:rPr>
                <w:b/>
                <w:bCs/>
              </w:rPr>
              <w:t>7</w:t>
            </w:r>
          </w:p>
        </w:tc>
      </w:tr>
      <w:tr w:rsidR="001A70D1" w:rsidRPr="003421C9" w14:paraId="50069868"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51A5C0A7" w14:textId="77777777" w:rsidR="001A70D1" w:rsidRPr="003421C9" w:rsidRDefault="00000000" w:rsidP="009250C9">
            <w:pPr>
              <w:spacing w:after="0"/>
              <w:rPr>
                <w:b/>
                <w:bCs/>
              </w:rPr>
            </w:pPr>
            <w:r w:rsidRPr="003421C9">
              <w:rPr>
                <w:b/>
                <w:bCs/>
              </w:rPr>
              <w:t>Class, division and branch</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5EDC99D6" w14:textId="6909758F" w:rsidR="001A70D1" w:rsidRPr="003421C9" w:rsidRDefault="003421C9" w:rsidP="009250C9">
            <w:pPr>
              <w:spacing w:after="0"/>
              <w:rPr>
                <w:b/>
                <w:bCs/>
              </w:rPr>
            </w:pPr>
            <w:r w:rsidRPr="003421C9">
              <w:rPr>
                <w:b/>
                <w:bCs/>
              </w:rPr>
              <w:t>COMP-SE-C-C2</w:t>
            </w:r>
          </w:p>
        </w:tc>
      </w:tr>
      <w:tr w:rsidR="001A70D1" w:rsidRPr="003421C9" w14:paraId="0A5CC6FE"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811BCAD" w14:textId="77777777" w:rsidR="001A70D1" w:rsidRPr="003421C9" w:rsidRDefault="00000000" w:rsidP="009250C9">
            <w:pPr>
              <w:spacing w:after="0"/>
              <w:rPr>
                <w:b/>
                <w:bCs/>
              </w:rPr>
            </w:pPr>
            <w:r w:rsidRPr="003421C9">
              <w:rPr>
                <w:b/>
                <w:bCs/>
              </w:rPr>
              <w:t>Semester and academic year</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B800C18" w14:textId="131AAF61" w:rsidR="001A70D1" w:rsidRPr="003421C9" w:rsidRDefault="003421C9" w:rsidP="009250C9">
            <w:pPr>
              <w:spacing w:after="0"/>
              <w:rPr>
                <w:b/>
                <w:bCs/>
              </w:rPr>
            </w:pPr>
            <w:r w:rsidRPr="003421C9">
              <w:rPr>
                <w:b/>
                <w:bCs/>
              </w:rPr>
              <w:t>2026-27</w:t>
            </w:r>
          </w:p>
        </w:tc>
      </w:tr>
      <w:tr w:rsidR="001A70D1" w:rsidRPr="003421C9" w14:paraId="321E57EA"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244AC2AF" w14:textId="77777777" w:rsidR="001A70D1" w:rsidRPr="003421C9" w:rsidRDefault="00000000" w:rsidP="009250C9">
            <w:pPr>
              <w:spacing w:after="0"/>
              <w:rPr>
                <w:b/>
                <w:bCs/>
              </w:rPr>
            </w:pPr>
            <w:r w:rsidRPr="003421C9">
              <w:rPr>
                <w:b/>
                <w:bCs/>
              </w:rPr>
              <w:t>Semester theme</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631B8731" w14:textId="507D8BED" w:rsidR="001A70D1" w:rsidRPr="003421C9" w:rsidRDefault="00837D8A" w:rsidP="009250C9">
            <w:pPr>
              <w:spacing w:after="0"/>
              <w:rPr>
                <w:b/>
                <w:bCs/>
              </w:rPr>
            </w:pPr>
            <w:r w:rsidRPr="00837D8A">
              <w:rPr>
                <w:b/>
                <w:bCs/>
              </w:rPr>
              <w:t>“Arogya Pranali: Intelligent Health Systems for Bharat”</w:t>
            </w:r>
          </w:p>
        </w:tc>
      </w:tr>
      <w:tr w:rsidR="001A70D1" w:rsidRPr="003421C9" w14:paraId="4BD2949C"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511F822D" w14:textId="77777777" w:rsidR="001A70D1" w:rsidRPr="003421C9" w:rsidRDefault="00000000" w:rsidP="009250C9">
            <w:pPr>
              <w:spacing w:after="0"/>
              <w:rPr>
                <w:b/>
                <w:bCs/>
              </w:rPr>
            </w:pPr>
            <w:r w:rsidRPr="003421C9">
              <w:rPr>
                <w:b/>
                <w:bCs/>
              </w:rPr>
              <w:t>Project title</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0D1CDD7" w14:textId="5F579574" w:rsidR="001A70D1" w:rsidRPr="003421C9" w:rsidRDefault="00A15BC7" w:rsidP="009250C9">
            <w:pPr>
              <w:spacing w:after="0"/>
              <w:rPr>
                <w:b/>
                <w:bCs/>
              </w:rPr>
            </w:pPr>
            <w:proofErr w:type="spellStart"/>
            <w:r>
              <w:rPr>
                <w:b/>
                <w:bCs/>
              </w:rPr>
              <w:t>MaatriRaksha</w:t>
            </w:r>
            <w:proofErr w:type="spellEnd"/>
          </w:p>
        </w:tc>
      </w:tr>
      <w:tr w:rsidR="001A70D1" w:rsidRPr="003421C9" w14:paraId="54C16C7C" w14:textId="77777777" w:rsidTr="003421C9">
        <w:trPr>
          <w:jc w:val="center"/>
        </w:trPr>
        <w:tc>
          <w:tcPr>
            <w:tcW w:w="2949" w:type="dxa"/>
            <w:tcBorders>
              <w:top w:val="single" w:sz="4" w:space="0" w:color="8A8A8A"/>
              <w:left w:val="single" w:sz="4" w:space="0" w:color="8A8A8A"/>
              <w:bottom w:val="single" w:sz="4" w:space="0" w:color="8A8A8A"/>
              <w:right w:val="single" w:sz="4" w:space="0" w:color="8A8A8A"/>
            </w:tcBorders>
            <w:shd w:val="clear" w:color="auto" w:fill="B8B8B8"/>
            <w:tcMar>
              <w:top w:w="115" w:type="dxa"/>
              <w:left w:w="100" w:type="dxa"/>
              <w:bottom w:w="115" w:type="dxa"/>
              <w:right w:w="100" w:type="dxa"/>
            </w:tcMar>
            <w:vAlign w:val="center"/>
          </w:tcPr>
          <w:p w14:paraId="689C06E7" w14:textId="77777777" w:rsidR="001A70D1" w:rsidRPr="003421C9" w:rsidRDefault="00000000" w:rsidP="009250C9">
            <w:pPr>
              <w:spacing w:after="0"/>
              <w:rPr>
                <w:b/>
                <w:bCs/>
              </w:rPr>
            </w:pPr>
            <w:r w:rsidRPr="003421C9">
              <w:rPr>
                <w:b/>
                <w:bCs/>
              </w:rPr>
              <w:t>Faculty mentor</w:t>
            </w:r>
          </w:p>
        </w:tc>
        <w:tc>
          <w:tcPr>
            <w:tcW w:w="5669" w:type="dxa"/>
            <w:tcBorders>
              <w:top w:val="single" w:sz="4" w:space="0" w:color="8A8A8A"/>
              <w:left w:val="single" w:sz="4" w:space="0" w:color="8A8A8A"/>
              <w:bottom w:val="single" w:sz="4" w:space="0" w:color="8A8A8A"/>
              <w:right w:val="single" w:sz="4" w:space="0" w:color="8A8A8A"/>
            </w:tcBorders>
            <w:tcMar>
              <w:top w:w="115" w:type="dxa"/>
              <w:left w:w="100" w:type="dxa"/>
              <w:bottom w:w="115" w:type="dxa"/>
              <w:right w:w="100" w:type="dxa"/>
            </w:tcMar>
            <w:vAlign w:val="center"/>
          </w:tcPr>
          <w:p w14:paraId="44C1AAC7" w14:textId="1EE374E4" w:rsidR="001A70D1" w:rsidRPr="003421C9" w:rsidRDefault="003421C9" w:rsidP="009250C9">
            <w:pPr>
              <w:spacing w:after="0"/>
              <w:rPr>
                <w:b/>
                <w:bCs/>
              </w:rPr>
            </w:pPr>
            <w:r w:rsidRPr="003421C9">
              <w:rPr>
                <w:b/>
                <w:bCs/>
              </w:rPr>
              <w:t>Rohini Patil</w:t>
            </w:r>
          </w:p>
        </w:tc>
      </w:tr>
    </w:tbl>
    <w:p w14:paraId="1B6BA2DF" w14:textId="77777777" w:rsidR="00234C0B" w:rsidRDefault="00234C0B" w:rsidP="009250C9">
      <w:pPr>
        <w:spacing w:after="0"/>
      </w:pPr>
    </w:p>
    <w:p w14:paraId="21B616AC" w14:textId="77777777" w:rsidR="00066EC7" w:rsidRDefault="00066EC7" w:rsidP="009250C9">
      <w:pPr>
        <w:spacing w:after="0"/>
      </w:pPr>
    </w:p>
    <w:p w14:paraId="00B84EA0" w14:textId="77777777" w:rsidR="00066EC7" w:rsidRDefault="00066EC7" w:rsidP="009250C9">
      <w:pPr>
        <w:spacing w:after="0"/>
      </w:pPr>
    </w:p>
    <w:p w14:paraId="3EAC2E65" w14:textId="77777777" w:rsidR="00066EC7" w:rsidRDefault="00066EC7" w:rsidP="009250C9">
      <w:pPr>
        <w:spacing w:after="0"/>
      </w:pPr>
    </w:p>
    <w:p w14:paraId="3DCEE020" w14:textId="77777777" w:rsidR="00066EC7" w:rsidRDefault="00066EC7" w:rsidP="009250C9">
      <w:pPr>
        <w:spacing w:after="0"/>
      </w:pPr>
    </w:p>
    <w:p w14:paraId="7268F12D" w14:textId="77777777" w:rsidR="00066EC7" w:rsidRDefault="00066EC7" w:rsidP="009250C9">
      <w:pPr>
        <w:spacing w:after="0"/>
      </w:pPr>
    </w:p>
    <w:p w14:paraId="017D0081" w14:textId="77777777" w:rsidR="009250C9" w:rsidRDefault="009250C9" w:rsidP="009250C9">
      <w:pPr>
        <w:spacing w:after="0"/>
      </w:pPr>
    </w:p>
    <w:p w14:paraId="2BCF7ABF" w14:textId="77777777" w:rsidR="009250C9" w:rsidRDefault="009250C9" w:rsidP="009250C9">
      <w:pPr>
        <w:spacing w:after="0"/>
      </w:pPr>
    </w:p>
    <w:p w14:paraId="357946D5" w14:textId="77777777" w:rsidR="009250C9" w:rsidRDefault="009250C9" w:rsidP="009250C9">
      <w:pPr>
        <w:spacing w:after="0"/>
      </w:pPr>
    </w:p>
    <w:p w14:paraId="5C187890" w14:textId="77777777" w:rsidR="009250C9" w:rsidRDefault="009250C9" w:rsidP="009250C9">
      <w:pPr>
        <w:spacing w:after="0"/>
      </w:pPr>
    </w:p>
    <w:p w14:paraId="79F64080" w14:textId="77777777" w:rsidR="009250C9" w:rsidRDefault="009250C9" w:rsidP="009250C9">
      <w:pPr>
        <w:spacing w:after="0"/>
      </w:pPr>
    </w:p>
    <w:p w14:paraId="7964998A" w14:textId="77777777" w:rsidR="00066EC7" w:rsidRDefault="00066EC7" w:rsidP="009250C9">
      <w:pPr>
        <w:spacing w:after="0"/>
      </w:pPr>
    </w:p>
    <w:p w14:paraId="32576933" w14:textId="77777777" w:rsidR="00066EC7" w:rsidRDefault="00066EC7" w:rsidP="009250C9">
      <w:pPr>
        <w:spacing w:after="0"/>
      </w:pPr>
    </w:p>
    <w:p w14:paraId="60DD5089" w14:textId="77777777" w:rsidR="00066EC7" w:rsidRDefault="00066EC7" w:rsidP="009250C9">
      <w:pPr>
        <w:spacing w:after="0"/>
      </w:pPr>
    </w:p>
    <w:p w14:paraId="639C3EE3" w14:textId="77777777" w:rsidR="00066EC7" w:rsidRDefault="00066EC7" w:rsidP="009250C9">
      <w:pPr>
        <w:spacing w:before="240" w:after="0"/>
        <w:jc w:val="center"/>
      </w:pPr>
      <w:r>
        <w:rPr>
          <w:b/>
          <w:sz w:val="28"/>
        </w:rPr>
        <w:lastRenderedPageBreak/>
        <w:t>Certificate</w:t>
      </w:r>
    </w:p>
    <w:p w14:paraId="0D55D4EE" w14:textId="77777777" w:rsidR="009250C9" w:rsidRDefault="009250C9" w:rsidP="009250C9">
      <w:pPr>
        <w:spacing w:after="0"/>
        <w:jc w:val="center"/>
      </w:pPr>
    </w:p>
    <w:p w14:paraId="7C256CD8" w14:textId="771575D1" w:rsidR="00066EC7" w:rsidRDefault="00066EC7" w:rsidP="009250C9">
      <w:pPr>
        <w:spacing w:after="0"/>
        <w:jc w:val="center"/>
      </w:pPr>
      <w:r>
        <w:t>This is to certify that the project report entitled</w:t>
      </w:r>
    </w:p>
    <w:p w14:paraId="2C527C08" w14:textId="77777777" w:rsidR="009250C9" w:rsidRDefault="009250C9" w:rsidP="009250C9">
      <w:pPr>
        <w:spacing w:after="0"/>
        <w:jc w:val="center"/>
        <w:rPr>
          <w:b/>
        </w:rPr>
      </w:pPr>
    </w:p>
    <w:p w14:paraId="61CB0BA6" w14:textId="1DD33EC1" w:rsidR="00066EC7" w:rsidRDefault="00066EC7" w:rsidP="009250C9">
      <w:pPr>
        <w:spacing w:after="0"/>
        <w:jc w:val="center"/>
        <w:rPr>
          <w:b/>
        </w:rPr>
      </w:pPr>
      <w:r>
        <w:rPr>
          <w:b/>
        </w:rPr>
        <w:t xml:space="preserve">TITLE: </w:t>
      </w:r>
      <w:proofErr w:type="spellStart"/>
      <w:r w:rsidR="00A15BC7">
        <w:rPr>
          <w:b/>
          <w:bCs/>
        </w:rPr>
        <w:t>MaatriRaksha</w:t>
      </w:r>
      <w:proofErr w:type="spellEnd"/>
    </w:p>
    <w:p w14:paraId="160D5D5E" w14:textId="77777777" w:rsidR="00912F36" w:rsidRPr="00912F36" w:rsidRDefault="00912F36" w:rsidP="009250C9">
      <w:pPr>
        <w:spacing w:after="0"/>
        <w:jc w:val="center"/>
        <w:rPr>
          <w:b/>
        </w:rPr>
      </w:pPr>
    </w:p>
    <w:p w14:paraId="76420280" w14:textId="77777777" w:rsidR="00912F36" w:rsidRDefault="00066EC7" w:rsidP="009250C9">
      <w:pPr>
        <w:spacing w:after="0"/>
      </w:pPr>
      <w:r>
        <w:t xml:space="preserve">is a </w:t>
      </w:r>
      <w:proofErr w:type="spellStart"/>
      <w:r>
        <w:t>bonafide</w:t>
      </w:r>
      <w:proofErr w:type="spellEnd"/>
      <w:r>
        <w:t xml:space="preserve"> work carried out by the following students of Semester</w:t>
      </w:r>
      <w:r w:rsidR="00912F36">
        <w:t xml:space="preserve"> </w:t>
      </w:r>
      <w:proofErr w:type="gramStart"/>
      <w:r w:rsidR="00912F36">
        <w:t xml:space="preserve">III </w:t>
      </w:r>
      <w:r>
        <w:t>,</w:t>
      </w:r>
      <w:proofErr w:type="gramEnd"/>
      <w:r>
        <w:t xml:space="preserve"> Department of</w:t>
      </w:r>
      <w:r w:rsidR="00912F36">
        <w:t xml:space="preserve"> Computer Engineering</w:t>
      </w:r>
      <w:r>
        <w:t>, Terna Engineering College, under the Nirman Lab</w:t>
      </w:r>
      <w:r w:rsidR="00912F36">
        <w:t xml:space="preserve"> </w:t>
      </w:r>
      <w:proofErr w:type="spellStart"/>
      <w:r>
        <w:t>programme</w:t>
      </w:r>
      <w:proofErr w:type="spellEnd"/>
      <w:r>
        <w:t xml:space="preserve"> during the academic year </w:t>
      </w:r>
    </w:p>
    <w:p w14:paraId="40BCC579" w14:textId="4D25B3BA" w:rsidR="00066EC7" w:rsidRDefault="00066EC7" w:rsidP="009250C9">
      <w:pPr>
        <w:spacing w:after="0"/>
      </w:pPr>
      <w:r>
        <w:t>20</w:t>
      </w:r>
      <w:r w:rsidR="00912F36">
        <w:t>26</w:t>
      </w:r>
      <w:r>
        <w:t xml:space="preserve"> – 20</w:t>
      </w:r>
      <w:r w:rsidR="00912F36">
        <w:t>27</w:t>
      </w:r>
      <w:r>
        <w:t>, in partial fulfilment of the term</w:t>
      </w:r>
      <w:r w:rsidR="00912F36">
        <w:t xml:space="preserve"> </w:t>
      </w:r>
      <w:r>
        <w:t>work requirement.</w:t>
      </w:r>
    </w:p>
    <w:p w14:paraId="033CBD16" w14:textId="77777777" w:rsidR="009250C9" w:rsidRDefault="009250C9" w:rsidP="009250C9">
      <w:pPr>
        <w:spacing w:after="0"/>
      </w:pPr>
    </w:p>
    <w:tbl>
      <w:tblPr>
        <w:tblW w:w="0" w:type="auto"/>
        <w:jc w:val="center"/>
        <w:tblLayout w:type="fixed"/>
        <w:tblLook w:val="04A0" w:firstRow="1" w:lastRow="0" w:firstColumn="1" w:lastColumn="0" w:noHBand="0" w:noVBand="1"/>
      </w:tblPr>
      <w:tblGrid>
        <w:gridCol w:w="4706"/>
        <w:gridCol w:w="4706"/>
      </w:tblGrid>
      <w:tr w:rsidR="00066EC7" w14:paraId="4DF016D9" w14:textId="77777777" w:rsidTr="00D3040E">
        <w:trPr>
          <w:jc w:val="center"/>
        </w:trPr>
        <w:tc>
          <w:tcPr>
            <w:tcW w:w="4706" w:type="dxa"/>
            <w:tcBorders>
              <w:top w:val="single" w:sz="4" w:space="0" w:color="888888"/>
              <w:left w:val="single" w:sz="4" w:space="0" w:color="888888"/>
              <w:bottom w:val="single" w:sz="4" w:space="0" w:color="888888"/>
              <w:right w:val="single" w:sz="4" w:space="0" w:color="888888"/>
            </w:tcBorders>
            <w:shd w:val="clear" w:color="auto" w:fill="AFAFAF"/>
            <w:tcMar>
              <w:top w:w="85" w:type="dxa"/>
              <w:left w:w="80" w:type="dxa"/>
              <w:bottom w:w="85" w:type="dxa"/>
              <w:right w:w="80" w:type="dxa"/>
            </w:tcMar>
            <w:vAlign w:val="center"/>
          </w:tcPr>
          <w:p w14:paraId="24F07B1D" w14:textId="77777777" w:rsidR="00066EC7" w:rsidRDefault="00066EC7" w:rsidP="009250C9">
            <w:pPr>
              <w:spacing w:after="0"/>
              <w:jc w:val="center"/>
            </w:pPr>
            <w:r>
              <w:rPr>
                <w:b/>
                <w:sz w:val="19"/>
              </w:rPr>
              <w:t>Name of student</w:t>
            </w:r>
          </w:p>
        </w:tc>
        <w:tc>
          <w:tcPr>
            <w:tcW w:w="4706" w:type="dxa"/>
            <w:tcBorders>
              <w:top w:val="single" w:sz="4" w:space="0" w:color="888888"/>
              <w:left w:val="single" w:sz="4" w:space="0" w:color="888888"/>
              <w:bottom w:val="single" w:sz="4" w:space="0" w:color="888888"/>
              <w:right w:val="single" w:sz="4" w:space="0" w:color="888888"/>
            </w:tcBorders>
            <w:shd w:val="clear" w:color="auto" w:fill="AFAFAF"/>
            <w:tcMar>
              <w:top w:w="85" w:type="dxa"/>
              <w:left w:w="80" w:type="dxa"/>
              <w:bottom w:w="85" w:type="dxa"/>
              <w:right w:w="80" w:type="dxa"/>
            </w:tcMar>
            <w:vAlign w:val="center"/>
          </w:tcPr>
          <w:p w14:paraId="38AFDE4E" w14:textId="77777777" w:rsidR="00066EC7" w:rsidRDefault="00066EC7" w:rsidP="009250C9">
            <w:pPr>
              <w:spacing w:after="0"/>
              <w:jc w:val="center"/>
            </w:pPr>
            <w:r>
              <w:rPr>
                <w:b/>
                <w:sz w:val="19"/>
              </w:rPr>
              <w:t>Roll No. / PRN</w:t>
            </w:r>
          </w:p>
        </w:tc>
      </w:tr>
      <w:tr w:rsidR="00066EC7" w14:paraId="77D66FF1" w14:textId="77777777" w:rsidTr="00D3040E">
        <w:trPr>
          <w:jc w:val="center"/>
        </w:trPr>
        <w:tc>
          <w:tcPr>
            <w:tcW w:w="4706" w:type="dxa"/>
            <w:tcBorders>
              <w:top w:val="single" w:sz="4" w:space="0" w:color="888888"/>
              <w:left w:val="single" w:sz="4" w:space="0" w:color="888888"/>
              <w:bottom w:val="single" w:sz="4" w:space="0" w:color="888888"/>
              <w:right w:val="single" w:sz="4" w:space="0" w:color="888888"/>
            </w:tcBorders>
            <w:tcMar>
              <w:top w:w="85" w:type="dxa"/>
              <w:left w:w="80" w:type="dxa"/>
              <w:bottom w:w="85" w:type="dxa"/>
              <w:right w:w="80" w:type="dxa"/>
            </w:tcMar>
            <w:vAlign w:val="center"/>
          </w:tcPr>
          <w:p w14:paraId="0EA96BBC" w14:textId="03819374" w:rsidR="00066EC7" w:rsidRDefault="00066EC7" w:rsidP="009250C9">
            <w:pPr>
              <w:spacing w:after="0"/>
            </w:pPr>
            <w:r>
              <w:t xml:space="preserve"> </w:t>
            </w:r>
            <w:r w:rsidR="00351491">
              <w:t>Sneha Dipak Sagale</w:t>
            </w:r>
          </w:p>
        </w:tc>
        <w:tc>
          <w:tcPr>
            <w:tcW w:w="4706" w:type="dxa"/>
            <w:tcBorders>
              <w:top w:val="single" w:sz="4" w:space="0" w:color="888888"/>
              <w:left w:val="single" w:sz="4" w:space="0" w:color="888888"/>
              <w:bottom w:val="single" w:sz="4" w:space="0" w:color="888888"/>
              <w:right w:val="single" w:sz="4" w:space="0" w:color="888888"/>
            </w:tcBorders>
            <w:tcMar>
              <w:top w:w="85" w:type="dxa"/>
              <w:left w:w="80" w:type="dxa"/>
              <w:bottom w:w="85" w:type="dxa"/>
              <w:right w:w="80" w:type="dxa"/>
            </w:tcMar>
            <w:vAlign w:val="center"/>
          </w:tcPr>
          <w:p w14:paraId="1496CA2A" w14:textId="02963508" w:rsidR="00066EC7" w:rsidRDefault="00066EC7" w:rsidP="009250C9">
            <w:pPr>
              <w:spacing w:after="0"/>
            </w:pPr>
            <w:r>
              <w:t xml:space="preserve"> </w:t>
            </w:r>
            <w:r w:rsidR="00912F36">
              <w:t>TU3S262700</w:t>
            </w:r>
            <w:r w:rsidR="00351491">
              <w:t>7</w:t>
            </w:r>
          </w:p>
        </w:tc>
      </w:tr>
    </w:tbl>
    <w:p w14:paraId="7CAB445C" w14:textId="67DD26A4" w:rsidR="00066EC7" w:rsidRDefault="00066EC7" w:rsidP="009250C9">
      <w:pPr>
        <w:spacing w:before="1280" w:after="0"/>
        <w:jc w:val="center"/>
      </w:pPr>
      <w:r>
        <w:t>__________________________         __________________________          __________________________</w:t>
      </w:r>
    </w:p>
    <w:tbl>
      <w:tblPr>
        <w:tblW w:w="0" w:type="auto"/>
        <w:jc w:val="center"/>
        <w:tblLayout w:type="fixed"/>
        <w:tblLook w:val="04A0" w:firstRow="1" w:lastRow="0" w:firstColumn="1" w:lastColumn="0" w:noHBand="0" w:noVBand="1"/>
      </w:tblPr>
      <w:tblGrid>
        <w:gridCol w:w="3137"/>
        <w:gridCol w:w="3137"/>
        <w:gridCol w:w="3137"/>
      </w:tblGrid>
      <w:tr w:rsidR="00066EC7" w14:paraId="31AF2B6C" w14:textId="77777777" w:rsidTr="00D3040E">
        <w:trPr>
          <w:jc w:val="center"/>
        </w:trPr>
        <w:tc>
          <w:tcPr>
            <w:tcW w:w="3137" w:type="dxa"/>
            <w:tcBorders>
              <w:top w:val="nil"/>
              <w:left w:val="nil"/>
              <w:bottom w:val="nil"/>
              <w:right w:val="nil"/>
            </w:tcBorders>
            <w:vAlign w:val="center"/>
          </w:tcPr>
          <w:p w14:paraId="516A7861" w14:textId="77777777" w:rsidR="00066EC7" w:rsidRDefault="00066EC7" w:rsidP="009250C9">
            <w:pPr>
              <w:spacing w:after="0"/>
              <w:jc w:val="center"/>
            </w:pPr>
            <w:r>
              <w:rPr>
                <w:b/>
                <w:sz w:val="19"/>
              </w:rPr>
              <w:t>Faculty Mentor</w:t>
            </w:r>
          </w:p>
        </w:tc>
        <w:tc>
          <w:tcPr>
            <w:tcW w:w="3137" w:type="dxa"/>
            <w:tcBorders>
              <w:top w:val="nil"/>
              <w:left w:val="nil"/>
              <w:bottom w:val="nil"/>
              <w:right w:val="nil"/>
            </w:tcBorders>
            <w:vAlign w:val="center"/>
          </w:tcPr>
          <w:p w14:paraId="7C98FDEC" w14:textId="3D5CF719" w:rsidR="00066EC7" w:rsidRDefault="00753459" w:rsidP="009250C9">
            <w:pPr>
              <w:spacing w:after="0"/>
            </w:pPr>
            <w:r>
              <w:rPr>
                <w:b/>
                <w:sz w:val="19"/>
              </w:rPr>
              <w:t xml:space="preserve">       </w:t>
            </w:r>
            <w:r w:rsidR="00066EC7">
              <w:rPr>
                <w:b/>
                <w:sz w:val="19"/>
              </w:rPr>
              <w:t>Head of Department</w:t>
            </w:r>
          </w:p>
        </w:tc>
        <w:tc>
          <w:tcPr>
            <w:tcW w:w="3137" w:type="dxa"/>
            <w:tcBorders>
              <w:top w:val="nil"/>
              <w:left w:val="nil"/>
              <w:bottom w:val="nil"/>
              <w:right w:val="nil"/>
            </w:tcBorders>
            <w:vAlign w:val="center"/>
          </w:tcPr>
          <w:p w14:paraId="14523B07" w14:textId="77777777" w:rsidR="00066EC7" w:rsidRDefault="00066EC7" w:rsidP="009250C9">
            <w:pPr>
              <w:spacing w:after="0"/>
            </w:pPr>
            <w:r>
              <w:rPr>
                <w:b/>
                <w:sz w:val="19"/>
              </w:rPr>
              <w:t>Principal/Director IQAC</w:t>
            </w:r>
          </w:p>
        </w:tc>
      </w:tr>
    </w:tbl>
    <w:p w14:paraId="790DAD26" w14:textId="77777777" w:rsidR="00A15BC7" w:rsidRDefault="00A15BC7" w:rsidP="009250C9">
      <w:pPr>
        <w:spacing w:before="400" w:after="0"/>
      </w:pPr>
    </w:p>
    <w:p w14:paraId="2821AAB3" w14:textId="04B6EF79" w:rsidR="00066EC7" w:rsidRDefault="00066EC7" w:rsidP="009250C9">
      <w:pPr>
        <w:spacing w:before="400" w:after="0"/>
      </w:pPr>
      <w:r>
        <w:t xml:space="preserve">Date: </w:t>
      </w:r>
      <w:r w:rsidR="00912F36">
        <w:t>22/10/2026</w:t>
      </w:r>
      <w:r>
        <w:t xml:space="preserve">          </w:t>
      </w:r>
      <w:r w:rsidR="00753459">
        <w:tab/>
      </w:r>
      <w:r w:rsidR="00753459">
        <w:tab/>
      </w:r>
      <w:r w:rsidR="00753459">
        <w:tab/>
      </w:r>
      <w:r w:rsidR="00753459">
        <w:tab/>
      </w:r>
      <w:r w:rsidR="00753459">
        <w:tab/>
      </w:r>
      <w:r w:rsidR="00753459">
        <w:tab/>
      </w:r>
      <w:r w:rsidR="00753459">
        <w:tab/>
      </w:r>
      <w:r w:rsidR="00753459">
        <w:tab/>
      </w:r>
      <w:r w:rsidR="00753459">
        <w:tab/>
      </w:r>
      <w:r>
        <w:t xml:space="preserve">Place: </w:t>
      </w:r>
      <w:r w:rsidR="00912F36">
        <w:t>Nerul</w:t>
      </w:r>
    </w:p>
    <w:p w14:paraId="108BF0A9" w14:textId="77777777" w:rsidR="00066EC7" w:rsidRDefault="00066EC7" w:rsidP="009250C9">
      <w:pPr>
        <w:spacing w:after="0"/>
      </w:pPr>
    </w:p>
    <w:p w14:paraId="076EDD62" w14:textId="77777777" w:rsidR="007C05D7" w:rsidRDefault="007C05D7" w:rsidP="009250C9">
      <w:pPr>
        <w:spacing w:after="0"/>
      </w:pPr>
    </w:p>
    <w:p w14:paraId="14F24393" w14:textId="77777777" w:rsidR="007C05D7" w:rsidRDefault="007C05D7" w:rsidP="009250C9">
      <w:pPr>
        <w:spacing w:after="0"/>
      </w:pPr>
    </w:p>
    <w:p w14:paraId="6B4BFC21" w14:textId="77777777" w:rsidR="007C05D7" w:rsidRDefault="007C05D7" w:rsidP="009250C9">
      <w:pPr>
        <w:spacing w:after="0"/>
      </w:pPr>
    </w:p>
    <w:p w14:paraId="713DA8F7" w14:textId="77777777" w:rsidR="007C05D7" w:rsidRDefault="007C05D7" w:rsidP="009250C9">
      <w:pPr>
        <w:spacing w:after="0"/>
      </w:pPr>
    </w:p>
    <w:p w14:paraId="2E784A92" w14:textId="77777777" w:rsidR="007C05D7" w:rsidRDefault="007C05D7" w:rsidP="009250C9">
      <w:pPr>
        <w:spacing w:after="0"/>
      </w:pPr>
    </w:p>
    <w:p w14:paraId="1E206510" w14:textId="77777777" w:rsidR="007C05D7" w:rsidRDefault="007C05D7" w:rsidP="009250C9">
      <w:pPr>
        <w:spacing w:after="0"/>
      </w:pPr>
    </w:p>
    <w:p w14:paraId="1A362B76" w14:textId="77777777" w:rsidR="007C05D7" w:rsidRDefault="007C05D7" w:rsidP="009250C9">
      <w:pPr>
        <w:spacing w:after="0"/>
      </w:pPr>
    </w:p>
    <w:p w14:paraId="2337CDA1" w14:textId="77777777" w:rsidR="007C05D7" w:rsidRDefault="007C05D7" w:rsidP="009250C9">
      <w:pPr>
        <w:spacing w:after="0"/>
      </w:pPr>
    </w:p>
    <w:p w14:paraId="3CA2BF2B" w14:textId="77777777" w:rsidR="007C05D7" w:rsidRDefault="007C05D7" w:rsidP="009250C9">
      <w:pPr>
        <w:spacing w:after="0"/>
      </w:pPr>
    </w:p>
    <w:p w14:paraId="1124E105" w14:textId="77777777" w:rsidR="007C05D7" w:rsidRDefault="007C05D7" w:rsidP="009250C9">
      <w:pPr>
        <w:spacing w:after="0"/>
      </w:pPr>
    </w:p>
    <w:p w14:paraId="0A67F1FE" w14:textId="77777777" w:rsidR="00CC031B" w:rsidRDefault="00CC031B" w:rsidP="009250C9">
      <w:pPr>
        <w:spacing w:after="0"/>
      </w:pPr>
    </w:p>
    <w:p w14:paraId="7B55737A" w14:textId="77777777" w:rsidR="007C05D7" w:rsidRDefault="007C05D7" w:rsidP="009250C9">
      <w:pPr>
        <w:spacing w:after="0"/>
      </w:pPr>
    </w:p>
    <w:p w14:paraId="12D4F69F" w14:textId="77777777" w:rsidR="0014593E" w:rsidRDefault="0014593E" w:rsidP="009250C9">
      <w:pPr>
        <w:spacing w:after="0"/>
      </w:pPr>
    </w:p>
    <w:p w14:paraId="346C5BFE" w14:textId="77777777" w:rsidR="009250C9" w:rsidRDefault="009250C9" w:rsidP="009250C9">
      <w:pPr>
        <w:spacing w:after="0"/>
      </w:pPr>
    </w:p>
    <w:p w14:paraId="198E73B3" w14:textId="77777777" w:rsidR="009250C9" w:rsidRDefault="009250C9" w:rsidP="009250C9">
      <w:pPr>
        <w:spacing w:after="0"/>
      </w:pPr>
    </w:p>
    <w:p w14:paraId="6194A336" w14:textId="77777777" w:rsidR="009250C9" w:rsidRDefault="009250C9" w:rsidP="009250C9">
      <w:pPr>
        <w:spacing w:after="0"/>
      </w:pPr>
    </w:p>
    <w:p w14:paraId="07342388" w14:textId="77777777" w:rsidR="009250C9" w:rsidRDefault="009250C9" w:rsidP="009250C9">
      <w:pPr>
        <w:spacing w:after="0"/>
      </w:pPr>
    </w:p>
    <w:p w14:paraId="1F3CADF1" w14:textId="77777777" w:rsidR="009250C9" w:rsidRDefault="009250C9" w:rsidP="009250C9">
      <w:pPr>
        <w:spacing w:after="0"/>
      </w:pPr>
    </w:p>
    <w:p w14:paraId="253A2605" w14:textId="77777777" w:rsidR="009250C9" w:rsidRDefault="009250C9" w:rsidP="009250C9">
      <w:pPr>
        <w:spacing w:after="0"/>
      </w:pPr>
    </w:p>
    <w:p w14:paraId="747D00FB" w14:textId="77777777" w:rsidR="009250C9" w:rsidRDefault="009250C9" w:rsidP="009250C9">
      <w:pPr>
        <w:spacing w:after="0"/>
      </w:pPr>
    </w:p>
    <w:p w14:paraId="3B0F1D76" w14:textId="77777777" w:rsidR="009250C9" w:rsidRDefault="009250C9" w:rsidP="009250C9">
      <w:pPr>
        <w:spacing w:after="0"/>
      </w:pPr>
    </w:p>
    <w:p w14:paraId="23EA8A24" w14:textId="77777777" w:rsidR="009250C9" w:rsidRDefault="009250C9" w:rsidP="009250C9">
      <w:pPr>
        <w:spacing w:after="0"/>
      </w:pPr>
    </w:p>
    <w:p w14:paraId="73021799" w14:textId="77777777" w:rsidR="009250C9" w:rsidRDefault="009250C9" w:rsidP="009250C9">
      <w:pPr>
        <w:spacing w:after="0"/>
      </w:pPr>
    </w:p>
    <w:p w14:paraId="720F919F" w14:textId="77777777" w:rsidR="0014593E" w:rsidRDefault="0014593E" w:rsidP="009250C9">
      <w:pPr>
        <w:spacing w:after="0"/>
      </w:pPr>
    </w:p>
    <w:p w14:paraId="7B12E4FF" w14:textId="77777777" w:rsidR="007C05D7" w:rsidRDefault="007C05D7" w:rsidP="009250C9">
      <w:pPr>
        <w:spacing w:after="0"/>
        <w:jc w:val="center"/>
        <w:rPr>
          <w:b/>
          <w:sz w:val="28"/>
        </w:rPr>
      </w:pPr>
      <w:r>
        <w:rPr>
          <w:b/>
          <w:sz w:val="28"/>
        </w:rPr>
        <w:t>Approval Sheet</w:t>
      </w:r>
    </w:p>
    <w:p w14:paraId="4B16AF03" w14:textId="77777777" w:rsidR="009250C9" w:rsidRDefault="009250C9" w:rsidP="009250C9">
      <w:pPr>
        <w:spacing w:after="0"/>
        <w:jc w:val="center"/>
      </w:pPr>
    </w:p>
    <w:p w14:paraId="1EE80419" w14:textId="77777777" w:rsidR="007C05D7" w:rsidRDefault="007C05D7" w:rsidP="009250C9">
      <w:pPr>
        <w:spacing w:after="0"/>
      </w:pPr>
      <w:r>
        <w:t>This project report entitled</w:t>
      </w:r>
    </w:p>
    <w:p w14:paraId="45F1F77E" w14:textId="77777777" w:rsidR="007C05D7" w:rsidRDefault="007C05D7" w:rsidP="009250C9">
      <w:pPr>
        <w:spacing w:after="0"/>
      </w:pPr>
      <w:r>
        <w:t>is approved for the term work and oral examination of Semester ____ in the Nirman Lab</w:t>
      </w:r>
    </w:p>
    <w:p w14:paraId="6EB07064" w14:textId="77777777" w:rsidR="007C05D7" w:rsidRDefault="007C05D7" w:rsidP="009250C9">
      <w:pPr>
        <w:spacing w:after="0"/>
      </w:pPr>
      <w:proofErr w:type="spellStart"/>
      <w:r>
        <w:t>programme</w:t>
      </w:r>
      <w:proofErr w:type="spellEnd"/>
      <w:r>
        <w:t>.</w:t>
      </w:r>
    </w:p>
    <w:p w14:paraId="01D4A172" w14:textId="77777777" w:rsidR="007C05D7" w:rsidRDefault="007C05D7" w:rsidP="009250C9">
      <w:pPr>
        <w:spacing w:after="0"/>
      </w:pPr>
      <w:r>
        <w:t>Internal Examiner:  ___________________________________     Signature: ____________________</w:t>
      </w:r>
    </w:p>
    <w:p w14:paraId="5542424B" w14:textId="77777777" w:rsidR="007C05D7" w:rsidRDefault="007C05D7" w:rsidP="009250C9">
      <w:pPr>
        <w:spacing w:after="0"/>
      </w:pPr>
      <w:r>
        <w:t>External Examiner:  ___________________________________     Signature: ____________________</w:t>
      </w:r>
    </w:p>
    <w:p w14:paraId="69F613B5" w14:textId="77777777" w:rsidR="007C05D7" w:rsidRDefault="007C05D7" w:rsidP="009250C9">
      <w:pPr>
        <w:spacing w:after="0"/>
      </w:pPr>
      <w:r>
        <w:t>Date: ____________________          Place: ____________________</w:t>
      </w:r>
    </w:p>
    <w:p w14:paraId="205EFD25" w14:textId="77777777" w:rsidR="007C05D7" w:rsidRDefault="007C05D7" w:rsidP="009250C9">
      <w:pPr>
        <w:spacing w:after="0"/>
      </w:pPr>
      <w:r>
        <w:br w:type="page"/>
      </w:r>
    </w:p>
    <w:p w14:paraId="7722279D" w14:textId="77777777" w:rsidR="007C05D7" w:rsidRDefault="007C05D7" w:rsidP="009250C9">
      <w:pPr>
        <w:spacing w:after="0"/>
        <w:jc w:val="center"/>
        <w:rPr>
          <w:b/>
          <w:sz w:val="28"/>
        </w:rPr>
      </w:pPr>
      <w:r>
        <w:rPr>
          <w:b/>
          <w:sz w:val="28"/>
        </w:rPr>
        <w:lastRenderedPageBreak/>
        <w:t>Declaration</w:t>
      </w:r>
    </w:p>
    <w:p w14:paraId="583F6502" w14:textId="77777777" w:rsidR="009250C9" w:rsidRDefault="009250C9" w:rsidP="009250C9">
      <w:pPr>
        <w:spacing w:after="0"/>
        <w:jc w:val="center"/>
      </w:pPr>
    </w:p>
    <w:p w14:paraId="7456B48F" w14:textId="77777777" w:rsidR="007C05D7" w:rsidRDefault="007C05D7" w:rsidP="009250C9">
      <w:pPr>
        <w:spacing w:after="0"/>
      </w:pPr>
      <w:r>
        <w:t>I / We declare that this written submission represents my / our own ideas and work in my / our own words. Where others’ ideas, words, data, images, code or tools (including AI tools) have been included, they have been properly cited and acknowledged. Photographs and interviews were taken with the consent of the people involved. I / We understand that any violation of the above will be the cause for disciplinary action.</w:t>
      </w:r>
    </w:p>
    <w:p w14:paraId="2B47368B" w14:textId="77777777" w:rsidR="009250C9" w:rsidRDefault="009250C9" w:rsidP="009250C9">
      <w:pPr>
        <w:spacing w:after="0"/>
      </w:pPr>
    </w:p>
    <w:tbl>
      <w:tblPr>
        <w:tblW w:w="0" w:type="auto"/>
        <w:jc w:val="center"/>
        <w:tblLayout w:type="fixed"/>
        <w:tblLook w:val="04A0" w:firstRow="1" w:lastRow="0" w:firstColumn="1" w:lastColumn="0" w:noHBand="0" w:noVBand="1"/>
      </w:tblPr>
      <w:tblGrid>
        <w:gridCol w:w="3175"/>
        <w:gridCol w:w="3175"/>
        <w:gridCol w:w="3175"/>
      </w:tblGrid>
      <w:tr w:rsidR="007C05D7" w14:paraId="5D4B7C3B"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3D59BBF9" w14:textId="77777777" w:rsidR="007C05D7" w:rsidRDefault="007C05D7" w:rsidP="009250C9">
            <w:pPr>
              <w:spacing w:after="0"/>
              <w:jc w:val="center"/>
            </w:pPr>
            <w:r>
              <w:rPr>
                <w:b/>
                <w:sz w:val="18"/>
              </w:rPr>
              <w:t>Name of student</w:t>
            </w:r>
          </w:p>
        </w:tc>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368D1A32" w14:textId="77777777" w:rsidR="007C05D7" w:rsidRDefault="007C05D7" w:rsidP="009250C9">
            <w:pPr>
              <w:spacing w:after="0"/>
              <w:jc w:val="center"/>
            </w:pPr>
            <w:r>
              <w:rPr>
                <w:b/>
                <w:sz w:val="18"/>
              </w:rPr>
              <w:t>Roll No. / PRN</w:t>
            </w:r>
          </w:p>
        </w:tc>
        <w:tc>
          <w:tcPr>
            <w:tcW w:w="3175" w:type="dxa"/>
            <w:tcBorders>
              <w:top w:val="single" w:sz="4" w:space="0" w:color="888888"/>
              <w:left w:val="single" w:sz="4" w:space="0" w:color="888888"/>
              <w:bottom w:val="single" w:sz="4" w:space="0" w:color="888888"/>
              <w:right w:val="single" w:sz="4" w:space="0" w:color="888888"/>
            </w:tcBorders>
            <w:shd w:val="clear" w:color="auto" w:fill="B5B5B5"/>
            <w:tcMar>
              <w:top w:w="100" w:type="dxa"/>
              <w:left w:w="70" w:type="dxa"/>
              <w:bottom w:w="100" w:type="dxa"/>
              <w:right w:w="70" w:type="dxa"/>
            </w:tcMar>
            <w:vAlign w:val="center"/>
          </w:tcPr>
          <w:p w14:paraId="5E32C8BA" w14:textId="77777777" w:rsidR="007C05D7" w:rsidRDefault="007C05D7" w:rsidP="009250C9">
            <w:pPr>
              <w:spacing w:after="0"/>
              <w:jc w:val="center"/>
            </w:pPr>
            <w:r>
              <w:rPr>
                <w:b/>
                <w:sz w:val="18"/>
              </w:rPr>
              <w:t>Signature</w:t>
            </w:r>
          </w:p>
        </w:tc>
      </w:tr>
      <w:tr w:rsidR="007C05D7" w14:paraId="1D9D4286"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33E9DC85" w14:textId="268CBF1F" w:rsidR="007C05D7" w:rsidRDefault="007C05D7" w:rsidP="009250C9">
            <w:pPr>
              <w:spacing w:after="0"/>
            </w:pPr>
            <w:r>
              <w:t xml:space="preserve"> </w:t>
            </w:r>
          </w:p>
        </w:tc>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2DBDA22D" w14:textId="2EF1748D" w:rsidR="007C05D7" w:rsidRDefault="007C05D7" w:rsidP="009250C9">
            <w:pPr>
              <w:spacing w:after="0"/>
            </w:pPr>
            <w:r>
              <w:t xml:space="preserve"> </w:t>
            </w:r>
          </w:p>
        </w:tc>
        <w:tc>
          <w:tcPr>
            <w:tcW w:w="3175" w:type="dxa"/>
            <w:tcBorders>
              <w:top w:val="single" w:sz="4" w:space="0" w:color="888888"/>
              <w:left w:val="single" w:sz="4" w:space="0" w:color="888888"/>
              <w:bottom w:val="single" w:sz="4" w:space="0" w:color="888888"/>
              <w:right w:val="single" w:sz="4" w:space="0" w:color="888888"/>
            </w:tcBorders>
            <w:tcMar>
              <w:top w:w="100" w:type="dxa"/>
              <w:left w:w="70" w:type="dxa"/>
              <w:bottom w:w="100" w:type="dxa"/>
              <w:right w:w="70" w:type="dxa"/>
            </w:tcMar>
            <w:vAlign w:val="center"/>
          </w:tcPr>
          <w:p w14:paraId="5F03533D" w14:textId="77777777" w:rsidR="007C05D7" w:rsidRDefault="007C05D7" w:rsidP="009250C9">
            <w:pPr>
              <w:spacing w:after="0"/>
            </w:pPr>
            <w:r>
              <w:t xml:space="preserve"> </w:t>
            </w:r>
          </w:p>
        </w:tc>
      </w:tr>
    </w:tbl>
    <w:p w14:paraId="0A6B3890" w14:textId="77777777" w:rsidR="00837D8A" w:rsidRDefault="00837D8A" w:rsidP="009250C9">
      <w:pPr>
        <w:spacing w:after="0"/>
      </w:pPr>
    </w:p>
    <w:p w14:paraId="350DCFB8" w14:textId="432C0290" w:rsidR="007C05D7" w:rsidRDefault="007C05D7" w:rsidP="009250C9">
      <w:pPr>
        <w:spacing w:after="0"/>
      </w:pPr>
      <w:r>
        <w:t>Date: ____________________</w:t>
      </w:r>
    </w:p>
    <w:p w14:paraId="6DE692CB" w14:textId="77777777" w:rsidR="007C05D7" w:rsidRDefault="007C05D7" w:rsidP="009250C9">
      <w:pPr>
        <w:spacing w:after="0"/>
      </w:pPr>
      <w:r>
        <w:br w:type="page"/>
      </w:r>
    </w:p>
    <w:p w14:paraId="419A647E" w14:textId="77777777" w:rsidR="007C05D7" w:rsidRDefault="007C05D7" w:rsidP="009250C9">
      <w:pPr>
        <w:spacing w:after="0"/>
        <w:jc w:val="center"/>
        <w:rPr>
          <w:b/>
          <w:sz w:val="28"/>
          <w:szCs w:val="28"/>
        </w:rPr>
      </w:pPr>
      <w:r>
        <w:rPr>
          <w:b/>
          <w:sz w:val="28"/>
        </w:rPr>
        <w:lastRenderedPageBreak/>
        <w:t>A</w:t>
      </w:r>
      <w:r w:rsidRPr="00837D8A">
        <w:rPr>
          <w:b/>
          <w:sz w:val="28"/>
          <w:szCs w:val="28"/>
        </w:rPr>
        <w:t>cknowledgement</w:t>
      </w:r>
    </w:p>
    <w:p w14:paraId="4AACD68C" w14:textId="77777777" w:rsidR="009250C9" w:rsidRDefault="009250C9" w:rsidP="009250C9">
      <w:pPr>
        <w:spacing w:after="0"/>
        <w:jc w:val="center"/>
      </w:pPr>
    </w:p>
    <w:p w14:paraId="09C168B1" w14:textId="77777777" w:rsidR="002D7DF0" w:rsidRPr="002D7DF0" w:rsidRDefault="002D7DF0" w:rsidP="009250C9">
      <w:pPr>
        <w:spacing w:after="0"/>
        <w:jc w:val="both"/>
      </w:pPr>
      <w:r w:rsidRPr="002D7DF0">
        <w:t>I would like to express my sincere gratitude to my project guide and the faculty members of Terna Engineering College for their valuable guidance, support, and encouragement throughout my NIRMAN Lab project.</w:t>
      </w:r>
    </w:p>
    <w:p w14:paraId="5BD9F842" w14:textId="77777777" w:rsidR="002D7DF0" w:rsidRPr="002D7DF0" w:rsidRDefault="002D7DF0" w:rsidP="009250C9">
      <w:pPr>
        <w:spacing w:after="0"/>
        <w:jc w:val="both"/>
      </w:pPr>
      <w:r w:rsidRPr="002D7DF0">
        <w:t xml:space="preserve">I am thankful to the college for providing me with the opportunity to work on </w:t>
      </w:r>
      <w:proofErr w:type="spellStart"/>
      <w:r w:rsidRPr="00A15BC7">
        <w:rPr>
          <w:b/>
          <w:bCs/>
        </w:rPr>
        <w:t>MaatriRaksha</w:t>
      </w:r>
      <w:proofErr w:type="spellEnd"/>
      <w:r w:rsidRPr="00A15BC7">
        <w:rPr>
          <w:b/>
          <w:bCs/>
        </w:rPr>
        <w:t>: “Recognize Early. Refer Early.”</w:t>
      </w:r>
      <w:r w:rsidRPr="002D7DF0">
        <w:t xml:space="preserve"> This project helped me understand how technology can be used to address real-world challenges in maternal healthcare, particularly the early identification of pregnancy danger signs and timely referral support.</w:t>
      </w:r>
    </w:p>
    <w:p w14:paraId="5415F163" w14:textId="77777777" w:rsidR="002D7DF0" w:rsidRPr="002D7DF0" w:rsidRDefault="002D7DF0" w:rsidP="009250C9">
      <w:pPr>
        <w:spacing w:after="0"/>
        <w:jc w:val="both"/>
      </w:pPr>
      <w:r w:rsidRPr="002D7DF0">
        <w:t>I would also like to thank all the respondents who participated in my Google Form survey and shared their valuable opinions. Their responses helped me understand the problem better and identify the needs that my proposed solution aims to address.</w:t>
      </w:r>
    </w:p>
    <w:p w14:paraId="68DA5501" w14:textId="77777777" w:rsidR="002D7DF0" w:rsidRPr="002D7DF0" w:rsidRDefault="002D7DF0" w:rsidP="009250C9">
      <w:pPr>
        <w:spacing w:after="0"/>
        <w:jc w:val="both"/>
      </w:pPr>
      <w:r w:rsidRPr="002D7DF0">
        <w:t>Finally, I am grateful to everyone who directly or indirectly supported and motivated me throughout this project. This experience has enhanced my knowledge of web development, problem-solving, research, and the practical application of engineering concepts to community problems.</w:t>
      </w:r>
    </w:p>
    <w:p w14:paraId="7467EDCA" w14:textId="77777777" w:rsidR="002D7DF0" w:rsidRDefault="002D7DF0" w:rsidP="009250C9">
      <w:pPr>
        <w:spacing w:after="0"/>
        <w:jc w:val="both"/>
        <w:rPr>
          <w:b/>
          <w:sz w:val="28"/>
        </w:rPr>
      </w:pPr>
    </w:p>
    <w:p w14:paraId="58217872" w14:textId="77777777" w:rsidR="002D7DF0" w:rsidRDefault="002D7DF0" w:rsidP="009250C9">
      <w:pPr>
        <w:spacing w:after="0"/>
        <w:jc w:val="center"/>
        <w:rPr>
          <w:b/>
          <w:sz w:val="28"/>
        </w:rPr>
      </w:pPr>
    </w:p>
    <w:p w14:paraId="582FA4B0" w14:textId="77777777" w:rsidR="002D7DF0" w:rsidRDefault="002D7DF0" w:rsidP="009250C9">
      <w:pPr>
        <w:spacing w:after="0"/>
        <w:jc w:val="center"/>
        <w:rPr>
          <w:b/>
          <w:sz w:val="28"/>
        </w:rPr>
      </w:pPr>
    </w:p>
    <w:p w14:paraId="10A3F9BC" w14:textId="77777777" w:rsidR="002D7DF0" w:rsidRDefault="002D7DF0" w:rsidP="009250C9">
      <w:pPr>
        <w:spacing w:after="0"/>
        <w:jc w:val="center"/>
        <w:rPr>
          <w:b/>
          <w:sz w:val="28"/>
        </w:rPr>
      </w:pPr>
    </w:p>
    <w:p w14:paraId="726E8D8E" w14:textId="77777777" w:rsidR="002D7DF0" w:rsidRDefault="002D7DF0" w:rsidP="009250C9">
      <w:pPr>
        <w:spacing w:after="0"/>
        <w:jc w:val="center"/>
        <w:rPr>
          <w:b/>
          <w:sz w:val="28"/>
        </w:rPr>
      </w:pPr>
    </w:p>
    <w:p w14:paraId="334302D8" w14:textId="77777777" w:rsidR="002D7DF0" w:rsidRDefault="002D7DF0" w:rsidP="009250C9">
      <w:pPr>
        <w:spacing w:after="0"/>
        <w:jc w:val="center"/>
        <w:rPr>
          <w:b/>
          <w:sz w:val="28"/>
        </w:rPr>
      </w:pPr>
    </w:p>
    <w:p w14:paraId="63ED14E6" w14:textId="77777777" w:rsidR="002D7DF0" w:rsidRDefault="002D7DF0" w:rsidP="009250C9">
      <w:pPr>
        <w:spacing w:after="0"/>
        <w:jc w:val="center"/>
        <w:rPr>
          <w:b/>
          <w:sz w:val="28"/>
        </w:rPr>
      </w:pPr>
    </w:p>
    <w:p w14:paraId="6E150901" w14:textId="77777777" w:rsidR="002D7DF0" w:rsidRDefault="002D7DF0" w:rsidP="009250C9">
      <w:pPr>
        <w:spacing w:after="0"/>
        <w:jc w:val="center"/>
        <w:rPr>
          <w:b/>
          <w:sz w:val="28"/>
        </w:rPr>
      </w:pPr>
    </w:p>
    <w:p w14:paraId="0AC88420" w14:textId="77777777" w:rsidR="002D7DF0" w:rsidRDefault="002D7DF0" w:rsidP="009250C9">
      <w:pPr>
        <w:spacing w:after="0"/>
        <w:jc w:val="center"/>
        <w:rPr>
          <w:b/>
          <w:sz w:val="28"/>
        </w:rPr>
      </w:pPr>
    </w:p>
    <w:p w14:paraId="0701146C" w14:textId="77777777" w:rsidR="002D7DF0" w:rsidRDefault="002D7DF0" w:rsidP="009250C9">
      <w:pPr>
        <w:spacing w:after="0"/>
        <w:jc w:val="center"/>
        <w:rPr>
          <w:b/>
          <w:sz w:val="28"/>
        </w:rPr>
      </w:pPr>
    </w:p>
    <w:p w14:paraId="6308BE46" w14:textId="77777777" w:rsidR="009250C9" w:rsidRDefault="009250C9" w:rsidP="009250C9">
      <w:pPr>
        <w:spacing w:after="0"/>
        <w:jc w:val="center"/>
        <w:rPr>
          <w:b/>
          <w:sz w:val="28"/>
        </w:rPr>
      </w:pPr>
    </w:p>
    <w:p w14:paraId="639BBAD9" w14:textId="77777777" w:rsidR="009250C9" w:rsidRDefault="009250C9" w:rsidP="009250C9">
      <w:pPr>
        <w:spacing w:after="0"/>
        <w:jc w:val="center"/>
        <w:rPr>
          <w:b/>
          <w:sz w:val="28"/>
        </w:rPr>
      </w:pPr>
    </w:p>
    <w:p w14:paraId="2A0769D7" w14:textId="77777777" w:rsidR="009250C9" w:rsidRDefault="009250C9" w:rsidP="009250C9">
      <w:pPr>
        <w:spacing w:after="0"/>
        <w:jc w:val="center"/>
        <w:rPr>
          <w:b/>
          <w:sz w:val="28"/>
        </w:rPr>
      </w:pPr>
    </w:p>
    <w:p w14:paraId="76E33C52" w14:textId="77777777" w:rsidR="009250C9" w:rsidRDefault="009250C9" w:rsidP="009250C9">
      <w:pPr>
        <w:spacing w:after="0"/>
        <w:jc w:val="center"/>
        <w:rPr>
          <w:b/>
          <w:sz w:val="28"/>
        </w:rPr>
      </w:pPr>
    </w:p>
    <w:p w14:paraId="12F18E67" w14:textId="77777777" w:rsidR="009250C9" w:rsidRDefault="009250C9" w:rsidP="009250C9">
      <w:pPr>
        <w:spacing w:after="0"/>
        <w:jc w:val="center"/>
        <w:rPr>
          <w:b/>
          <w:sz w:val="28"/>
        </w:rPr>
      </w:pPr>
    </w:p>
    <w:p w14:paraId="4C86F19C" w14:textId="77777777" w:rsidR="009250C9" w:rsidRDefault="009250C9" w:rsidP="009250C9">
      <w:pPr>
        <w:spacing w:after="0"/>
        <w:jc w:val="center"/>
        <w:rPr>
          <w:b/>
          <w:sz w:val="28"/>
        </w:rPr>
      </w:pPr>
    </w:p>
    <w:p w14:paraId="5B2AB0C1" w14:textId="77777777" w:rsidR="009250C9" w:rsidRDefault="009250C9" w:rsidP="009250C9">
      <w:pPr>
        <w:spacing w:after="0"/>
        <w:jc w:val="center"/>
        <w:rPr>
          <w:b/>
          <w:sz w:val="28"/>
        </w:rPr>
      </w:pPr>
    </w:p>
    <w:p w14:paraId="17158C09" w14:textId="77777777" w:rsidR="009250C9" w:rsidRDefault="009250C9" w:rsidP="009250C9">
      <w:pPr>
        <w:spacing w:after="0"/>
        <w:jc w:val="center"/>
        <w:rPr>
          <w:b/>
          <w:sz w:val="28"/>
        </w:rPr>
      </w:pPr>
    </w:p>
    <w:p w14:paraId="0512CDDE" w14:textId="77777777" w:rsidR="009250C9" w:rsidRDefault="009250C9" w:rsidP="009250C9">
      <w:pPr>
        <w:spacing w:after="0"/>
        <w:jc w:val="center"/>
        <w:rPr>
          <w:b/>
          <w:sz w:val="28"/>
        </w:rPr>
      </w:pPr>
    </w:p>
    <w:p w14:paraId="1E51A30F" w14:textId="77777777" w:rsidR="009250C9" w:rsidRDefault="009250C9" w:rsidP="009250C9">
      <w:pPr>
        <w:spacing w:after="0"/>
        <w:jc w:val="center"/>
        <w:rPr>
          <w:b/>
          <w:sz w:val="28"/>
        </w:rPr>
      </w:pPr>
    </w:p>
    <w:p w14:paraId="57D1FC94" w14:textId="77777777" w:rsidR="009250C9" w:rsidRDefault="009250C9" w:rsidP="009250C9">
      <w:pPr>
        <w:spacing w:after="0"/>
        <w:jc w:val="center"/>
        <w:rPr>
          <w:b/>
          <w:sz w:val="28"/>
        </w:rPr>
      </w:pPr>
    </w:p>
    <w:p w14:paraId="2BA6D264" w14:textId="77777777" w:rsidR="009250C9" w:rsidRDefault="009250C9" w:rsidP="009250C9">
      <w:pPr>
        <w:spacing w:after="0"/>
        <w:jc w:val="center"/>
        <w:rPr>
          <w:b/>
          <w:sz w:val="28"/>
        </w:rPr>
      </w:pPr>
    </w:p>
    <w:p w14:paraId="756A4A50" w14:textId="77777777" w:rsidR="002D7DF0" w:rsidRDefault="002D7DF0" w:rsidP="009250C9">
      <w:pPr>
        <w:spacing w:after="0"/>
        <w:jc w:val="center"/>
        <w:rPr>
          <w:b/>
          <w:sz w:val="28"/>
        </w:rPr>
      </w:pPr>
    </w:p>
    <w:p w14:paraId="065C3636" w14:textId="77777777" w:rsidR="002D7DF0" w:rsidRDefault="002D7DF0" w:rsidP="009250C9">
      <w:pPr>
        <w:spacing w:after="0"/>
        <w:jc w:val="center"/>
        <w:rPr>
          <w:b/>
          <w:sz w:val="28"/>
        </w:rPr>
      </w:pPr>
    </w:p>
    <w:p w14:paraId="6538218D" w14:textId="77777777" w:rsidR="002D7DF0" w:rsidRDefault="002D7DF0" w:rsidP="009250C9">
      <w:pPr>
        <w:spacing w:after="0"/>
        <w:jc w:val="center"/>
        <w:rPr>
          <w:b/>
          <w:sz w:val="28"/>
        </w:rPr>
      </w:pPr>
    </w:p>
    <w:p w14:paraId="0CEF8EC5" w14:textId="77777777" w:rsidR="002D7DF0" w:rsidRDefault="002D7DF0" w:rsidP="009250C9">
      <w:pPr>
        <w:spacing w:after="0"/>
        <w:jc w:val="center"/>
        <w:rPr>
          <w:b/>
          <w:sz w:val="28"/>
        </w:rPr>
      </w:pPr>
    </w:p>
    <w:p w14:paraId="41B835E2" w14:textId="356C0B05" w:rsidR="007C05D7" w:rsidRDefault="007C05D7" w:rsidP="009250C9">
      <w:pPr>
        <w:spacing w:after="0"/>
        <w:jc w:val="center"/>
        <w:rPr>
          <w:b/>
          <w:sz w:val="28"/>
        </w:rPr>
      </w:pPr>
      <w:r>
        <w:rPr>
          <w:b/>
          <w:sz w:val="28"/>
        </w:rPr>
        <w:lastRenderedPageBreak/>
        <w:t>Abstract</w:t>
      </w:r>
    </w:p>
    <w:p w14:paraId="328028BA" w14:textId="77777777" w:rsidR="009250C9" w:rsidRDefault="009250C9" w:rsidP="009250C9">
      <w:pPr>
        <w:spacing w:after="0"/>
        <w:jc w:val="center"/>
      </w:pPr>
    </w:p>
    <w:p w14:paraId="22783230" w14:textId="77777777" w:rsidR="002D7DF0" w:rsidRPr="002D7DF0" w:rsidRDefault="002D7DF0" w:rsidP="009250C9">
      <w:pPr>
        <w:spacing w:after="0"/>
      </w:pPr>
      <w:r w:rsidRPr="002D7DF0">
        <w:t xml:space="preserve">The project </w:t>
      </w:r>
      <w:proofErr w:type="spellStart"/>
      <w:r w:rsidRPr="002D7DF0">
        <w:rPr>
          <w:b/>
          <w:bCs/>
        </w:rPr>
        <w:t>MaatriRaksha</w:t>
      </w:r>
      <w:proofErr w:type="spellEnd"/>
      <w:r w:rsidRPr="002D7DF0">
        <w:t xml:space="preserve"> is developed under the </w:t>
      </w:r>
      <w:r w:rsidRPr="002D7DF0">
        <w:rPr>
          <w:b/>
          <w:bCs/>
        </w:rPr>
        <w:t>theme “Arogya Pranali: Intelligent Health Systems for Bharat”</w:t>
      </w:r>
      <w:r w:rsidRPr="002D7DF0">
        <w:t xml:space="preserve"> and aligns with </w:t>
      </w:r>
      <w:r w:rsidRPr="0071731F">
        <w:rPr>
          <w:b/>
          <w:bCs/>
        </w:rPr>
        <w:t>Sustainable Development Goal 3 (Good Health and Well-being).</w:t>
      </w:r>
      <w:r w:rsidRPr="002D7DF0">
        <w:t xml:space="preserve"> It addresses challenges faced by pregnant women and frontline healthcare workers, particularly ASHA and ANM workers, in identifying pregnancy danger signs and arranging timely medical referrals. A Google Form survey was conducted to understand awareness of pregnancy emergencies, existing referral challenges, and the improvements people expect in maternal healthcare. The findings are intended to guide the design of a simpler and more accessible referral system. The final problem statement is that early warning signs of obstetric complications are frequently missed in high-burden states due to under-equipped frontline workers and the absence of structured, real-time referral pathways. Engineering knowledge in web development, database management, user-interface design, and system analysis is applied to develop the proposed website using HTML, Tailwind CSS, JavaScript, Node.js, and MongoDB Atlas. The prototype aims to provide a maternal assessment checklist, risk alerts, healthcare facility information, and referral tracking. Further usability testing and clinical validation are required to evaluate its effectiveness. The project aims to support earlier recognition, faster referrals, and better coordination in maternal healthcare.</w:t>
      </w:r>
    </w:p>
    <w:p w14:paraId="09284D6D" w14:textId="77777777" w:rsidR="009250C9" w:rsidRDefault="009250C9" w:rsidP="009250C9">
      <w:pPr>
        <w:spacing w:after="0"/>
        <w:rPr>
          <w:b/>
          <w:bCs/>
        </w:rPr>
      </w:pPr>
    </w:p>
    <w:p w14:paraId="25F42128" w14:textId="77777777" w:rsidR="009250C9" w:rsidRDefault="009250C9" w:rsidP="009250C9">
      <w:pPr>
        <w:spacing w:after="0"/>
        <w:rPr>
          <w:b/>
          <w:bCs/>
        </w:rPr>
      </w:pPr>
    </w:p>
    <w:p w14:paraId="782A1DBF" w14:textId="6A2EF183" w:rsidR="002D7DF0" w:rsidRPr="002D7DF0" w:rsidRDefault="002D7DF0" w:rsidP="009250C9">
      <w:pPr>
        <w:spacing w:after="0"/>
        <w:rPr>
          <w:b/>
          <w:bCs/>
        </w:rPr>
      </w:pPr>
      <w:r w:rsidRPr="002D7DF0">
        <w:rPr>
          <w:b/>
          <w:bCs/>
        </w:rPr>
        <w:t xml:space="preserve">Keywords: </w:t>
      </w:r>
      <w:proofErr w:type="spellStart"/>
      <w:r w:rsidRPr="002D7DF0">
        <w:rPr>
          <w:b/>
          <w:bCs/>
        </w:rPr>
        <w:t>MaatriRaksha</w:t>
      </w:r>
      <w:proofErr w:type="spellEnd"/>
      <w:r w:rsidRPr="002D7DF0">
        <w:rPr>
          <w:b/>
          <w:bCs/>
        </w:rPr>
        <w:t>, Arogya Pranali, Maternal Healthcare, ASHA Workers, Emergency Referral, Intelligent Health Systems</w:t>
      </w:r>
    </w:p>
    <w:p w14:paraId="09E69ECE" w14:textId="77777777" w:rsidR="007C05D7" w:rsidRDefault="007C05D7" w:rsidP="009250C9">
      <w:pPr>
        <w:spacing w:after="0"/>
      </w:pPr>
      <w:r>
        <w:br w:type="page"/>
      </w:r>
    </w:p>
    <w:p w14:paraId="5BC12D33" w14:textId="18952725" w:rsidR="007C05D7" w:rsidRDefault="007C05D7" w:rsidP="009250C9">
      <w:pPr>
        <w:spacing w:after="0"/>
        <w:jc w:val="center"/>
        <w:rPr>
          <w:b/>
          <w:sz w:val="28"/>
        </w:rPr>
      </w:pPr>
      <w:r>
        <w:rPr>
          <w:b/>
          <w:sz w:val="28"/>
        </w:rPr>
        <w:lastRenderedPageBreak/>
        <w:t>Nirman Architecture Canvas</w:t>
      </w:r>
    </w:p>
    <w:p w14:paraId="637EE128" w14:textId="77777777" w:rsidR="009250C9" w:rsidRDefault="009250C9" w:rsidP="009250C9">
      <w:pPr>
        <w:spacing w:after="0"/>
        <w:jc w:val="center"/>
      </w:pPr>
    </w:p>
    <w:tbl>
      <w:tblPr>
        <w:tblW w:w="0" w:type="auto"/>
        <w:jc w:val="center"/>
        <w:tblLayout w:type="fixed"/>
        <w:tblLook w:val="04A0" w:firstRow="1" w:lastRow="0" w:firstColumn="1" w:lastColumn="0" w:noHBand="0" w:noVBand="1"/>
      </w:tblPr>
      <w:tblGrid>
        <w:gridCol w:w="3175"/>
        <w:gridCol w:w="3175"/>
        <w:gridCol w:w="3175"/>
      </w:tblGrid>
      <w:tr w:rsidR="007C05D7" w14:paraId="107185C0"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1CEFE528" w14:textId="77777777" w:rsidR="007C05D7" w:rsidRDefault="007C05D7" w:rsidP="009250C9">
            <w:pPr>
              <w:spacing w:after="0"/>
            </w:pPr>
            <w:r>
              <w:rPr>
                <w:b/>
                <w:sz w:val="18"/>
              </w:rPr>
              <w:t>1. Theme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A36EB06" w14:textId="77777777" w:rsidR="007C05D7" w:rsidRDefault="007C05D7" w:rsidP="009250C9">
            <w:pPr>
              <w:spacing w:after="0"/>
            </w:pPr>
            <w:r>
              <w:rPr>
                <w:b/>
                <w:sz w:val="18"/>
              </w:rPr>
              <w:t>2. SDG Mapping</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67E3278F" w14:textId="77777777" w:rsidR="007C05D7" w:rsidRDefault="007C05D7" w:rsidP="009250C9">
            <w:pPr>
              <w:spacing w:after="0"/>
            </w:pPr>
            <w:r>
              <w:rPr>
                <w:b/>
                <w:sz w:val="18"/>
              </w:rPr>
              <w:t>3. Community Problem</w:t>
            </w:r>
          </w:p>
        </w:tc>
      </w:tr>
      <w:tr w:rsidR="007C05D7" w14:paraId="6D5CE3B5"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6E24C055" w14:textId="19D2189F" w:rsidR="007C05D7" w:rsidRDefault="00DA7118" w:rsidP="009250C9">
            <w:pPr>
              <w:spacing w:after="0"/>
            </w:pPr>
            <w:r w:rsidRPr="00DA7118">
              <w:t>Arogya Pranali: Intelligent Health Systems for Bharat</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2F375D1" w14:textId="42AC571A" w:rsidR="007C05D7" w:rsidRDefault="00DA7118" w:rsidP="009250C9">
            <w:pPr>
              <w:spacing w:after="0"/>
            </w:pPr>
            <w:r w:rsidRPr="00DA7118">
              <w:t>SDG 3: Good Health and Well-being. SDG 10: Reduced Inequalities.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0FB8CFF" w14:textId="5F87377F" w:rsidR="007C05D7" w:rsidRDefault="002D7DF0" w:rsidP="009250C9">
            <w:pPr>
              <w:spacing w:after="0"/>
            </w:pPr>
            <w:r w:rsidRPr="002D7DF0">
              <w:t>Early warning signs of obstetric complications are frequently missed in high-burden states due to under-equipped frontline workers and the absence of structured, real-time referral pathways.</w:t>
            </w:r>
          </w:p>
        </w:tc>
      </w:tr>
      <w:tr w:rsidR="007C05D7" w14:paraId="6F5A7004"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1F988520" w14:textId="77777777" w:rsidR="007C05D7" w:rsidRDefault="007C05D7" w:rsidP="009250C9">
            <w:pPr>
              <w:spacing w:after="0"/>
            </w:pPr>
            <w:r>
              <w:rPr>
                <w:b/>
                <w:sz w:val="18"/>
              </w:rPr>
              <w:t>4. Stakeholders</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937E588" w14:textId="77777777" w:rsidR="007C05D7" w:rsidRDefault="007C05D7" w:rsidP="009250C9">
            <w:pPr>
              <w:spacing w:after="0"/>
            </w:pPr>
            <w:r>
              <w:rPr>
                <w:b/>
                <w:sz w:val="18"/>
              </w:rPr>
              <w:t>5. Root Cause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06D6222" w14:textId="77777777" w:rsidR="007C05D7" w:rsidRDefault="007C05D7" w:rsidP="009250C9">
            <w:pPr>
              <w:spacing w:after="0"/>
            </w:pPr>
            <w:r>
              <w:rPr>
                <w:b/>
                <w:sz w:val="18"/>
              </w:rPr>
              <w:t>6. Subject Mapping</w:t>
            </w:r>
          </w:p>
        </w:tc>
      </w:tr>
      <w:tr w:rsidR="007C05D7" w14:paraId="4E9BDA9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7B883619" w14:textId="76A2DA2F" w:rsidR="007C05D7" w:rsidRDefault="002D7DF0" w:rsidP="009250C9">
            <w:pPr>
              <w:spacing w:after="0"/>
            </w:pPr>
            <w:r w:rsidRPr="002D7DF0">
              <w:t xml:space="preserve">Pregnant women, ASHA workers, ANM workers, family members, primary healthcare </w:t>
            </w:r>
            <w:proofErr w:type="spellStart"/>
            <w:r w:rsidRPr="002D7DF0">
              <w:t>centres</w:t>
            </w:r>
            <w:proofErr w:type="spellEnd"/>
            <w:r w:rsidRPr="002D7DF0">
              <w:t>, hospitals, obstetric healthcare professionals, and healthcare authorities.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3390459C" w14:textId="4EA41975" w:rsidR="007C05D7" w:rsidRDefault="002D7DF0" w:rsidP="009250C9">
            <w:pPr>
              <w:spacing w:after="0"/>
            </w:pPr>
            <w:r w:rsidRPr="002D7DF0">
              <w:t xml:space="preserve">Limited access to structured pregnancy assessment tools, insufficient resources for frontline workers, lack of awareness of danger signs, difficulty identifying suitable healthcare facilities, and the absence of </w:t>
            </w:r>
            <w:proofErr w:type="spellStart"/>
            <w:r w:rsidRPr="002D7DF0">
              <w:t>organised</w:t>
            </w:r>
            <w:proofErr w:type="spellEnd"/>
            <w:r w:rsidRPr="002D7DF0">
              <w:t xml:space="preserve"> referral tracking.</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40CB3422" w14:textId="47CCDCE7" w:rsidR="007C05D7" w:rsidRDefault="002D7DF0" w:rsidP="009250C9">
            <w:pPr>
              <w:spacing w:after="0"/>
            </w:pPr>
            <w:r w:rsidRPr="002D7DF0">
              <w:t>Web Development, Database Management Systems, Software Engineering, UI/UX Design, Information Processing, and System Analysis.</w:t>
            </w:r>
          </w:p>
        </w:tc>
      </w:tr>
      <w:tr w:rsidR="007C05D7" w14:paraId="7E6D8678"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C1E7FD8" w14:textId="77777777" w:rsidR="007C05D7" w:rsidRDefault="007C05D7" w:rsidP="009250C9">
            <w:pPr>
              <w:spacing w:after="0"/>
            </w:pPr>
            <w:r>
              <w:rPr>
                <w:b/>
                <w:sz w:val="18"/>
              </w:rPr>
              <w:t>7. Engineering Concepts Used</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91B4DE5" w14:textId="77777777" w:rsidR="007C05D7" w:rsidRDefault="007C05D7" w:rsidP="009250C9">
            <w:pPr>
              <w:spacing w:after="0"/>
            </w:pPr>
            <w:r>
              <w:rPr>
                <w:b/>
                <w:sz w:val="18"/>
              </w:rPr>
              <w:t>8. Alternative Solutions</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37882E85" w14:textId="77777777" w:rsidR="007C05D7" w:rsidRDefault="007C05D7" w:rsidP="009250C9">
            <w:pPr>
              <w:spacing w:after="0"/>
            </w:pPr>
            <w:r>
              <w:rPr>
                <w:b/>
                <w:sz w:val="18"/>
              </w:rPr>
              <w:t>9. Selected Solution</w:t>
            </w:r>
          </w:p>
        </w:tc>
      </w:tr>
      <w:tr w:rsidR="007C05D7" w14:paraId="4C7E3134"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4ACCA7D9" w14:textId="4461BA0A" w:rsidR="007C05D7" w:rsidRDefault="002D7DF0" w:rsidP="009250C9">
            <w:pPr>
              <w:spacing w:after="0"/>
            </w:pPr>
            <w:r w:rsidRPr="002D7DF0">
              <w:t>Responsive web design, database management, form validation, risk-alert logic, healthcare facility search, referral tracking, information retrieval, and multilingual interface design.</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8500C38" w14:textId="2A9640C6" w:rsidR="007C05D7" w:rsidRDefault="002D7DF0" w:rsidP="009250C9">
            <w:pPr>
              <w:spacing w:after="0"/>
            </w:pPr>
            <w:r w:rsidRPr="002D7DF0">
              <w:t xml:space="preserve">Community awareness </w:t>
            </w:r>
            <w:proofErr w:type="spellStart"/>
            <w:r w:rsidRPr="002D7DF0">
              <w:t>programmes</w:t>
            </w:r>
            <w:proofErr w:type="spellEnd"/>
            <w:r w:rsidRPr="002D7DF0">
              <w:t>, printed maternal health guides, healthcare helplines, frontline worker training, mobile health applications, and a digital maternal healthcare referral platform.</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21F198C3" w14:textId="07805427" w:rsidR="007C05D7" w:rsidRDefault="002D7DF0" w:rsidP="009250C9">
            <w:pPr>
              <w:spacing w:after="0"/>
            </w:pPr>
            <w:proofErr w:type="spellStart"/>
            <w:r w:rsidRPr="002D7DF0">
              <w:t>MaatriRaksha</w:t>
            </w:r>
            <w:proofErr w:type="spellEnd"/>
            <w:r w:rsidRPr="002D7DF0">
              <w:t xml:space="preserve"> — “Recognize Early. Refer Early.” A proposed platform to support frontline healthcare workers in identifying pregnancy danger signs, finding healthcare facilities, and </w:t>
            </w:r>
            <w:proofErr w:type="spellStart"/>
            <w:r w:rsidRPr="002D7DF0">
              <w:t>organising</w:t>
            </w:r>
            <w:proofErr w:type="spellEnd"/>
            <w:r w:rsidRPr="002D7DF0">
              <w:t xml:space="preserve"> timely referrals.</w:t>
            </w:r>
          </w:p>
        </w:tc>
      </w:tr>
      <w:tr w:rsidR="007C05D7" w14:paraId="129D3F4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203272DB" w14:textId="77777777" w:rsidR="007C05D7" w:rsidRDefault="007C05D7" w:rsidP="009250C9">
            <w:pPr>
              <w:spacing w:after="0"/>
            </w:pPr>
            <w:r>
              <w:rPr>
                <w:b/>
                <w:sz w:val="18"/>
              </w:rPr>
              <w:t>10. Prototype</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A6D02AA" w14:textId="77777777" w:rsidR="007C05D7" w:rsidRDefault="007C05D7" w:rsidP="009250C9">
            <w:pPr>
              <w:spacing w:after="0"/>
            </w:pPr>
            <w:r>
              <w:rPr>
                <w:b/>
                <w:sz w:val="18"/>
              </w:rPr>
              <w:t>11. Validation</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530C1C0F" w14:textId="77777777" w:rsidR="007C05D7" w:rsidRDefault="007C05D7" w:rsidP="009250C9">
            <w:pPr>
              <w:spacing w:after="0"/>
            </w:pPr>
            <w:r>
              <w:rPr>
                <w:b/>
                <w:sz w:val="18"/>
              </w:rPr>
              <w:t>12. Impact</w:t>
            </w:r>
          </w:p>
        </w:tc>
      </w:tr>
      <w:tr w:rsidR="007C05D7" w14:paraId="45975898"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359203E7" w14:textId="5FDFA978" w:rsidR="007C05D7" w:rsidRDefault="002D7DF0" w:rsidP="009250C9">
            <w:pPr>
              <w:spacing w:after="0"/>
            </w:pPr>
            <w:r w:rsidRPr="002D7DF0">
              <w:t>Web-based prototype featuring a maternal assessment checklist, risk alerts, healthcare facility information, referral tracking, and planned regional-language and offline-friendly support.</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3DAC7EB9" w14:textId="32D6A7A1" w:rsidR="007C05D7" w:rsidRDefault="002D7DF0" w:rsidP="009250C9">
            <w:pPr>
              <w:spacing w:after="0"/>
            </w:pPr>
            <w:r w:rsidRPr="002D7DF0">
              <w:t>Google Form survey conducted to understand awareness of pregnancy danger signs and challenges in maternal healthcare referrals. Actual survey findings should be added from the collected responses. Further usability testing and clinical validation are required.</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6800DA5C" w14:textId="77777777" w:rsidR="002D7DF0" w:rsidRPr="002D7DF0" w:rsidRDefault="002D7DF0" w:rsidP="009250C9">
            <w:pPr>
              <w:spacing w:after="0"/>
            </w:pPr>
            <w:r w:rsidRPr="002D7DF0">
              <w:t>Potential to improve awareness of pregnancy danger signs, support earlier identification of possible complications, facilitate timely referrals, and improve coordination between frontline workers and healthcare facilities.</w:t>
            </w:r>
          </w:p>
          <w:p w14:paraId="1D8655D4" w14:textId="5812E5A5" w:rsidR="007C05D7" w:rsidRDefault="007C05D7" w:rsidP="009250C9">
            <w:pPr>
              <w:spacing w:after="0"/>
            </w:pPr>
          </w:p>
        </w:tc>
      </w:tr>
      <w:tr w:rsidR="007C05D7" w14:paraId="451BF823"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5A2E89FF" w14:textId="77777777" w:rsidR="007C05D7" w:rsidRDefault="007C05D7" w:rsidP="009250C9">
            <w:pPr>
              <w:spacing w:after="0"/>
            </w:pPr>
            <w:r>
              <w:rPr>
                <w:b/>
                <w:sz w:val="18"/>
              </w:rPr>
              <w:t>13. Reflection</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4670E01E" w14:textId="77777777" w:rsidR="007C05D7" w:rsidRDefault="007C05D7" w:rsidP="009250C9">
            <w:pPr>
              <w:spacing w:after="0"/>
            </w:pPr>
            <w:r>
              <w:rPr>
                <w:b/>
                <w:sz w:val="18"/>
              </w:rPr>
              <w:t>14. Future Work</w:t>
            </w:r>
          </w:p>
        </w:tc>
        <w:tc>
          <w:tcPr>
            <w:tcW w:w="3175" w:type="dxa"/>
            <w:tcBorders>
              <w:top w:val="single" w:sz="4" w:space="0" w:color="888888"/>
              <w:left w:val="single" w:sz="4" w:space="0" w:color="888888"/>
              <w:bottom w:val="single" w:sz="4" w:space="0" w:color="888888"/>
              <w:right w:val="single" w:sz="4" w:space="0" w:color="888888"/>
            </w:tcBorders>
            <w:shd w:val="clear" w:color="auto" w:fill="B0B0B0"/>
            <w:tcMar>
              <w:top w:w="65" w:type="dxa"/>
              <w:left w:w="70" w:type="dxa"/>
              <w:bottom w:w="65" w:type="dxa"/>
              <w:right w:w="70" w:type="dxa"/>
            </w:tcMar>
          </w:tcPr>
          <w:p w14:paraId="7352A8A0" w14:textId="77777777" w:rsidR="007C05D7" w:rsidRDefault="007C05D7" w:rsidP="009250C9">
            <w:pPr>
              <w:spacing w:after="0"/>
            </w:pPr>
            <w:r>
              <w:rPr>
                <w:b/>
                <w:sz w:val="18"/>
              </w:rPr>
              <w:t>Project title/ team</w:t>
            </w:r>
          </w:p>
        </w:tc>
      </w:tr>
      <w:tr w:rsidR="007C05D7" w14:paraId="237BE74C" w14:textId="77777777" w:rsidTr="00D3040E">
        <w:trPr>
          <w:jc w:val="center"/>
        </w:trPr>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5D0B33D9" w14:textId="3F2A623F" w:rsidR="007C05D7" w:rsidRDefault="002D7DF0" w:rsidP="009250C9">
            <w:pPr>
              <w:spacing w:after="0"/>
            </w:pPr>
            <w:r w:rsidRPr="002D7DF0">
              <w:t xml:space="preserve">The project highlighted the importance of accessible design, community feedback, reliable healthcare information, and </w:t>
            </w:r>
            <w:r w:rsidRPr="002D7DF0">
              <w:lastRenderedPageBreak/>
              <w:t xml:space="preserve">technology that addresses real maternal healthcare challenges. It also </w:t>
            </w:r>
            <w:proofErr w:type="spellStart"/>
            <w:r w:rsidRPr="002D7DF0">
              <w:t>emphasised</w:t>
            </w:r>
            <w:proofErr w:type="spellEnd"/>
            <w:r w:rsidRPr="002D7DF0">
              <w:t xml:space="preserve"> the need for clinical review and user testing before real-world use</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1D10392" w14:textId="42ADF71C" w:rsidR="007C05D7" w:rsidRDefault="002D7DF0" w:rsidP="009250C9">
            <w:pPr>
              <w:spacing w:after="0"/>
            </w:pPr>
            <w:r w:rsidRPr="002D7DF0">
              <w:lastRenderedPageBreak/>
              <w:t xml:space="preserve">Conduct field testing with ASHA and ANM workers, obtain clinical expert review, integrate verified healthcare facility data, improve </w:t>
            </w:r>
            <w:r w:rsidRPr="002D7DF0">
              <w:lastRenderedPageBreak/>
              <w:t>regional-language support, strengthen offline functionality, and evaluate authori</w:t>
            </w:r>
            <w:r w:rsidR="0071731F">
              <w:t>z</w:t>
            </w:r>
            <w:r w:rsidRPr="002D7DF0">
              <w:t>ed healthcare-system integrations.</w:t>
            </w:r>
          </w:p>
        </w:tc>
        <w:tc>
          <w:tcPr>
            <w:tcW w:w="3175" w:type="dxa"/>
            <w:tcBorders>
              <w:top w:val="single" w:sz="4" w:space="0" w:color="888888"/>
              <w:left w:val="single" w:sz="4" w:space="0" w:color="888888"/>
              <w:bottom w:val="single" w:sz="4" w:space="0" w:color="888888"/>
              <w:right w:val="single" w:sz="4" w:space="0" w:color="888888"/>
            </w:tcBorders>
            <w:tcMar>
              <w:top w:w="65" w:type="dxa"/>
              <w:left w:w="70" w:type="dxa"/>
              <w:bottom w:w="65" w:type="dxa"/>
              <w:right w:w="70" w:type="dxa"/>
            </w:tcMar>
          </w:tcPr>
          <w:p w14:paraId="1A82B58F" w14:textId="2222E78A" w:rsidR="007C05D7" w:rsidRDefault="002D7DF0" w:rsidP="009250C9">
            <w:pPr>
              <w:spacing w:after="0"/>
            </w:pPr>
            <w:proofErr w:type="spellStart"/>
            <w:r w:rsidRPr="002D7DF0">
              <w:lastRenderedPageBreak/>
              <w:t>MaatriRaksha</w:t>
            </w:r>
            <w:proofErr w:type="spellEnd"/>
            <w:r w:rsidRPr="002D7DF0">
              <w:t xml:space="preserve"> — “Recognize Early. Refer Early.” Individual Project by </w:t>
            </w:r>
            <w:r>
              <w:t>Sneha Dipak Sagale</w:t>
            </w:r>
            <w:r w:rsidRPr="002D7DF0">
              <w:t>, ID: TU3S262700</w:t>
            </w:r>
            <w:r>
              <w:t>7</w:t>
            </w:r>
            <w:r w:rsidRPr="002D7DF0">
              <w:t>.</w:t>
            </w:r>
          </w:p>
        </w:tc>
      </w:tr>
    </w:tbl>
    <w:p w14:paraId="3553A2E3" w14:textId="77777777" w:rsidR="000552C5" w:rsidRDefault="000552C5" w:rsidP="009250C9">
      <w:pPr>
        <w:spacing w:before="100" w:after="0"/>
        <w:jc w:val="center"/>
        <w:rPr>
          <w:b/>
          <w:sz w:val="28"/>
          <w:szCs w:val="24"/>
        </w:rPr>
      </w:pPr>
    </w:p>
    <w:p w14:paraId="6B827811" w14:textId="77777777" w:rsidR="000552C5" w:rsidRDefault="000552C5" w:rsidP="009250C9">
      <w:pPr>
        <w:spacing w:before="100" w:after="0"/>
        <w:jc w:val="center"/>
        <w:rPr>
          <w:b/>
          <w:sz w:val="28"/>
          <w:szCs w:val="24"/>
        </w:rPr>
      </w:pPr>
    </w:p>
    <w:p w14:paraId="7EFC7829" w14:textId="77777777" w:rsidR="000552C5" w:rsidRDefault="000552C5" w:rsidP="009250C9">
      <w:pPr>
        <w:spacing w:before="100" w:after="0"/>
        <w:jc w:val="center"/>
        <w:rPr>
          <w:b/>
          <w:sz w:val="28"/>
          <w:szCs w:val="24"/>
        </w:rPr>
      </w:pPr>
    </w:p>
    <w:p w14:paraId="6ACDC8F6" w14:textId="77777777" w:rsidR="000552C5" w:rsidRDefault="000552C5" w:rsidP="009250C9">
      <w:pPr>
        <w:spacing w:before="100" w:after="0"/>
        <w:jc w:val="center"/>
        <w:rPr>
          <w:b/>
          <w:sz w:val="28"/>
          <w:szCs w:val="24"/>
        </w:rPr>
      </w:pPr>
    </w:p>
    <w:p w14:paraId="5F235395" w14:textId="77777777" w:rsidR="000552C5" w:rsidRDefault="000552C5" w:rsidP="009250C9">
      <w:pPr>
        <w:spacing w:before="100" w:after="0"/>
        <w:jc w:val="center"/>
        <w:rPr>
          <w:b/>
          <w:sz w:val="28"/>
          <w:szCs w:val="24"/>
        </w:rPr>
      </w:pPr>
    </w:p>
    <w:p w14:paraId="639F0048" w14:textId="77777777" w:rsidR="000552C5" w:rsidRDefault="000552C5" w:rsidP="009250C9">
      <w:pPr>
        <w:spacing w:before="100" w:after="0"/>
        <w:jc w:val="center"/>
        <w:rPr>
          <w:b/>
          <w:sz w:val="28"/>
          <w:szCs w:val="24"/>
        </w:rPr>
      </w:pPr>
    </w:p>
    <w:p w14:paraId="123963A3" w14:textId="77777777" w:rsidR="000552C5" w:rsidRDefault="000552C5" w:rsidP="009250C9">
      <w:pPr>
        <w:spacing w:before="100" w:after="0"/>
        <w:jc w:val="center"/>
        <w:rPr>
          <w:b/>
          <w:sz w:val="28"/>
          <w:szCs w:val="24"/>
        </w:rPr>
      </w:pPr>
    </w:p>
    <w:p w14:paraId="0489B2FA" w14:textId="77777777" w:rsidR="000552C5" w:rsidRDefault="000552C5" w:rsidP="009250C9">
      <w:pPr>
        <w:spacing w:before="100" w:after="0"/>
        <w:jc w:val="center"/>
        <w:rPr>
          <w:b/>
          <w:sz w:val="28"/>
          <w:szCs w:val="24"/>
        </w:rPr>
      </w:pPr>
    </w:p>
    <w:p w14:paraId="7502FA0E" w14:textId="77777777" w:rsidR="000552C5" w:rsidRDefault="000552C5" w:rsidP="009250C9">
      <w:pPr>
        <w:spacing w:before="100" w:after="0"/>
        <w:jc w:val="center"/>
        <w:rPr>
          <w:b/>
          <w:sz w:val="28"/>
          <w:szCs w:val="24"/>
        </w:rPr>
      </w:pPr>
    </w:p>
    <w:p w14:paraId="4315DFF1" w14:textId="77777777" w:rsidR="000552C5" w:rsidRDefault="000552C5" w:rsidP="009250C9">
      <w:pPr>
        <w:spacing w:before="100" w:after="0"/>
        <w:jc w:val="center"/>
        <w:rPr>
          <w:b/>
          <w:sz w:val="28"/>
          <w:szCs w:val="24"/>
        </w:rPr>
      </w:pPr>
    </w:p>
    <w:p w14:paraId="757827D0" w14:textId="77777777" w:rsidR="000552C5" w:rsidRDefault="000552C5" w:rsidP="009250C9">
      <w:pPr>
        <w:spacing w:before="100" w:after="0"/>
        <w:jc w:val="center"/>
        <w:rPr>
          <w:b/>
          <w:sz w:val="28"/>
          <w:szCs w:val="24"/>
        </w:rPr>
      </w:pPr>
    </w:p>
    <w:p w14:paraId="1126D579" w14:textId="77777777" w:rsidR="000552C5" w:rsidRDefault="000552C5" w:rsidP="009250C9">
      <w:pPr>
        <w:spacing w:before="100" w:after="0"/>
        <w:jc w:val="center"/>
        <w:rPr>
          <w:b/>
          <w:sz w:val="28"/>
          <w:szCs w:val="24"/>
        </w:rPr>
      </w:pPr>
    </w:p>
    <w:p w14:paraId="195C1317" w14:textId="77777777" w:rsidR="000552C5" w:rsidRDefault="000552C5" w:rsidP="009250C9">
      <w:pPr>
        <w:spacing w:before="100" w:after="0"/>
        <w:jc w:val="center"/>
        <w:rPr>
          <w:b/>
          <w:sz w:val="28"/>
          <w:szCs w:val="24"/>
        </w:rPr>
      </w:pPr>
    </w:p>
    <w:p w14:paraId="67A8E43A" w14:textId="77777777" w:rsidR="000552C5" w:rsidRDefault="000552C5" w:rsidP="009250C9">
      <w:pPr>
        <w:spacing w:before="100" w:after="0"/>
        <w:jc w:val="center"/>
        <w:rPr>
          <w:b/>
          <w:sz w:val="28"/>
          <w:szCs w:val="24"/>
        </w:rPr>
      </w:pPr>
    </w:p>
    <w:p w14:paraId="586D3446" w14:textId="77777777" w:rsidR="000552C5" w:rsidRDefault="000552C5" w:rsidP="009250C9">
      <w:pPr>
        <w:spacing w:before="100" w:after="0"/>
        <w:jc w:val="center"/>
        <w:rPr>
          <w:b/>
          <w:sz w:val="28"/>
          <w:szCs w:val="24"/>
        </w:rPr>
      </w:pPr>
    </w:p>
    <w:p w14:paraId="46E7A656" w14:textId="77777777" w:rsidR="000552C5" w:rsidRDefault="000552C5" w:rsidP="009250C9">
      <w:pPr>
        <w:spacing w:before="100" w:after="0"/>
        <w:jc w:val="center"/>
        <w:rPr>
          <w:b/>
          <w:sz w:val="28"/>
          <w:szCs w:val="24"/>
        </w:rPr>
      </w:pPr>
    </w:p>
    <w:p w14:paraId="6C091245" w14:textId="77777777" w:rsidR="009250C9" w:rsidRDefault="009250C9" w:rsidP="009250C9">
      <w:pPr>
        <w:spacing w:before="100" w:after="0"/>
        <w:jc w:val="center"/>
        <w:rPr>
          <w:b/>
          <w:sz w:val="28"/>
          <w:szCs w:val="24"/>
        </w:rPr>
      </w:pPr>
    </w:p>
    <w:p w14:paraId="5966EDF5" w14:textId="77777777" w:rsidR="009250C9" w:rsidRDefault="009250C9" w:rsidP="009250C9">
      <w:pPr>
        <w:spacing w:before="100" w:after="0"/>
        <w:jc w:val="center"/>
        <w:rPr>
          <w:b/>
          <w:sz w:val="28"/>
          <w:szCs w:val="24"/>
        </w:rPr>
      </w:pPr>
    </w:p>
    <w:p w14:paraId="5B9F1AE3" w14:textId="77777777" w:rsidR="009250C9" w:rsidRDefault="009250C9" w:rsidP="009250C9">
      <w:pPr>
        <w:spacing w:before="100" w:after="0"/>
        <w:jc w:val="center"/>
        <w:rPr>
          <w:b/>
          <w:sz w:val="28"/>
          <w:szCs w:val="24"/>
        </w:rPr>
      </w:pPr>
    </w:p>
    <w:p w14:paraId="3D3BE5FB" w14:textId="77777777" w:rsidR="009250C9" w:rsidRDefault="009250C9" w:rsidP="009250C9">
      <w:pPr>
        <w:spacing w:before="100" w:after="0"/>
        <w:jc w:val="center"/>
        <w:rPr>
          <w:b/>
          <w:sz w:val="28"/>
          <w:szCs w:val="24"/>
        </w:rPr>
      </w:pPr>
    </w:p>
    <w:p w14:paraId="2121F6FC" w14:textId="77777777" w:rsidR="009250C9" w:rsidRDefault="009250C9" w:rsidP="009250C9">
      <w:pPr>
        <w:spacing w:before="100" w:after="0"/>
        <w:jc w:val="center"/>
        <w:rPr>
          <w:b/>
          <w:sz w:val="28"/>
          <w:szCs w:val="24"/>
        </w:rPr>
      </w:pPr>
    </w:p>
    <w:p w14:paraId="1F45DFF3" w14:textId="77777777" w:rsidR="009250C9" w:rsidRDefault="009250C9" w:rsidP="009250C9">
      <w:pPr>
        <w:spacing w:before="100" w:after="0"/>
        <w:jc w:val="center"/>
        <w:rPr>
          <w:b/>
          <w:sz w:val="28"/>
          <w:szCs w:val="24"/>
        </w:rPr>
      </w:pPr>
    </w:p>
    <w:p w14:paraId="4EF5EDEF" w14:textId="77777777" w:rsidR="009250C9" w:rsidRDefault="009250C9" w:rsidP="009250C9">
      <w:pPr>
        <w:spacing w:before="100" w:after="0"/>
        <w:jc w:val="center"/>
        <w:rPr>
          <w:b/>
          <w:sz w:val="28"/>
          <w:szCs w:val="24"/>
        </w:rPr>
      </w:pPr>
    </w:p>
    <w:p w14:paraId="18849265" w14:textId="77777777" w:rsidR="009250C9" w:rsidRDefault="009250C9" w:rsidP="009250C9">
      <w:pPr>
        <w:spacing w:before="100" w:after="0"/>
        <w:jc w:val="center"/>
        <w:rPr>
          <w:b/>
          <w:sz w:val="28"/>
          <w:szCs w:val="24"/>
        </w:rPr>
      </w:pPr>
    </w:p>
    <w:p w14:paraId="50A1F967" w14:textId="77777777" w:rsidR="000552C5" w:rsidRDefault="000552C5" w:rsidP="009250C9">
      <w:pPr>
        <w:spacing w:before="100" w:after="0"/>
        <w:jc w:val="center"/>
        <w:rPr>
          <w:b/>
          <w:sz w:val="28"/>
          <w:szCs w:val="24"/>
        </w:rPr>
      </w:pPr>
    </w:p>
    <w:p w14:paraId="55765625" w14:textId="77777777" w:rsidR="000552C5" w:rsidRDefault="000552C5" w:rsidP="009250C9">
      <w:pPr>
        <w:spacing w:before="100" w:after="0"/>
        <w:jc w:val="center"/>
        <w:rPr>
          <w:b/>
          <w:sz w:val="28"/>
          <w:szCs w:val="24"/>
        </w:rPr>
      </w:pPr>
    </w:p>
    <w:p w14:paraId="197E04BB" w14:textId="70E9D3FC" w:rsidR="002B1289" w:rsidRPr="00BD621A" w:rsidRDefault="002B1289" w:rsidP="009250C9">
      <w:pPr>
        <w:spacing w:before="100" w:after="0"/>
        <w:jc w:val="center"/>
        <w:rPr>
          <w:sz w:val="20"/>
          <w:szCs w:val="24"/>
        </w:rPr>
      </w:pPr>
      <w:r w:rsidRPr="00BD621A">
        <w:rPr>
          <w:b/>
          <w:sz w:val="28"/>
          <w:szCs w:val="24"/>
        </w:rPr>
        <w:lastRenderedPageBreak/>
        <w:t>TABLE OF CONTENTS</w:t>
      </w:r>
    </w:p>
    <w:tbl>
      <w:tblPr>
        <w:tblW w:w="0" w:type="auto"/>
        <w:jc w:val="center"/>
        <w:tblLayout w:type="fixed"/>
        <w:tblLook w:val="04A0" w:firstRow="1" w:lastRow="0" w:firstColumn="1" w:lastColumn="0" w:noHBand="0" w:noVBand="1"/>
      </w:tblPr>
      <w:tblGrid>
        <w:gridCol w:w="1134"/>
        <w:gridCol w:w="6463"/>
        <w:gridCol w:w="850"/>
      </w:tblGrid>
      <w:tr w:rsidR="002B1289" w:rsidRPr="00BD621A" w14:paraId="4AF37C83"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28829AB"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0CB32D49" w14:textId="77777777" w:rsidR="002B1289" w:rsidRPr="00BD621A" w:rsidRDefault="002B1289" w:rsidP="009250C9">
            <w:pPr>
              <w:spacing w:after="0" w:line="240" w:lineRule="auto"/>
              <w:rPr>
                <w:szCs w:val="28"/>
              </w:rPr>
            </w:pPr>
            <w:r w:rsidRPr="00BD621A">
              <w:rPr>
                <w:sz w:val="20"/>
                <w:szCs w:val="28"/>
              </w:rPr>
              <w:t>Certificate</w:t>
            </w:r>
          </w:p>
        </w:tc>
        <w:tc>
          <w:tcPr>
            <w:tcW w:w="850" w:type="dxa"/>
            <w:tcBorders>
              <w:top w:val="nil"/>
              <w:left w:val="nil"/>
              <w:bottom w:val="nil"/>
              <w:right w:val="nil"/>
            </w:tcBorders>
            <w:tcMar>
              <w:top w:w="5" w:type="dxa"/>
              <w:left w:w="20" w:type="dxa"/>
              <w:bottom w:w="5" w:type="dxa"/>
              <w:right w:w="20" w:type="dxa"/>
            </w:tcMar>
          </w:tcPr>
          <w:p w14:paraId="50DD0AC8" w14:textId="77777777" w:rsidR="002B1289" w:rsidRPr="00BD621A" w:rsidRDefault="002B1289" w:rsidP="009250C9">
            <w:pPr>
              <w:spacing w:after="0" w:line="240" w:lineRule="auto"/>
              <w:jc w:val="right"/>
              <w:rPr>
                <w:szCs w:val="28"/>
              </w:rPr>
            </w:pPr>
            <w:proofErr w:type="spellStart"/>
            <w:r w:rsidRPr="00BD621A">
              <w:rPr>
                <w:sz w:val="20"/>
                <w:szCs w:val="28"/>
              </w:rPr>
              <w:t>i</w:t>
            </w:r>
            <w:proofErr w:type="spellEnd"/>
          </w:p>
        </w:tc>
      </w:tr>
      <w:tr w:rsidR="002B1289" w:rsidRPr="00BD621A" w14:paraId="418F87D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9FC8FF8"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692C09E3" w14:textId="77777777" w:rsidR="002B1289" w:rsidRPr="00BD621A" w:rsidRDefault="002B1289" w:rsidP="009250C9">
            <w:pPr>
              <w:spacing w:after="0" w:line="240" w:lineRule="auto"/>
              <w:rPr>
                <w:szCs w:val="28"/>
              </w:rPr>
            </w:pPr>
            <w:r w:rsidRPr="00BD621A">
              <w:rPr>
                <w:sz w:val="20"/>
                <w:szCs w:val="28"/>
              </w:rPr>
              <w:t>Approval Sheet</w:t>
            </w:r>
          </w:p>
        </w:tc>
        <w:tc>
          <w:tcPr>
            <w:tcW w:w="850" w:type="dxa"/>
            <w:tcBorders>
              <w:top w:val="nil"/>
              <w:left w:val="nil"/>
              <w:bottom w:val="nil"/>
              <w:right w:val="nil"/>
            </w:tcBorders>
            <w:tcMar>
              <w:top w:w="5" w:type="dxa"/>
              <w:left w:w="20" w:type="dxa"/>
              <w:bottom w:w="5" w:type="dxa"/>
              <w:right w:w="20" w:type="dxa"/>
            </w:tcMar>
          </w:tcPr>
          <w:p w14:paraId="59843FC6" w14:textId="77777777" w:rsidR="002B1289" w:rsidRPr="00BD621A" w:rsidRDefault="002B1289" w:rsidP="009250C9">
            <w:pPr>
              <w:spacing w:after="0" w:line="240" w:lineRule="auto"/>
              <w:jc w:val="right"/>
              <w:rPr>
                <w:szCs w:val="28"/>
              </w:rPr>
            </w:pPr>
            <w:r w:rsidRPr="00BD621A">
              <w:rPr>
                <w:sz w:val="20"/>
                <w:szCs w:val="28"/>
              </w:rPr>
              <w:t>ii</w:t>
            </w:r>
          </w:p>
        </w:tc>
      </w:tr>
      <w:tr w:rsidR="002B1289" w:rsidRPr="00BD621A" w14:paraId="0B6D3CB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A5C0992"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77E7E92C" w14:textId="77777777" w:rsidR="002B1289" w:rsidRPr="00BD621A" w:rsidRDefault="002B1289" w:rsidP="009250C9">
            <w:pPr>
              <w:spacing w:after="0" w:line="240" w:lineRule="auto"/>
              <w:rPr>
                <w:szCs w:val="28"/>
              </w:rPr>
            </w:pPr>
            <w:r w:rsidRPr="00BD621A">
              <w:rPr>
                <w:sz w:val="20"/>
                <w:szCs w:val="28"/>
              </w:rPr>
              <w:t>Declaration</w:t>
            </w:r>
          </w:p>
        </w:tc>
        <w:tc>
          <w:tcPr>
            <w:tcW w:w="850" w:type="dxa"/>
            <w:tcBorders>
              <w:top w:val="nil"/>
              <w:left w:val="nil"/>
              <w:bottom w:val="nil"/>
              <w:right w:val="nil"/>
            </w:tcBorders>
            <w:tcMar>
              <w:top w:w="5" w:type="dxa"/>
              <w:left w:w="20" w:type="dxa"/>
              <w:bottom w:w="5" w:type="dxa"/>
              <w:right w:w="20" w:type="dxa"/>
            </w:tcMar>
          </w:tcPr>
          <w:p w14:paraId="16E93399" w14:textId="77777777" w:rsidR="002B1289" w:rsidRPr="00BD621A" w:rsidRDefault="002B1289" w:rsidP="009250C9">
            <w:pPr>
              <w:spacing w:after="0" w:line="240" w:lineRule="auto"/>
              <w:jc w:val="right"/>
              <w:rPr>
                <w:szCs w:val="28"/>
              </w:rPr>
            </w:pPr>
            <w:r w:rsidRPr="00BD621A">
              <w:rPr>
                <w:sz w:val="20"/>
                <w:szCs w:val="28"/>
              </w:rPr>
              <w:t>iii</w:t>
            </w:r>
          </w:p>
        </w:tc>
      </w:tr>
      <w:tr w:rsidR="002B1289" w:rsidRPr="00BD621A" w14:paraId="765B1DB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8BFF56D"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77373D79" w14:textId="77777777" w:rsidR="002B1289" w:rsidRPr="00BD621A" w:rsidRDefault="002B1289" w:rsidP="009250C9">
            <w:pPr>
              <w:spacing w:after="0" w:line="240" w:lineRule="auto"/>
              <w:rPr>
                <w:szCs w:val="28"/>
              </w:rPr>
            </w:pPr>
            <w:r w:rsidRPr="00BD621A">
              <w:rPr>
                <w:sz w:val="20"/>
                <w:szCs w:val="28"/>
              </w:rPr>
              <w:t>Acknowledgement</w:t>
            </w:r>
          </w:p>
        </w:tc>
        <w:tc>
          <w:tcPr>
            <w:tcW w:w="850" w:type="dxa"/>
            <w:tcBorders>
              <w:top w:val="nil"/>
              <w:left w:val="nil"/>
              <w:bottom w:val="nil"/>
              <w:right w:val="nil"/>
            </w:tcBorders>
            <w:tcMar>
              <w:top w:w="5" w:type="dxa"/>
              <w:left w:w="20" w:type="dxa"/>
              <w:bottom w:w="5" w:type="dxa"/>
              <w:right w:w="20" w:type="dxa"/>
            </w:tcMar>
          </w:tcPr>
          <w:p w14:paraId="1D3E33EF" w14:textId="77777777" w:rsidR="002B1289" w:rsidRPr="00BD621A" w:rsidRDefault="002B1289" w:rsidP="009250C9">
            <w:pPr>
              <w:spacing w:after="0" w:line="240" w:lineRule="auto"/>
              <w:jc w:val="right"/>
              <w:rPr>
                <w:szCs w:val="28"/>
              </w:rPr>
            </w:pPr>
            <w:r w:rsidRPr="00BD621A">
              <w:rPr>
                <w:sz w:val="20"/>
                <w:szCs w:val="28"/>
              </w:rPr>
              <w:t>iv</w:t>
            </w:r>
          </w:p>
        </w:tc>
      </w:tr>
      <w:tr w:rsidR="002B1289" w:rsidRPr="00BD621A" w14:paraId="08E3785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0907AD5"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61C5066F" w14:textId="77777777" w:rsidR="002B1289" w:rsidRPr="00BD621A" w:rsidRDefault="002B1289" w:rsidP="009250C9">
            <w:pPr>
              <w:spacing w:after="0" w:line="240" w:lineRule="auto"/>
              <w:rPr>
                <w:szCs w:val="28"/>
              </w:rPr>
            </w:pPr>
            <w:r w:rsidRPr="00BD621A">
              <w:rPr>
                <w:sz w:val="20"/>
                <w:szCs w:val="28"/>
              </w:rPr>
              <w:t>Abstract</w:t>
            </w:r>
          </w:p>
        </w:tc>
        <w:tc>
          <w:tcPr>
            <w:tcW w:w="850" w:type="dxa"/>
            <w:tcBorders>
              <w:top w:val="nil"/>
              <w:left w:val="nil"/>
              <w:bottom w:val="nil"/>
              <w:right w:val="nil"/>
            </w:tcBorders>
            <w:tcMar>
              <w:top w:w="5" w:type="dxa"/>
              <w:left w:w="20" w:type="dxa"/>
              <w:bottom w:w="5" w:type="dxa"/>
              <w:right w:w="20" w:type="dxa"/>
            </w:tcMar>
          </w:tcPr>
          <w:p w14:paraId="5E94ADFC" w14:textId="77777777" w:rsidR="002B1289" w:rsidRPr="00BD621A" w:rsidRDefault="002B1289" w:rsidP="009250C9">
            <w:pPr>
              <w:spacing w:after="0" w:line="240" w:lineRule="auto"/>
              <w:jc w:val="right"/>
              <w:rPr>
                <w:szCs w:val="28"/>
              </w:rPr>
            </w:pPr>
            <w:r w:rsidRPr="00BD621A">
              <w:rPr>
                <w:sz w:val="20"/>
                <w:szCs w:val="28"/>
              </w:rPr>
              <w:t>v</w:t>
            </w:r>
          </w:p>
        </w:tc>
      </w:tr>
      <w:tr w:rsidR="002B1289" w:rsidRPr="00BD621A" w14:paraId="58DFAA1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98C4247" w14:textId="77777777" w:rsidR="002B1289" w:rsidRPr="00BD621A" w:rsidRDefault="002B1289" w:rsidP="009250C9">
            <w:pPr>
              <w:spacing w:after="0" w:line="240" w:lineRule="auto"/>
              <w:rPr>
                <w:szCs w:val="28"/>
              </w:rPr>
            </w:pPr>
          </w:p>
        </w:tc>
        <w:tc>
          <w:tcPr>
            <w:tcW w:w="6463" w:type="dxa"/>
            <w:tcBorders>
              <w:top w:val="nil"/>
              <w:left w:val="nil"/>
              <w:bottom w:val="nil"/>
              <w:right w:val="nil"/>
            </w:tcBorders>
            <w:tcMar>
              <w:top w:w="5" w:type="dxa"/>
              <w:left w:w="20" w:type="dxa"/>
              <w:bottom w:w="5" w:type="dxa"/>
              <w:right w:w="20" w:type="dxa"/>
            </w:tcMar>
          </w:tcPr>
          <w:p w14:paraId="34D758C3" w14:textId="77777777" w:rsidR="002B1289" w:rsidRPr="00BD621A" w:rsidRDefault="002B1289" w:rsidP="009250C9">
            <w:pPr>
              <w:spacing w:after="0" w:line="240" w:lineRule="auto"/>
              <w:rPr>
                <w:szCs w:val="28"/>
              </w:rPr>
            </w:pPr>
            <w:r w:rsidRPr="00BD621A">
              <w:rPr>
                <w:sz w:val="20"/>
                <w:szCs w:val="28"/>
              </w:rPr>
              <w:t>Nirman Architecture Canvas</w:t>
            </w:r>
          </w:p>
        </w:tc>
        <w:tc>
          <w:tcPr>
            <w:tcW w:w="850" w:type="dxa"/>
            <w:tcBorders>
              <w:top w:val="nil"/>
              <w:left w:val="nil"/>
              <w:bottom w:val="nil"/>
              <w:right w:val="nil"/>
            </w:tcBorders>
            <w:tcMar>
              <w:top w:w="5" w:type="dxa"/>
              <w:left w:w="20" w:type="dxa"/>
              <w:bottom w:w="5" w:type="dxa"/>
              <w:right w:w="20" w:type="dxa"/>
            </w:tcMar>
          </w:tcPr>
          <w:p w14:paraId="447508CE" w14:textId="77777777" w:rsidR="002B1289" w:rsidRPr="00BD621A" w:rsidRDefault="002B1289" w:rsidP="009250C9">
            <w:pPr>
              <w:spacing w:after="0" w:line="240" w:lineRule="auto"/>
              <w:jc w:val="right"/>
              <w:rPr>
                <w:szCs w:val="28"/>
              </w:rPr>
            </w:pPr>
            <w:r w:rsidRPr="00BD621A">
              <w:rPr>
                <w:sz w:val="20"/>
                <w:szCs w:val="28"/>
              </w:rPr>
              <w:t>vi</w:t>
            </w:r>
          </w:p>
        </w:tc>
      </w:tr>
      <w:tr w:rsidR="002B1289" w:rsidRPr="00BD621A" w14:paraId="0FD6176F"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78E0E3A" w14:textId="77777777" w:rsidR="002B1289" w:rsidRPr="00BD621A" w:rsidRDefault="002B1289" w:rsidP="009250C9">
            <w:pPr>
              <w:spacing w:after="0" w:line="240" w:lineRule="auto"/>
              <w:rPr>
                <w:szCs w:val="28"/>
              </w:rPr>
            </w:pPr>
            <w:r w:rsidRPr="00BD621A">
              <w:rPr>
                <w:b/>
                <w:sz w:val="20"/>
                <w:szCs w:val="28"/>
              </w:rPr>
              <w:t>Chapter 1:</w:t>
            </w:r>
          </w:p>
        </w:tc>
        <w:tc>
          <w:tcPr>
            <w:tcW w:w="6463" w:type="dxa"/>
            <w:tcBorders>
              <w:top w:val="nil"/>
              <w:left w:val="nil"/>
              <w:bottom w:val="nil"/>
              <w:right w:val="nil"/>
            </w:tcBorders>
            <w:tcMar>
              <w:top w:w="5" w:type="dxa"/>
              <w:left w:w="20" w:type="dxa"/>
              <w:bottom w:w="5" w:type="dxa"/>
              <w:right w:w="20" w:type="dxa"/>
            </w:tcMar>
          </w:tcPr>
          <w:p w14:paraId="3FC48BEE" w14:textId="77777777" w:rsidR="002B1289" w:rsidRPr="00BD621A" w:rsidRDefault="002B1289" w:rsidP="009250C9">
            <w:pPr>
              <w:spacing w:after="0" w:line="240" w:lineRule="auto"/>
              <w:rPr>
                <w:szCs w:val="28"/>
              </w:rPr>
            </w:pPr>
            <w:r w:rsidRPr="00BD621A">
              <w:rPr>
                <w:b/>
                <w:sz w:val="20"/>
                <w:szCs w:val="28"/>
              </w:rPr>
              <w:t>Discover: Theme, Community and Problem Identification</w:t>
            </w:r>
          </w:p>
        </w:tc>
        <w:tc>
          <w:tcPr>
            <w:tcW w:w="850" w:type="dxa"/>
            <w:tcBorders>
              <w:top w:val="nil"/>
              <w:left w:val="nil"/>
              <w:bottom w:val="nil"/>
              <w:right w:val="nil"/>
            </w:tcBorders>
            <w:tcMar>
              <w:top w:w="5" w:type="dxa"/>
              <w:left w:w="20" w:type="dxa"/>
              <w:bottom w:w="5" w:type="dxa"/>
              <w:right w:w="20" w:type="dxa"/>
            </w:tcMar>
          </w:tcPr>
          <w:p w14:paraId="72390086" w14:textId="77777777" w:rsidR="002B1289" w:rsidRPr="00BD621A" w:rsidRDefault="002B1289" w:rsidP="009250C9">
            <w:pPr>
              <w:spacing w:after="0" w:line="240" w:lineRule="auto"/>
              <w:jc w:val="right"/>
              <w:rPr>
                <w:szCs w:val="28"/>
              </w:rPr>
            </w:pPr>
            <w:r w:rsidRPr="00BD621A">
              <w:rPr>
                <w:b/>
                <w:sz w:val="20"/>
                <w:szCs w:val="28"/>
              </w:rPr>
              <w:t>1</w:t>
            </w:r>
          </w:p>
        </w:tc>
      </w:tr>
      <w:tr w:rsidR="002B1289" w:rsidRPr="00BD621A" w14:paraId="526B3407"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34DAF74" w14:textId="77777777" w:rsidR="002B1289" w:rsidRPr="00BD621A" w:rsidRDefault="002B1289" w:rsidP="009250C9">
            <w:pPr>
              <w:spacing w:after="0" w:line="240" w:lineRule="auto"/>
              <w:rPr>
                <w:szCs w:val="28"/>
              </w:rPr>
            </w:pPr>
            <w:r w:rsidRPr="00BD621A">
              <w:rPr>
                <w:sz w:val="20"/>
                <w:szCs w:val="28"/>
              </w:rPr>
              <w:t>1.1</w:t>
            </w:r>
          </w:p>
        </w:tc>
        <w:tc>
          <w:tcPr>
            <w:tcW w:w="6463" w:type="dxa"/>
            <w:tcBorders>
              <w:top w:val="nil"/>
              <w:left w:val="nil"/>
              <w:bottom w:val="nil"/>
              <w:right w:val="nil"/>
            </w:tcBorders>
            <w:tcMar>
              <w:top w:w="5" w:type="dxa"/>
              <w:left w:w="20" w:type="dxa"/>
              <w:bottom w:w="5" w:type="dxa"/>
              <w:right w:w="20" w:type="dxa"/>
            </w:tcMar>
          </w:tcPr>
          <w:p w14:paraId="7650BC78" w14:textId="77777777" w:rsidR="002B1289" w:rsidRPr="00BD621A" w:rsidRDefault="002B1289" w:rsidP="009250C9">
            <w:pPr>
              <w:spacing w:after="0" w:line="240" w:lineRule="auto"/>
              <w:rPr>
                <w:szCs w:val="28"/>
              </w:rPr>
            </w:pPr>
            <w:r w:rsidRPr="00BD621A">
              <w:rPr>
                <w:sz w:val="20"/>
                <w:szCs w:val="28"/>
              </w:rPr>
              <w:t>Introduction and Semester Theme</w:t>
            </w:r>
          </w:p>
        </w:tc>
        <w:tc>
          <w:tcPr>
            <w:tcW w:w="850" w:type="dxa"/>
            <w:tcBorders>
              <w:top w:val="nil"/>
              <w:left w:val="nil"/>
              <w:bottom w:val="nil"/>
              <w:right w:val="nil"/>
            </w:tcBorders>
            <w:tcMar>
              <w:top w:w="5" w:type="dxa"/>
              <w:left w:w="20" w:type="dxa"/>
              <w:bottom w:w="5" w:type="dxa"/>
              <w:right w:w="20" w:type="dxa"/>
            </w:tcMar>
          </w:tcPr>
          <w:p w14:paraId="125B44CD" w14:textId="77777777" w:rsidR="002B1289" w:rsidRPr="00BD621A" w:rsidRDefault="002B1289" w:rsidP="009250C9">
            <w:pPr>
              <w:spacing w:after="0" w:line="240" w:lineRule="auto"/>
              <w:jc w:val="right"/>
              <w:rPr>
                <w:szCs w:val="28"/>
              </w:rPr>
            </w:pPr>
            <w:r w:rsidRPr="00BD621A">
              <w:rPr>
                <w:sz w:val="20"/>
                <w:szCs w:val="28"/>
              </w:rPr>
              <w:t>1</w:t>
            </w:r>
          </w:p>
        </w:tc>
      </w:tr>
      <w:tr w:rsidR="002B1289" w:rsidRPr="00BD621A" w14:paraId="33E87FD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5B7DC49" w14:textId="77777777" w:rsidR="002B1289" w:rsidRPr="00BD621A" w:rsidRDefault="002B1289" w:rsidP="009250C9">
            <w:pPr>
              <w:spacing w:after="0" w:line="240" w:lineRule="auto"/>
              <w:rPr>
                <w:szCs w:val="28"/>
              </w:rPr>
            </w:pPr>
            <w:r w:rsidRPr="00BD621A">
              <w:rPr>
                <w:sz w:val="20"/>
                <w:szCs w:val="28"/>
              </w:rPr>
              <w:t>1.2</w:t>
            </w:r>
          </w:p>
        </w:tc>
        <w:tc>
          <w:tcPr>
            <w:tcW w:w="6463" w:type="dxa"/>
            <w:tcBorders>
              <w:top w:val="nil"/>
              <w:left w:val="nil"/>
              <w:bottom w:val="nil"/>
              <w:right w:val="nil"/>
            </w:tcBorders>
            <w:tcMar>
              <w:top w:w="5" w:type="dxa"/>
              <w:left w:w="20" w:type="dxa"/>
              <w:bottom w:w="5" w:type="dxa"/>
              <w:right w:w="20" w:type="dxa"/>
            </w:tcMar>
          </w:tcPr>
          <w:p w14:paraId="298AE45E" w14:textId="77777777" w:rsidR="002B1289" w:rsidRPr="00BD621A" w:rsidRDefault="002B1289" w:rsidP="009250C9">
            <w:pPr>
              <w:spacing w:after="0" w:line="240" w:lineRule="auto"/>
              <w:rPr>
                <w:szCs w:val="28"/>
              </w:rPr>
            </w:pPr>
            <w:r w:rsidRPr="00BD621A">
              <w:rPr>
                <w:sz w:val="20"/>
                <w:szCs w:val="28"/>
              </w:rPr>
              <w:t>SDG Mapping</w:t>
            </w:r>
          </w:p>
        </w:tc>
        <w:tc>
          <w:tcPr>
            <w:tcW w:w="850" w:type="dxa"/>
            <w:tcBorders>
              <w:top w:val="nil"/>
              <w:left w:val="nil"/>
              <w:bottom w:val="nil"/>
              <w:right w:val="nil"/>
            </w:tcBorders>
            <w:tcMar>
              <w:top w:w="5" w:type="dxa"/>
              <w:left w:w="20" w:type="dxa"/>
              <w:bottom w:w="5" w:type="dxa"/>
              <w:right w:w="20" w:type="dxa"/>
            </w:tcMar>
          </w:tcPr>
          <w:p w14:paraId="5067A9C3" w14:textId="77777777" w:rsidR="002B1289" w:rsidRPr="00BD621A" w:rsidRDefault="002B1289" w:rsidP="009250C9">
            <w:pPr>
              <w:spacing w:after="0" w:line="240" w:lineRule="auto"/>
              <w:jc w:val="right"/>
              <w:rPr>
                <w:szCs w:val="28"/>
              </w:rPr>
            </w:pPr>
            <w:r w:rsidRPr="00BD621A">
              <w:rPr>
                <w:sz w:val="20"/>
                <w:szCs w:val="28"/>
              </w:rPr>
              <w:t>1</w:t>
            </w:r>
          </w:p>
        </w:tc>
      </w:tr>
      <w:tr w:rsidR="002B1289" w:rsidRPr="00BD621A" w14:paraId="788678B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97D71C8" w14:textId="77777777" w:rsidR="002B1289" w:rsidRPr="00BD621A" w:rsidRDefault="002B1289" w:rsidP="009250C9">
            <w:pPr>
              <w:spacing w:after="0" w:line="240" w:lineRule="auto"/>
              <w:rPr>
                <w:szCs w:val="28"/>
              </w:rPr>
            </w:pPr>
            <w:r w:rsidRPr="00BD621A">
              <w:rPr>
                <w:sz w:val="20"/>
                <w:szCs w:val="28"/>
              </w:rPr>
              <w:t>1.3</w:t>
            </w:r>
          </w:p>
        </w:tc>
        <w:tc>
          <w:tcPr>
            <w:tcW w:w="6463" w:type="dxa"/>
            <w:tcBorders>
              <w:top w:val="nil"/>
              <w:left w:val="nil"/>
              <w:bottom w:val="nil"/>
              <w:right w:val="nil"/>
            </w:tcBorders>
            <w:tcMar>
              <w:top w:w="5" w:type="dxa"/>
              <w:left w:w="20" w:type="dxa"/>
              <w:bottom w:w="5" w:type="dxa"/>
              <w:right w:w="20" w:type="dxa"/>
            </w:tcMar>
          </w:tcPr>
          <w:p w14:paraId="5C831092" w14:textId="77777777" w:rsidR="002B1289" w:rsidRPr="00BD621A" w:rsidRDefault="002B1289" w:rsidP="009250C9">
            <w:pPr>
              <w:spacing w:after="0" w:line="240" w:lineRule="auto"/>
              <w:rPr>
                <w:szCs w:val="28"/>
              </w:rPr>
            </w:pPr>
            <w:r w:rsidRPr="00BD621A">
              <w:rPr>
                <w:sz w:val="20"/>
                <w:szCs w:val="28"/>
              </w:rPr>
              <w:t>Local Problem Identification</w:t>
            </w:r>
          </w:p>
        </w:tc>
        <w:tc>
          <w:tcPr>
            <w:tcW w:w="850" w:type="dxa"/>
            <w:tcBorders>
              <w:top w:val="nil"/>
              <w:left w:val="nil"/>
              <w:bottom w:val="nil"/>
              <w:right w:val="nil"/>
            </w:tcBorders>
            <w:tcMar>
              <w:top w:w="5" w:type="dxa"/>
              <w:left w:w="20" w:type="dxa"/>
              <w:bottom w:w="5" w:type="dxa"/>
              <w:right w:w="20" w:type="dxa"/>
            </w:tcMar>
          </w:tcPr>
          <w:p w14:paraId="2B1FA840" w14:textId="77777777" w:rsidR="002B1289" w:rsidRPr="00BD621A" w:rsidRDefault="002B1289" w:rsidP="009250C9">
            <w:pPr>
              <w:spacing w:after="0" w:line="240" w:lineRule="auto"/>
              <w:jc w:val="right"/>
              <w:rPr>
                <w:szCs w:val="28"/>
              </w:rPr>
            </w:pPr>
            <w:r w:rsidRPr="00BD621A">
              <w:rPr>
                <w:sz w:val="20"/>
                <w:szCs w:val="28"/>
              </w:rPr>
              <w:t>1</w:t>
            </w:r>
          </w:p>
        </w:tc>
      </w:tr>
      <w:tr w:rsidR="002B1289" w:rsidRPr="00BD621A" w14:paraId="4457A08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9D1D9AC" w14:textId="77777777" w:rsidR="002B1289" w:rsidRPr="00BD621A" w:rsidRDefault="002B1289" w:rsidP="009250C9">
            <w:pPr>
              <w:spacing w:after="0" w:line="240" w:lineRule="auto"/>
              <w:rPr>
                <w:szCs w:val="28"/>
              </w:rPr>
            </w:pPr>
            <w:r w:rsidRPr="00BD621A">
              <w:rPr>
                <w:sz w:val="20"/>
                <w:szCs w:val="28"/>
              </w:rPr>
              <w:t>1.4</w:t>
            </w:r>
          </w:p>
        </w:tc>
        <w:tc>
          <w:tcPr>
            <w:tcW w:w="6463" w:type="dxa"/>
            <w:tcBorders>
              <w:top w:val="nil"/>
              <w:left w:val="nil"/>
              <w:bottom w:val="nil"/>
              <w:right w:val="nil"/>
            </w:tcBorders>
            <w:tcMar>
              <w:top w:w="5" w:type="dxa"/>
              <w:left w:w="20" w:type="dxa"/>
              <w:bottom w:w="5" w:type="dxa"/>
              <w:right w:w="20" w:type="dxa"/>
            </w:tcMar>
          </w:tcPr>
          <w:p w14:paraId="6298898D" w14:textId="77777777" w:rsidR="002B1289" w:rsidRPr="00BD621A" w:rsidRDefault="002B1289" w:rsidP="009250C9">
            <w:pPr>
              <w:spacing w:after="0" w:line="240" w:lineRule="auto"/>
              <w:rPr>
                <w:szCs w:val="28"/>
              </w:rPr>
            </w:pPr>
            <w:r w:rsidRPr="00BD621A">
              <w:rPr>
                <w:sz w:val="20"/>
                <w:szCs w:val="28"/>
              </w:rPr>
              <w:t>Community Observation</w:t>
            </w:r>
          </w:p>
        </w:tc>
        <w:tc>
          <w:tcPr>
            <w:tcW w:w="850" w:type="dxa"/>
            <w:tcBorders>
              <w:top w:val="nil"/>
              <w:left w:val="nil"/>
              <w:bottom w:val="nil"/>
              <w:right w:val="nil"/>
            </w:tcBorders>
            <w:tcMar>
              <w:top w:w="5" w:type="dxa"/>
              <w:left w:w="20" w:type="dxa"/>
              <w:bottom w:w="5" w:type="dxa"/>
              <w:right w:w="20" w:type="dxa"/>
            </w:tcMar>
          </w:tcPr>
          <w:p w14:paraId="10E1DFE9" w14:textId="77777777" w:rsidR="002B1289" w:rsidRPr="00BD621A" w:rsidRDefault="002B1289" w:rsidP="009250C9">
            <w:pPr>
              <w:spacing w:after="0" w:line="240" w:lineRule="auto"/>
              <w:jc w:val="right"/>
              <w:rPr>
                <w:szCs w:val="28"/>
              </w:rPr>
            </w:pPr>
            <w:r w:rsidRPr="00BD621A">
              <w:rPr>
                <w:sz w:val="20"/>
                <w:szCs w:val="28"/>
              </w:rPr>
              <w:t>1</w:t>
            </w:r>
          </w:p>
        </w:tc>
      </w:tr>
      <w:tr w:rsidR="002B1289" w:rsidRPr="00BD621A" w14:paraId="140E76E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70B5F4F7" w14:textId="77777777" w:rsidR="002B1289" w:rsidRPr="00BD621A" w:rsidRDefault="002B1289" w:rsidP="009250C9">
            <w:pPr>
              <w:spacing w:after="0" w:line="240" w:lineRule="auto"/>
              <w:rPr>
                <w:szCs w:val="28"/>
              </w:rPr>
            </w:pPr>
            <w:r w:rsidRPr="00BD621A">
              <w:rPr>
                <w:sz w:val="20"/>
                <w:szCs w:val="28"/>
              </w:rPr>
              <w:t>1.5</w:t>
            </w:r>
          </w:p>
        </w:tc>
        <w:tc>
          <w:tcPr>
            <w:tcW w:w="6463" w:type="dxa"/>
            <w:tcBorders>
              <w:top w:val="nil"/>
              <w:left w:val="nil"/>
              <w:bottom w:val="nil"/>
              <w:right w:val="nil"/>
            </w:tcBorders>
            <w:tcMar>
              <w:top w:w="5" w:type="dxa"/>
              <w:left w:w="20" w:type="dxa"/>
              <w:bottom w:w="5" w:type="dxa"/>
              <w:right w:w="20" w:type="dxa"/>
            </w:tcMar>
          </w:tcPr>
          <w:p w14:paraId="0F83A217" w14:textId="77777777" w:rsidR="002B1289" w:rsidRPr="00BD621A" w:rsidRDefault="002B1289" w:rsidP="009250C9">
            <w:pPr>
              <w:spacing w:after="0" w:line="240" w:lineRule="auto"/>
              <w:rPr>
                <w:szCs w:val="28"/>
              </w:rPr>
            </w:pPr>
            <w:r w:rsidRPr="00BD621A">
              <w:rPr>
                <w:sz w:val="20"/>
                <w:szCs w:val="28"/>
              </w:rPr>
              <w:t>Learning Reflection (Discover)</w:t>
            </w:r>
          </w:p>
        </w:tc>
        <w:tc>
          <w:tcPr>
            <w:tcW w:w="850" w:type="dxa"/>
            <w:tcBorders>
              <w:top w:val="nil"/>
              <w:left w:val="nil"/>
              <w:bottom w:val="nil"/>
              <w:right w:val="nil"/>
            </w:tcBorders>
            <w:tcMar>
              <w:top w:w="5" w:type="dxa"/>
              <w:left w:w="20" w:type="dxa"/>
              <w:bottom w:w="5" w:type="dxa"/>
              <w:right w:w="20" w:type="dxa"/>
            </w:tcMar>
          </w:tcPr>
          <w:p w14:paraId="47EE17A9" w14:textId="77777777" w:rsidR="002B1289" w:rsidRPr="00BD621A" w:rsidRDefault="002B1289" w:rsidP="009250C9">
            <w:pPr>
              <w:spacing w:after="0" w:line="240" w:lineRule="auto"/>
              <w:jc w:val="right"/>
              <w:rPr>
                <w:szCs w:val="28"/>
              </w:rPr>
            </w:pPr>
            <w:r w:rsidRPr="00BD621A">
              <w:rPr>
                <w:sz w:val="20"/>
                <w:szCs w:val="28"/>
              </w:rPr>
              <w:t>1</w:t>
            </w:r>
          </w:p>
        </w:tc>
      </w:tr>
      <w:tr w:rsidR="002B1289" w:rsidRPr="00BD621A" w14:paraId="235F5572"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9F53559" w14:textId="77777777" w:rsidR="002B1289" w:rsidRPr="00BD621A" w:rsidRDefault="002B1289" w:rsidP="009250C9">
            <w:pPr>
              <w:spacing w:after="0" w:line="240" w:lineRule="auto"/>
              <w:rPr>
                <w:szCs w:val="28"/>
              </w:rPr>
            </w:pPr>
            <w:r w:rsidRPr="00BD621A">
              <w:rPr>
                <w:b/>
                <w:sz w:val="20"/>
                <w:szCs w:val="28"/>
              </w:rPr>
              <w:t>Chapter 2:</w:t>
            </w:r>
          </w:p>
        </w:tc>
        <w:tc>
          <w:tcPr>
            <w:tcW w:w="6463" w:type="dxa"/>
            <w:tcBorders>
              <w:top w:val="nil"/>
              <w:left w:val="nil"/>
              <w:bottom w:val="nil"/>
              <w:right w:val="nil"/>
            </w:tcBorders>
            <w:tcMar>
              <w:top w:w="5" w:type="dxa"/>
              <w:left w:w="20" w:type="dxa"/>
              <w:bottom w:w="5" w:type="dxa"/>
              <w:right w:w="20" w:type="dxa"/>
            </w:tcMar>
          </w:tcPr>
          <w:p w14:paraId="1F0C433E" w14:textId="77777777" w:rsidR="002B1289" w:rsidRPr="00BD621A" w:rsidRDefault="002B1289" w:rsidP="009250C9">
            <w:pPr>
              <w:spacing w:after="0" w:line="240" w:lineRule="auto"/>
              <w:rPr>
                <w:szCs w:val="28"/>
              </w:rPr>
            </w:pPr>
            <w:r w:rsidRPr="00BD621A">
              <w:rPr>
                <w:b/>
                <w:sz w:val="20"/>
                <w:szCs w:val="28"/>
              </w:rPr>
              <w:t>Research: Understanding Users and Existing Solutions</w:t>
            </w:r>
          </w:p>
        </w:tc>
        <w:tc>
          <w:tcPr>
            <w:tcW w:w="850" w:type="dxa"/>
            <w:tcBorders>
              <w:top w:val="nil"/>
              <w:left w:val="nil"/>
              <w:bottom w:val="nil"/>
              <w:right w:val="nil"/>
            </w:tcBorders>
            <w:tcMar>
              <w:top w:w="5" w:type="dxa"/>
              <w:left w:w="20" w:type="dxa"/>
              <w:bottom w:w="5" w:type="dxa"/>
              <w:right w:w="20" w:type="dxa"/>
            </w:tcMar>
          </w:tcPr>
          <w:p w14:paraId="347C65EF" w14:textId="77777777" w:rsidR="002B1289" w:rsidRPr="00BD621A" w:rsidRDefault="002B1289" w:rsidP="009250C9">
            <w:pPr>
              <w:spacing w:after="0" w:line="240" w:lineRule="auto"/>
              <w:jc w:val="right"/>
              <w:rPr>
                <w:szCs w:val="28"/>
              </w:rPr>
            </w:pPr>
            <w:r w:rsidRPr="00BD621A">
              <w:rPr>
                <w:b/>
                <w:sz w:val="20"/>
                <w:szCs w:val="28"/>
              </w:rPr>
              <w:t>2</w:t>
            </w:r>
          </w:p>
        </w:tc>
      </w:tr>
      <w:tr w:rsidR="002B1289" w:rsidRPr="00BD621A" w14:paraId="7329B6EF"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B5DC52B" w14:textId="77777777" w:rsidR="002B1289" w:rsidRPr="00BD621A" w:rsidRDefault="002B1289" w:rsidP="009250C9">
            <w:pPr>
              <w:spacing w:after="0" w:line="240" w:lineRule="auto"/>
              <w:rPr>
                <w:szCs w:val="28"/>
              </w:rPr>
            </w:pPr>
            <w:r w:rsidRPr="00BD621A">
              <w:rPr>
                <w:sz w:val="20"/>
                <w:szCs w:val="28"/>
              </w:rPr>
              <w:t>2.1</w:t>
            </w:r>
          </w:p>
        </w:tc>
        <w:tc>
          <w:tcPr>
            <w:tcW w:w="6463" w:type="dxa"/>
            <w:tcBorders>
              <w:top w:val="nil"/>
              <w:left w:val="nil"/>
              <w:bottom w:val="nil"/>
              <w:right w:val="nil"/>
            </w:tcBorders>
            <w:tcMar>
              <w:top w:w="5" w:type="dxa"/>
              <w:left w:w="20" w:type="dxa"/>
              <w:bottom w:w="5" w:type="dxa"/>
              <w:right w:w="20" w:type="dxa"/>
            </w:tcMar>
          </w:tcPr>
          <w:p w14:paraId="7761B26C" w14:textId="77777777" w:rsidR="002B1289" w:rsidRPr="00BD621A" w:rsidRDefault="002B1289" w:rsidP="009250C9">
            <w:pPr>
              <w:spacing w:after="0" w:line="240" w:lineRule="auto"/>
              <w:rPr>
                <w:szCs w:val="28"/>
              </w:rPr>
            </w:pPr>
            <w:r w:rsidRPr="00BD621A">
              <w:rPr>
                <w:sz w:val="20"/>
                <w:szCs w:val="28"/>
              </w:rPr>
              <w:t>Research Methodology</w:t>
            </w:r>
          </w:p>
        </w:tc>
        <w:tc>
          <w:tcPr>
            <w:tcW w:w="850" w:type="dxa"/>
            <w:tcBorders>
              <w:top w:val="nil"/>
              <w:left w:val="nil"/>
              <w:bottom w:val="nil"/>
              <w:right w:val="nil"/>
            </w:tcBorders>
            <w:tcMar>
              <w:top w:w="5" w:type="dxa"/>
              <w:left w:w="20" w:type="dxa"/>
              <w:bottom w:w="5" w:type="dxa"/>
              <w:right w:w="20" w:type="dxa"/>
            </w:tcMar>
          </w:tcPr>
          <w:p w14:paraId="7A06D516"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2889EA9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25BD81A" w14:textId="77777777" w:rsidR="002B1289" w:rsidRPr="00BD621A" w:rsidRDefault="002B1289" w:rsidP="009250C9">
            <w:pPr>
              <w:spacing w:after="0" w:line="240" w:lineRule="auto"/>
              <w:rPr>
                <w:szCs w:val="28"/>
              </w:rPr>
            </w:pPr>
            <w:r w:rsidRPr="00BD621A">
              <w:rPr>
                <w:sz w:val="20"/>
                <w:szCs w:val="28"/>
              </w:rPr>
              <w:t>2.2</w:t>
            </w:r>
          </w:p>
        </w:tc>
        <w:tc>
          <w:tcPr>
            <w:tcW w:w="6463" w:type="dxa"/>
            <w:tcBorders>
              <w:top w:val="nil"/>
              <w:left w:val="nil"/>
              <w:bottom w:val="nil"/>
              <w:right w:val="nil"/>
            </w:tcBorders>
            <w:tcMar>
              <w:top w:w="5" w:type="dxa"/>
              <w:left w:w="20" w:type="dxa"/>
              <w:bottom w:w="5" w:type="dxa"/>
              <w:right w:w="20" w:type="dxa"/>
            </w:tcMar>
          </w:tcPr>
          <w:p w14:paraId="387E18DD" w14:textId="77777777" w:rsidR="002B1289" w:rsidRPr="00BD621A" w:rsidRDefault="002B1289" w:rsidP="009250C9">
            <w:pPr>
              <w:spacing w:after="0" w:line="240" w:lineRule="auto"/>
              <w:rPr>
                <w:szCs w:val="28"/>
              </w:rPr>
            </w:pPr>
            <w:r w:rsidRPr="00BD621A">
              <w:rPr>
                <w:sz w:val="20"/>
                <w:szCs w:val="28"/>
              </w:rPr>
              <w:t>Stakeholder Analysis</w:t>
            </w:r>
          </w:p>
        </w:tc>
        <w:tc>
          <w:tcPr>
            <w:tcW w:w="850" w:type="dxa"/>
            <w:tcBorders>
              <w:top w:val="nil"/>
              <w:left w:val="nil"/>
              <w:bottom w:val="nil"/>
              <w:right w:val="nil"/>
            </w:tcBorders>
            <w:tcMar>
              <w:top w:w="5" w:type="dxa"/>
              <w:left w:w="20" w:type="dxa"/>
              <w:bottom w:w="5" w:type="dxa"/>
              <w:right w:w="20" w:type="dxa"/>
            </w:tcMar>
          </w:tcPr>
          <w:p w14:paraId="588CB1B2"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6F15FFAA"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4DF925B4" w14:textId="77777777" w:rsidR="002B1289" w:rsidRPr="00BD621A" w:rsidRDefault="002B1289" w:rsidP="009250C9">
            <w:pPr>
              <w:spacing w:after="0" w:line="240" w:lineRule="auto"/>
              <w:rPr>
                <w:szCs w:val="28"/>
              </w:rPr>
            </w:pPr>
            <w:r w:rsidRPr="00BD621A">
              <w:rPr>
                <w:sz w:val="20"/>
                <w:szCs w:val="28"/>
              </w:rPr>
              <w:t>2.3</w:t>
            </w:r>
          </w:p>
        </w:tc>
        <w:tc>
          <w:tcPr>
            <w:tcW w:w="6463" w:type="dxa"/>
            <w:tcBorders>
              <w:top w:val="nil"/>
              <w:left w:val="nil"/>
              <w:bottom w:val="nil"/>
              <w:right w:val="nil"/>
            </w:tcBorders>
            <w:tcMar>
              <w:top w:w="5" w:type="dxa"/>
              <w:left w:w="20" w:type="dxa"/>
              <w:bottom w:w="5" w:type="dxa"/>
              <w:right w:w="20" w:type="dxa"/>
            </w:tcMar>
          </w:tcPr>
          <w:p w14:paraId="6A28407B" w14:textId="77777777" w:rsidR="002B1289" w:rsidRPr="00BD621A" w:rsidRDefault="002B1289" w:rsidP="009250C9">
            <w:pPr>
              <w:spacing w:after="0" w:line="240" w:lineRule="auto"/>
              <w:rPr>
                <w:szCs w:val="28"/>
              </w:rPr>
            </w:pPr>
            <w:r w:rsidRPr="00BD621A">
              <w:rPr>
                <w:sz w:val="20"/>
                <w:szCs w:val="28"/>
              </w:rPr>
              <w:t>Survey and Interview Findings</w:t>
            </w:r>
          </w:p>
        </w:tc>
        <w:tc>
          <w:tcPr>
            <w:tcW w:w="850" w:type="dxa"/>
            <w:tcBorders>
              <w:top w:val="nil"/>
              <w:left w:val="nil"/>
              <w:bottom w:val="nil"/>
              <w:right w:val="nil"/>
            </w:tcBorders>
            <w:tcMar>
              <w:top w:w="5" w:type="dxa"/>
              <w:left w:w="20" w:type="dxa"/>
              <w:bottom w:w="5" w:type="dxa"/>
              <w:right w:w="20" w:type="dxa"/>
            </w:tcMar>
          </w:tcPr>
          <w:p w14:paraId="253EA393"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0A57EE12"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9FDFE9D" w14:textId="77777777" w:rsidR="002B1289" w:rsidRPr="00BD621A" w:rsidRDefault="002B1289" w:rsidP="009250C9">
            <w:pPr>
              <w:spacing w:after="0" w:line="240" w:lineRule="auto"/>
              <w:rPr>
                <w:szCs w:val="28"/>
              </w:rPr>
            </w:pPr>
            <w:r w:rsidRPr="00BD621A">
              <w:rPr>
                <w:sz w:val="20"/>
                <w:szCs w:val="28"/>
              </w:rPr>
              <w:t>2.4</w:t>
            </w:r>
          </w:p>
        </w:tc>
        <w:tc>
          <w:tcPr>
            <w:tcW w:w="6463" w:type="dxa"/>
            <w:tcBorders>
              <w:top w:val="nil"/>
              <w:left w:val="nil"/>
              <w:bottom w:val="nil"/>
              <w:right w:val="nil"/>
            </w:tcBorders>
            <w:tcMar>
              <w:top w:w="5" w:type="dxa"/>
              <w:left w:w="20" w:type="dxa"/>
              <w:bottom w:w="5" w:type="dxa"/>
              <w:right w:w="20" w:type="dxa"/>
            </w:tcMar>
          </w:tcPr>
          <w:p w14:paraId="601DAF90" w14:textId="77777777" w:rsidR="002B1289" w:rsidRPr="00BD621A" w:rsidRDefault="002B1289" w:rsidP="009250C9">
            <w:pPr>
              <w:spacing w:after="0" w:line="240" w:lineRule="auto"/>
              <w:rPr>
                <w:szCs w:val="28"/>
              </w:rPr>
            </w:pPr>
            <w:r w:rsidRPr="00BD621A">
              <w:rPr>
                <w:sz w:val="20"/>
                <w:szCs w:val="28"/>
              </w:rPr>
              <w:t>Empathy Map and User Persona</w:t>
            </w:r>
          </w:p>
        </w:tc>
        <w:tc>
          <w:tcPr>
            <w:tcW w:w="850" w:type="dxa"/>
            <w:tcBorders>
              <w:top w:val="nil"/>
              <w:left w:val="nil"/>
              <w:bottom w:val="nil"/>
              <w:right w:val="nil"/>
            </w:tcBorders>
            <w:tcMar>
              <w:top w:w="5" w:type="dxa"/>
              <w:left w:w="20" w:type="dxa"/>
              <w:bottom w:w="5" w:type="dxa"/>
              <w:right w:w="20" w:type="dxa"/>
            </w:tcMar>
          </w:tcPr>
          <w:p w14:paraId="6DE5220B"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2161B63E"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A54D592" w14:textId="77777777" w:rsidR="002B1289" w:rsidRPr="00BD621A" w:rsidRDefault="002B1289" w:rsidP="009250C9">
            <w:pPr>
              <w:spacing w:after="0" w:line="240" w:lineRule="auto"/>
              <w:rPr>
                <w:szCs w:val="28"/>
              </w:rPr>
            </w:pPr>
            <w:r w:rsidRPr="00BD621A">
              <w:rPr>
                <w:sz w:val="20"/>
                <w:szCs w:val="28"/>
              </w:rPr>
              <w:t>2.5</w:t>
            </w:r>
          </w:p>
        </w:tc>
        <w:tc>
          <w:tcPr>
            <w:tcW w:w="6463" w:type="dxa"/>
            <w:tcBorders>
              <w:top w:val="nil"/>
              <w:left w:val="nil"/>
              <w:bottom w:val="nil"/>
              <w:right w:val="nil"/>
            </w:tcBorders>
            <w:tcMar>
              <w:top w:w="5" w:type="dxa"/>
              <w:left w:w="20" w:type="dxa"/>
              <w:bottom w:w="5" w:type="dxa"/>
              <w:right w:w="20" w:type="dxa"/>
            </w:tcMar>
          </w:tcPr>
          <w:p w14:paraId="5392223F" w14:textId="77777777" w:rsidR="002B1289" w:rsidRPr="00BD621A" w:rsidRDefault="002B1289" w:rsidP="009250C9">
            <w:pPr>
              <w:spacing w:after="0" w:line="240" w:lineRule="auto"/>
              <w:rPr>
                <w:szCs w:val="28"/>
              </w:rPr>
            </w:pPr>
            <w:r w:rsidRPr="00BD621A">
              <w:rPr>
                <w:sz w:val="20"/>
                <w:szCs w:val="28"/>
              </w:rPr>
              <w:t>Literature Review and Patent Search</w:t>
            </w:r>
          </w:p>
        </w:tc>
        <w:tc>
          <w:tcPr>
            <w:tcW w:w="850" w:type="dxa"/>
            <w:tcBorders>
              <w:top w:val="nil"/>
              <w:left w:val="nil"/>
              <w:bottom w:val="nil"/>
              <w:right w:val="nil"/>
            </w:tcBorders>
            <w:tcMar>
              <w:top w:w="5" w:type="dxa"/>
              <w:left w:w="20" w:type="dxa"/>
              <w:bottom w:w="5" w:type="dxa"/>
              <w:right w:w="20" w:type="dxa"/>
            </w:tcMar>
          </w:tcPr>
          <w:p w14:paraId="2838AD6B"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31875E5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C99303B" w14:textId="77777777" w:rsidR="002B1289" w:rsidRPr="00BD621A" w:rsidRDefault="002B1289" w:rsidP="009250C9">
            <w:pPr>
              <w:spacing w:after="0" w:line="240" w:lineRule="auto"/>
              <w:rPr>
                <w:szCs w:val="28"/>
              </w:rPr>
            </w:pPr>
            <w:r w:rsidRPr="00BD621A">
              <w:rPr>
                <w:sz w:val="20"/>
                <w:szCs w:val="28"/>
              </w:rPr>
              <w:t>2.6</w:t>
            </w:r>
          </w:p>
        </w:tc>
        <w:tc>
          <w:tcPr>
            <w:tcW w:w="6463" w:type="dxa"/>
            <w:tcBorders>
              <w:top w:val="nil"/>
              <w:left w:val="nil"/>
              <w:bottom w:val="nil"/>
              <w:right w:val="nil"/>
            </w:tcBorders>
            <w:tcMar>
              <w:top w:w="5" w:type="dxa"/>
              <w:left w:w="20" w:type="dxa"/>
              <w:bottom w:w="5" w:type="dxa"/>
              <w:right w:w="20" w:type="dxa"/>
            </w:tcMar>
          </w:tcPr>
          <w:p w14:paraId="5BDC1AC1" w14:textId="77777777" w:rsidR="002B1289" w:rsidRPr="00BD621A" w:rsidRDefault="002B1289" w:rsidP="009250C9">
            <w:pPr>
              <w:spacing w:after="0" w:line="240" w:lineRule="auto"/>
              <w:rPr>
                <w:szCs w:val="28"/>
              </w:rPr>
            </w:pPr>
            <w:r w:rsidRPr="00BD621A">
              <w:rPr>
                <w:sz w:val="20"/>
                <w:szCs w:val="28"/>
              </w:rPr>
              <w:t>Benchmarking</w:t>
            </w:r>
          </w:p>
        </w:tc>
        <w:tc>
          <w:tcPr>
            <w:tcW w:w="850" w:type="dxa"/>
            <w:tcBorders>
              <w:top w:val="nil"/>
              <w:left w:val="nil"/>
              <w:bottom w:val="nil"/>
              <w:right w:val="nil"/>
            </w:tcBorders>
            <w:tcMar>
              <w:top w:w="5" w:type="dxa"/>
              <w:left w:w="20" w:type="dxa"/>
              <w:bottom w:w="5" w:type="dxa"/>
              <w:right w:w="20" w:type="dxa"/>
            </w:tcMar>
          </w:tcPr>
          <w:p w14:paraId="25FB375B" w14:textId="77777777" w:rsidR="002B1289" w:rsidRPr="00BD621A" w:rsidRDefault="002B1289" w:rsidP="009250C9">
            <w:pPr>
              <w:spacing w:after="0" w:line="240" w:lineRule="auto"/>
              <w:jc w:val="right"/>
              <w:rPr>
                <w:szCs w:val="28"/>
              </w:rPr>
            </w:pPr>
            <w:r w:rsidRPr="00BD621A">
              <w:rPr>
                <w:sz w:val="20"/>
                <w:szCs w:val="28"/>
              </w:rPr>
              <w:t>2</w:t>
            </w:r>
          </w:p>
        </w:tc>
      </w:tr>
      <w:tr w:rsidR="002B1289" w:rsidRPr="00BD621A" w14:paraId="3CABDAA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13B5054" w14:textId="77777777" w:rsidR="002B1289" w:rsidRPr="00BD621A" w:rsidRDefault="002B1289" w:rsidP="009250C9">
            <w:pPr>
              <w:spacing w:after="0" w:line="240" w:lineRule="auto"/>
              <w:rPr>
                <w:szCs w:val="28"/>
              </w:rPr>
            </w:pPr>
            <w:r w:rsidRPr="00BD621A">
              <w:rPr>
                <w:sz w:val="20"/>
                <w:szCs w:val="28"/>
              </w:rPr>
              <w:t>2.7</w:t>
            </w:r>
          </w:p>
        </w:tc>
        <w:tc>
          <w:tcPr>
            <w:tcW w:w="6463" w:type="dxa"/>
            <w:tcBorders>
              <w:top w:val="nil"/>
              <w:left w:val="nil"/>
              <w:bottom w:val="nil"/>
              <w:right w:val="nil"/>
            </w:tcBorders>
            <w:tcMar>
              <w:top w:w="5" w:type="dxa"/>
              <w:left w:w="20" w:type="dxa"/>
              <w:bottom w:w="5" w:type="dxa"/>
              <w:right w:w="20" w:type="dxa"/>
            </w:tcMar>
          </w:tcPr>
          <w:p w14:paraId="4B8571BE" w14:textId="77777777" w:rsidR="002B1289" w:rsidRPr="00BD621A" w:rsidRDefault="002B1289" w:rsidP="009250C9">
            <w:pPr>
              <w:spacing w:after="0" w:line="240" w:lineRule="auto"/>
              <w:rPr>
                <w:szCs w:val="28"/>
              </w:rPr>
            </w:pPr>
            <w:r w:rsidRPr="00BD621A">
              <w:rPr>
                <w:sz w:val="20"/>
                <w:szCs w:val="28"/>
              </w:rPr>
              <w:t>User Needs Document / Research Summary</w:t>
            </w:r>
          </w:p>
        </w:tc>
        <w:tc>
          <w:tcPr>
            <w:tcW w:w="850" w:type="dxa"/>
            <w:tcBorders>
              <w:top w:val="nil"/>
              <w:left w:val="nil"/>
              <w:bottom w:val="nil"/>
              <w:right w:val="nil"/>
            </w:tcBorders>
            <w:tcMar>
              <w:top w:w="5" w:type="dxa"/>
              <w:left w:w="20" w:type="dxa"/>
              <w:bottom w:w="5" w:type="dxa"/>
              <w:right w:w="20" w:type="dxa"/>
            </w:tcMar>
          </w:tcPr>
          <w:p w14:paraId="59696DF3" w14:textId="77777777" w:rsidR="002B1289" w:rsidRPr="00BD621A" w:rsidRDefault="002B1289" w:rsidP="009250C9">
            <w:pPr>
              <w:spacing w:after="0" w:line="240" w:lineRule="auto"/>
              <w:jc w:val="right"/>
              <w:rPr>
                <w:szCs w:val="28"/>
              </w:rPr>
            </w:pPr>
            <w:r w:rsidRPr="00BD621A">
              <w:rPr>
                <w:sz w:val="20"/>
                <w:szCs w:val="28"/>
              </w:rPr>
              <w:t>3</w:t>
            </w:r>
          </w:p>
        </w:tc>
      </w:tr>
      <w:tr w:rsidR="002B1289" w:rsidRPr="00BD621A" w14:paraId="769F2303"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7EFBDD7" w14:textId="77777777" w:rsidR="002B1289" w:rsidRPr="00BD621A" w:rsidRDefault="002B1289" w:rsidP="009250C9">
            <w:pPr>
              <w:spacing w:after="0" w:line="240" w:lineRule="auto"/>
              <w:rPr>
                <w:szCs w:val="28"/>
              </w:rPr>
            </w:pPr>
            <w:r w:rsidRPr="00BD621A">
              <w:rPr>
                <w:b/>
                <w:sz w:val="20"/>
                <w:szCs w:val="28"/>
              </w:rPr>
              <w:t>Chapter 3:</w:t>
            </w:r>
          </w:p>
        </w:tc>
        <w:tc>
          <w:tcPr>
            <w:tcW w:w="6463" w:type="dxa"/>
            <w:tcBorders>
              <w:top w:val="nil"/>
              <w:left w:val="nil"/>
              <w:bottom w:val="nil"/>
              <w:right w:val="nil"/>
            </w:tcBorders>
            <w:tcMar>
              <w:top w:w="5" w:type="dxa"/>
              <w:left w:w="20" w:type="dxa"/>
              <w:bottom w:w="5" w:type="dxa"/>
              <w:right w:w="20" w:type="dxa"/>
            </w:tcMar>
          </w:tcPr>
          <w:p w14:paraId="3352A90A" w14:textId="77777777" w:rsidR="002B1289" w:rsidRPr="00BD621A" w:rsidRDefault="002B1289" w:rsidP="009250C9">
            <w:pPr>
              <w:spacing w:after="0" w:line="240" w:lineRule="auto"/>
              <w:rPr>
                <w:szCs w:val="28"/>
              </w:rPr>
            </w:pPr>
            <w:r w:rsidRPr="00BD621A">
              <w:rPr>
                <w:b/>
                <w:sz w:val="20"/>
                <w:szCs w:val="28"/>
              </w:rPr>
              <w:t>Define: Problem Statement and Root Cause Analysis</w:t>
            </w:r>
          </w:p>
        </w:tc>
        <w:tc>
          <w:tcPr>
            <w:tcW w:w="850" w:type="dxa"/>
            <w:tcBorders>
              <w:top w:val="nil"/>
              <w:left w:val="nil"/>
              <w:bottom w:val="nil"/>
              <w:right w:val="nil"/>
            </w:tcBorders>
            <w:tcMar>
              <w:top w:w="5" w:type="dxa"/>
              <w:left w:w="20" w:type="dxa"/>
              <w:bottom w:w="5" w:type="dxa"/>
              <w:right w:w="20" w:type="dxa"/>
            </w:tcMar>
          </w:tcPr>
          <w:p w14:paraId="052BA680" w14:textId="77777777" w:rsidR="002B1289" w:rsidRPr="00BD621A" w:rsidRDefault="002B1289" w:rsidP="009250C9">
            <w:pPr>
              <w:spacing w:after="0" w:line="240" w:lineRule="auto"/>
              <w:jc w:val="right"/>
              <w:rPr>
                <w:szCs w:val="28"/>
              </w:rPr>
            </w:pPr>
            <w:r w:rsidRPr="00BD621A">
              <w:rPr>
                <w:b/>
                <w:sz w:val="20"/>
                <w:szCs w:val="28"/>
              </w:rPr>
              <w:t>3</w:t>
            </w:r>
          </w:p>
        </w:tc>
      </w:tr>
      <w:tr w:rsidR="002B1289" w:rsidRPr="00BD621A" w14:paraId="646CEEDA"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20F11DD" w14:textId="77777777" w:rsidR="002B1289" w:rsidRPr="00BD621A" w:rsidRDefault="002B1289" w:rsidP="009250C9">
            <w:pPr>
              <w:spacing w:after="0" w:line="240" w:lineRule="auto"/>
              <w:rPr>
                <w:szCs w:val="28"/>
              </w:rPr>
            </w:pPr>
            <w:r w:rsidRPr="00BD621A">
              <w:rPr>
                <w:sz w:val="20"/>
                <w:szCs w:val="28"/>
              </w:rPr>
              <w:t>3.1</w:t>
            </w:r>
          </w:p>
        </w:tc>
        <w:tc>
          <w:tcPr>
            <w:tcW w:w="6463" w:type="dxa"/>
            <w:tcBorders>
              <w:top w:val="nil"/>
              <w:left w:val="nil"/>
              <w:bottom w:val="nil"/>
              <w:right w:val="nil"/>
            </w:tcBorders>
            <w:tcMar>
              <w:top w:w="5" w:type="dxa"/>
              <w:left w:w="20" w:type="dxa"/>
              <w:bottom w:w="5" w:type="dxa"/>
              <w:right w:w="20" w:type="dxa"/>
            </w:tcMar>
          </w:tcPr>
          <w:p w14:paraId="272D3B28" w14:textId="77777777" w:rsidR="002B1289" w:rsidRPr="00BD621A" w:rsidRDefault="002B1289" w:rsidP="009250C9">
            <w:pPr>
              <w:spacing w:after="0" w:line="240" w:lineRule="auto"/>
              <w:rPr>
                <w:szCs w:val="28"/>
              </w:rPr>
            </w:pPr>
            <w:r w:rsidRPr="00BD621A">
              <w:rPr>
                <w:sz w:val="20"/>
                <w:szCs w:val="28"/>
              </w:rPr>
              <w:t>Problem Analysis (5 Whys)</w:t>
            </w:r>
          </w:p>
        </w:tc>
        <w:tc>
          <w:tcPr>
            <w:tcW w:w="850" w:type="dxa"/>
            <w:tcBorders>
              <w:top w:val="nil"/>
              <w:left w:val="nil"/>
              <w:bottom w:val="nil"/>
              <w:right w:val="nil"/>
            </w:tcBorders>
            <w:tcMar>
              <w:top w:w="5" w:type="dxa"/>
              <w:left w:w="20" w:type="dxa"/>
              <w:bottom w:w="5" w:type="dxa"/>
              <w:right w:w="20" w:type="dxa"/>
            </w:tcMar>
          </w:tcPr>
          <w:p w14:paraId="0D432847" w14:textId="77777777" w:rsidR="002B1289" w:rsidRPr="00BD621A" w:rsidRDefault="002B1289" w:rsidP="009250C9">
            <w:pPr>
              <w:spacing w:after="0" w:line="240" w:lineRule="auto"/>
              <w:jc w:val="right"/>
              <w:rPr>
                <w:szCs w:val="28"/>
              </w:rPr>
            </w:pPr>
            <w:r w:rsidRPr="00BD621A">
              <w:rPr>
                <w:sz w:val="20"/>
                <w:szCs w:val="28"/>
              </w:rPr>
              <w:t>4</w:t>
            </w:r>
          </w:p>
        </w:tc>
      </w:tr>
      <w:tr w:rsidR="002B1289" w:rsidRPr="00BD621A" w14:paraId="50DA55C8"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421410D7" w14:textId="77777777" w:rsidR="002B1289" w:rsidRPr="00BD621A" w:rsidRDefault="002B1289" w:rsidP="009250C9">
            <w:pPr>
              <w:spacing w:after="0" w:line="240" w:lineRule="auto"/>
              <w:rPr>
                <w:szCs w:val="28"/>
              </w:rPr>
            </w:pPr>
            <w:r w:rsidRPr="00BD621A">
              <w:rPr>
                <w:sz w:val="20"/>
                <w:szCs w:val="28"/>
              </w:rPr>
              <w:t>3.2</w:t>
            </w:r>
          </w:p>
        </w:tc>
        <w:tc>
          <w:tcPr>
            <w:tcW w:w="6463" w:type="dxa"/>
            <w:tcBorders>
              <w:top w:val="nil"/>
              <w:left w:val="nil"/>
              <w:bottom w:val="nil"/>
              <w:right w:val="nil"/>
            </w:tcBorders>
            <w:tcMar>
              <w:top w:w="5" w:type="dxa"/>
              <w:left w:w="20" w:type="dxa"/>
              <w:bottom w:w="5" w:type="dxa"/>
              <w:right w:w="20" w:type="dxa"/>
            </w:tcMar>
          </w:tcPr>
          <w:p w14:paraId="16D6D44F" w14:textId="77777777" w:rsidR="002B1289" w:rsidRPr="00BD621A" w:rsidRDefault="002B1289" w:rsidP="009250C9">
            <w:pPr>
              <w:spacing w:after="0" w:line="240" w:lineRule="auto"/>
              <w:rPr>
                <w:szCs w:val="28"/>
              </w:rPr>
            </w:pPr>
            <w:r w:rsidRPr="00BD621A">
              <w:rPr>
                <w:sz w:val="20"/>
                <w:szCs w:val="28"/>
              </w:rPr>
              <w:t>Fishbone Diagram / Problem Tree</w:t>
            </w:r>
          </w:p>
        </w:tc>
        <w:tc>
          <w:tcPr>
            <w:tcW w:w="850" w:type="dxa"/>
            <w:tcBorders>
              <w:top w:val="nil"/>
              <w:left w:val="nil"/>
              <w:bottom w:val="nil"/>
              <w:right w:val="nil"/>
            </w:tcBorders>
            <w:tcMar>
              <w:top w:w="5" w:type="dxa"/>
              <w:left w:w="20" w:type="dxa"/>
              <w:bottom w:w="5" w:type="dxa"/>
              <w:right w:w="20" w:type="dxa"/>
            </w:tcMar>
          </w:tcPr>
          <w:p w14:paraId="4A9BAA1F" w14:textId="77777777" w:rsidR="002B1289" w:rsidRPr="00BD621A" w:rsidRDefault="002B1289" w:rsidP="009250C9">
            <w:pPr>
              <w:spacing w:after="0" w:line="240" w:lineRule="auto"/>
              <w:jc w:val="right"/>
              <w:rPr>
                <w:szCs w:val="28"/>
              </w:rPr>
            </w:pPr>
            <w:r w:rsidRPr="00BD621A">
              <w:rPr>
                <w:sz w:val="20"/>
                <w:szCs w:val="28"/>
              </w:rPr>
              <w:t>4</w:t>
            </w:r>
          </w:p>
        </w:tc>
      </w:tr>
      <w:tr w:rsidR="002B1289" w:rsidRPr="00BD621A" w14:paraId="385D1CC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319B06C" w14:textId="77777777" w:rsidR="002B1289" w:rsidRPr="00BD621A" w:rsidRDefault="002B1289" w:rsidP="009250C9">
            <w:pPr>
              <w:spacing w:after="0" w:line="240" w:lineRule="auto"/>
              <w:rPr>
                <w:szCs w:val="28"/>
              </w:rPr>
            </w:pPr>
            <w:r w:rsidRPr="00BD621A">
              <w:rPr>
                <w:sz w:val="20"/>
                <w:szCs w:val="28"/>
              </w:rPr>
              <w:t>3.3</w:t>
            </w:r>
          </w:p>
        </w:tc>
        <w:tc>
          <w:tcPr>
            <w:tcW w:w="6463" w:type="dxa"/>
            <w:tcBorders>
              <w:top w:val="nil"/>
              <w:left w:val="nil"/>
              <w:bottom w:val="nil"/>
              <w:right w:val="nil"/>
            </w:tcBorders>
            <w:tcMar>
              <w:top w:w="5" w:type="dxa"/>
              <w:left w:w="20" w:type="dxa"/>
              <w:bottom w:w="5" w:type="dxa"/>
              <w:right w:w="20" w:type="dxa"/>
            </w:tcMar>
          </w:tcPr>
          <w:p w14:paraId="6B92061C" w14:textId="77777777" w:rsidR="002B1289" w:rsidRPr="00BD621A" w:rsidRDefault="002B1289" w:rsidP="009250C9">
            <w:pPr>
              <w:spacing w:after="0" w:line="240" w:lineRule="auto"/>
              <w:rPr>
                <w:szCs w:val="28"/>
              </w:rPr>
            </w:pPr>
            <w:r w:rsidRPr="00BD621A">
              <w:rPr>
                <w:sz w:val="20"/>
                <w:szCs w:val="28"/>
              </w:rPr>
              <w:t>Engineering Constraints</w:t>
            </w:r>
          </w:p>
        </w:tc>
        <w:tc>
          <w:tcPr>
            <w:tcW w:w="850" w:type="dxa"/>
            <w:tcBorders>
              <w:top w:val="nil"/>
              <w:left w:val="nil"/>
              <w:bottom w:val="nil"/>
              <w:right w:val="nil"/>
            </w:tcBorders>
            <w:tcMar>
              <w:top w:w="5" w:type="dxa"/>
              <w:left w:w="20" w:type="dxa"/>
              <w:bottom w:w="5" w:type="dxa"/>
              <w:right w:w="20" w:type="dxa"/>
            </w:tcMar>
          </w:tcPr>
          <w:p w14:paraId="5C014912" w14:textId="77777777" w:rsidR="002B1289" w:rsidRPr="00BD621A" w:rsidRDefault="002B1289" w:rsidP="009250C9">
            <w:pPr>
              <w:spacing w:after="0" w:line="240" w:lineRule="auto"/>
              <w:jc w:val="right"/>
              <w:rPr>
                <w:szCs w:val="28"/>
              </w:rPr>
            </w:pPr>
            <w:r w:rsidRPr="00BD621A">
              <w:rPr>
                <w:sz w:val="20"/>
                <w:szCs w:val="28"/>
              </w:rPr>
              <w:t>4</w:t>
            </w:r>
          </w:p>
        </w:tc>
      </w:tr>
      <w:tr w:rsidR="002B1289" w:rsidRPr="00BD621A" w14:paraId="7A6D65F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67257440" w14:textId="77777777" w:rsidR="002B1289" w:rsidRPr="00BD621A" w:rsidRDefault="002B1289" w:rsidP="009250C9">
            <w:pPr>
              <w:spacing w:after="0" w:line="240" w:lineRule="auto"/>
              <w:rPr>
                <w:szCs w:val="28"/>
              </w:rPr>
            </w:pPr>
            <w:r w:rsidRPr="00BD621A">
              <w:rPr>
                <w:sz w:val="20"/>
                <w:szCs w:val="28"/>
              </w:rPr>
              <w:t>3.4</w:t>
            </w:r>
          </w:p>
        </w:tc>
        <w:tc>
          <w:tcPr>
            <w:tcW w:w="6463" w:type="dxa"/>
            <w:tcBorders>
              <w:top w:val="nil"/>
              <w:left w:val="nil"/>
              <w:bottom w:val="nil"/>
              <w:right w:val="nil"/>
            </w:tcBorders>
            <w:tcMar>
              <w:top w:w="5" w:type="dxa"/>
              <w:left w:w="20" w:type="dxa"/>
              <w:bottom w:w="5" w:type="dxa"/>
              <w:right w:w="20" w:type="dxa"/>
            </w:tcMar>
          </w:tcPr>
          <w:p w14:paraId="22E9AE6B" w14:textId="77777777" w:rsidR="002B1289" w:rsidRPr="00BD621A" w:rsidRDefault="002B1289" w:rsidP="009250C9">
            <w:pPr>
              <w:spacing w:after="0" w:line="240" w:lineRule="auto"/>
              <w:rPr>
                <w:szCs w:val="28"/>
              </w:rPr>
            </w:pPr>
            <w:r w:rsidRPr="00BD621A">
              <w:rPr>
                <w:sz w:val="20"/>
                <w:szCs w:val="28"/>
              </w:rPr>
              <w:t>Final Problem Statement</w:t>
            </w:r>
          </w:p>
        </w:tc>
        <w:tc>
          <w:tcPr>
            <w:tcW w:w="850" w:type="dxa"/>
            <w:tcBorders>
              <w:top w:val="nil"/>
              <w:left w:val="nil"/>
              <w:bottom w:val="nil"/>
              <w:right w:val="nil"/>
            </w:tcBorders>
            <w:tcMar>
              <w:top w:w="5" w:type="dxa"/>
              <w:left w:w="20" w:type="dxa"/>
              <w:bottom w:w="5" w:type="dxa"/>
              <w:right w:w="20" w:type="dxa"/>
            </w:tcMar>
          </w:tcPr>
          <w:p w14:paraId="79D4F950" w14:textId="77777777" w:rsidR="002B1289" w:rsidRPr="00BD621A" w:rsidRDefault="002B1289" w:rsidP="009250C9">
            <w:pPr>
              <w:spacing w:after="0" w:line="240" w:lineRule="auto"/>
              <w:jc w:val="right"/>
              <w:rPr>
                <w:szCs w:val="28"/>
              </w:rPr>
            </w:pPr>
            <w:r w:rsidRPr="00BD621A">
              <w:rPr>
                <w:sz w:val="20"/>
                <w:szCs w:val="28"/>
              </w:rPr>
              <w:t>4</w:t>
            </w:r>
          </w:p>
        </w:tc>
      </w:tr>
      <w:tr w:rsidR="002B1289" w:rsidRPr="00BD621A" w14:paraId="19B0B5C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1EE01A9" w14:textId="77777777" w:rsidR="002B1289" w:rsidRPr="00BD621A" w:rsidRDefault="002B1289" w:rsidP="009250C9">
            <w:pPr>
              <w:spacing w:after="0" w:line="240" w:lineRule="auto"/>
              <w:rPr>
                <w:szCs w:val="28"/>
              </w:rPr>
            </w:pPr>
            <w:r w:rsidRPr="00BD621A">
              <w:rPr>
                <w:sz w:val="20"/>
                <w:szCs w:val="28"/>
              </w:rPr>
              <w:t>3.5</w:t>
            </w:r>
          </w:p>
        </w:tc>
        <w:tc>
          <w:tcPr>
            <w:tcW w:w="6463" w:type="dxa"/>
            <w:tcBorders>
              <w:top w:val="nil"/>
              <w:left w:val="nil"/>
              <w:bottom w:val="nil"/>
              <w:right w:val="nil"/>
            </w:tcBorders>
            <w:tcMar>
              <w:top w:w="5" w:type="dxa"/>
              <w:left w:w="20" w:type="dxa"/>
              <w:bottom w:w="5" w:type="dxa"/>
              <w:right w:w="20" w:type="dxa"/>
            </w:tcMar>
          </w:tcPr>
          <w:p w14:paraId="32C28224" w14:textId="77777777" w:rsidR="002B1289" w:rsidRPr="00BD621A" w:rsidRDefault="002B1289" w:rsidP="009250C9">
            <w:pPr>
              <w:spacing w:after="0" w:line="240" w:lineRule="auto"/>
              <w:rPr>
                <w:szCs w:val="28"/>
              </w:rPr>
            </w:pPr>
            <w:r w:rsidRPr="00BD621A">
              <w:rPr>
                <w:sz w:val="20"/>
                <w:szCs w:val="28"/>
              </w:rPr>
              <w:t>Objectives and Success Criteria</w:t>
            </w:r>
          </w:p>
        </w:tc>
        <w:tc>
          <w:tcPr>
            <w:tcW w:w="850" w:type="dxa"/>
            <w:tcBorders>
              <w:top w:val="nil"/>
              <w:left w:val="nil"/>
              <w:bottom w:val="nil"/>
              <w:right w:val="nil"/>
            </w:tcBorders>
            <w:tcMar>
              <w:top w:w="5" w:type="dxa"/>
              <w:left w:w="20" w:type="dxa"/>
              <w:bottom w:w="5" w:type="dxa"/>
              <w:right w:w="20" w:type="dxa"/>
            </w:tcMar>
          </w:tcPr>
          <w:p w14:paraId="6B077F6F" w14:textId="77777777" w:rsidR="002B1289" w:rsidRPr="00BD621A" w:rsidRDefault="002B1289" w:rsidP="009250C9">
            <w:pPr>
              <w:spacing w:after="0" w:line="240" w:lineRule="auto"/>
              <w:jc w:val="right"/>
              <w:rPr>
                <w:szCs w:val="28"/>
              </w:rPr>
            </w:pPr>
            <w:r w:rsidRPr="00BD621A">
              <w:rPr>
                <w:sz w:val="20"/>
                <w:szCs w:val="28"/>
              </w:rPr>
              <w:t>4</w:t>
            </w:r>
          </w:p>
        </w:tc>
      </w:tr>
      <w:tr w:rsidR="002B1289" w:rsidRPr="00BD621A" w14:paraId="68DA87A0"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B3AF8F3" w14:textId="77777777" w:rsidR="002B1289" w:rsidRPr="00BD621A" w:rsidRDefault="002B1289" w:rsidP="009250C9">
            <w:pPr>
              <w:spacing w:after="0" w:line="240" w:lineRule="auto"/>
              <w:rPr>
                <w:szCs w:val="28"/>
              </w:rPr>
            </w:pPr>
            <w:r w:rsidRPr="00BD621A">
              <w:rPr>
                <w:b/>
                <w:sz w:val="20"/>
                <w:szCs w:val="28"/>
              </w:rPr>
              <w:t>Chapter 4:</w:t>
            </w:r>
          </w:p>
        </w:tc>
        <w:tc>
          <w:tcPr>
            <w:tcW w:w="6463" w:type="dxa"/>
            <w:tcBorders>
              <w:top w:val="nil"/>
              <w:left w:val="nil"/>
              <w:bottom w:val="nil"/>
              <w:right w:val="nil"/>
            </w:tcBorders>
            <w:tcMar>
              <w:top w:w="5" w:type="dxa"/>
              <w:left w:w="20" w:type="dxa"/>
              <w:bottom w:w="5" w:type="dxa"/>
              <w:right w:w="20" w:type="dxa"/>
            </w:tcMar>
          </w:tcPr>
          <w:p w14:paraId="106D51B4" w14:textId="77777777" w:rsidR="002B1289" w:rsidRPr="00BD621A" w:rsidRDefault="002B1289" w:rsidP="009250C9">
            <w:pPr>
              <w:spacing w:after="0" w:line="240" w:lineRule="auto"/>
              <w:rPr>
                <w:szCs w:val="28"/>
              </w:rPr>
            </w:pPr>
            <w:r w:rsidRPr="00BD621A">
              <w:rPr>
                <w:b/>
                <w:sz w:val="20"/>
                <w:szCs w:val="28"/>
              </w:rPr>
              <w:t>Connect: Engineering Knowledge Applied</w:t>
            </w:r>
          </w:p>
        </w:tc>
        <w:tc>
          <w:tcPr>
            <w:tcW w:w="850" w:type="dxa"/>
            <w:tcBorders>
              <w:top w:val="nil"/>
              <w:left w:val="nil"/>
              <w:bottom w:val="nil"/>
              <w:right w:val="nil"/>
            </w:tcBorders>
            <w:tcMar>
              <w:top w:w="5" w:type="dxa"/>
              <w:left w:w="20" w:type="dxa"/>
              <w:bottom w:w="5" w:type="dxa"/>
              <w:right w:w="20" w:type="dxa"/>
            </w:tcMar>
          </w:tcPr>
          <w:p w14:paraId="4CE42E8C" w14:textId="77777777" w:rsidR="002B1289" w:rsidRPr="00BD621A" w:rsidRDefault="002B1289" w:rsidP="009250C9">
            <w:pPr>
              <w:spacing w:after="0" w:line="240" w:lineRule="auto"/>
              <w:jc w:val="right"/>
              <w:rPr>
                <w:szCs w:val="28"/>
              </w:rPr>
            </w:pPr>
            <w:r w:rsidRPr="00BD621A">
              <w:rPr>
                <w:b/>
                <w:sz w:val="20"/>
                <w:szCs w:val="28"/>
              </w:rPr>
              <w:t>4</w:t>
            </w:r>
          </w:p>
        </w:tc>
      </w:tr>
      <w:tr w:rsidR="002B1289" w:rsidRPr="00BD621A" w14:paraId="10AB11B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2291EC01" w14:textId="77777777" w:rsidR="002B1289" w:rsidRPr="00BD621A" w:rsidRDefault="002B1289" w:rsidP="009250C9">
            <w:pPr>
              <w:spacing w:after="0" w:line="240" w:lineRule="auto"/>
              <w:rPr>
                <w:szCs w:val="28"/>
              </w:rPr>
            </w:pPr>
            <w:r w:rsidRPr="00BD621A">
              <w:rPr>
                <w:sz w:val="20"/>
                <w:szCs w:val="28"/>
              </w:rPr>
              <w:t>4.1</w:t>
            </w:r>
          </w:p>
        </w:tc>
        <w:tc>
          <w:tcPr>
            <w:tcW w:w="6463" w:type="dxa"/>
            <w:tcBorders>
              <w:top w:val="nil"/>
              <w:left w:val="nil"/>
              <w:bottom w:val="nil"/>
              <w:right w:val="nil"/>
            </w:tcBorders>
            <w:tcMar>
              <w:top w:w="5" w:type="dxa"/>
              <w:left w:w="20" w:type="dxa"/>
              <w:bottom w:w="5" w:type="dxa"/>
              <w:right w:w="20" w:type="dxa"/>
            </w:tcMar>
          </w:tcPr>
          <w:p w14:paraId="5317A4E6" w14:textId="77777777" w:rsidR="002B1289" w:rsidRPr="00BD621A" w:rsidRDefault="002B1289" w:rsidP="009250C9">
            <w:pPr>
              <w:spacing w:after="0" w:line="240" w:lineRule="auto"/>
              <w:rPr>
                <w:szCs w:val="28"/>
              </w:rPr>
            </w:pPr>
            <w:r w:rsidRPr="00BD621A">
              <w:rPr>
                <w:sz w:val="20"/>
                <w:szCs w:val="28"/>
              </w:rPr>
              <w:t>Subject Contribution Matrix</w:t>
            </w:r>
          </w:p>
        </w:tc>
        <w:tc>
          <w:tcPr>
            <w:tcW w:w="850" w:type="dxa"/>
            <w:tcBorders>
              <w:top w:val="nil"/>
              <w:left w:val="nil"/>
              <w:bottom w:val="nil"/>
              <w:right w:val="nil"/>
            </w:tcBorders>
            <w:tcMar>
              <w:top w:w="5" w:type="dxa"/>
              <w:left w:w="20" w:type="dxa"/>
              <w:bottom w:w="5" w:type="dxa"/>
              <w:right w:w="20" w:type="dxa"/>
            </w:tcMar>
          </w:tcPr>
          <w:p w14:paraId="4D1DF0C8" w14:textId="77777777" w:rsidR="002B1289" w:rsidRPr="00BD621A" w:rsidRDefault="002B1289" w:rsidP="009250C9">
            <w:pPr>
              <w:spacing w:after="0" w:line="240" w:lineRule="auto"/>
              <w:jc w:val="right"/>
              <w:rPr>
                <w:szCs w:val="28"/>
              </w:rPr>
            </w:pPr>
            <w:r w:rsidRPr="00BD621A">
              <w:rPr>
                <w:sz w:val="20"/>
                <w:szCs w:val="28"/>
              </w:rPr>
              <w:t>5</w:t>
            </w:r>
          </w:p>
        </w:tc>
      </w:tr>
      <w:tr w:rsidR="002B1289" w:rsidRPr="00BD621A" w14:paraId="42DD395D"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DD3198F" w14:textId="77777777" w:rsidR="002B1289" w:rsidRPr="00BD621A" w:rsidRDefault="002B1289" w:rsidP="009250C9">
            <w:pPr>
              <w:spacing w:after="0" w:line="240" w:lineRule="auto"/>
              <w:rPr>
                <w:szCs w:val="28"/>
              </w:rPr>
            </w:pPr>
            <w:r w:rsidRPr="00BD621A">
              <w:rPr>
                <w:sz w:val="20"/>
                <w:szCs w:val="28"/>
              </w:rPr>
              <w:t>4.2</w:t>
            </w:r>
          </w:p>
        </w:tc>
        <w:tc>
          <w:tcPr>
            <w:tcW w:w="6463" w:type="dxa"/>
            <w:tcBorders>
              <w:top w:val="nil"/>
              <w:left w:val="nil"/>
              <w:bottom w:val="nil"/>
              <w:right w:val="nil"/>
            </w:tcBorders>
            <w:tcMar>
              <w:top w:w="5" w:type="dxa"/>
              <w:left w:w="20" w:type="dxa"/>
              <w:bottom w:w="5" w:type="dxa"/>
              <w:right w:w="20" w:type="dxa"/>
            </w:tcMar>
          </w:tcPr>
          <w:p w14:paraId="76883D64" w14:textId="77777777" w:rsidR="002B1289" w:rsidRPr="00BD621A" w:rsidRDefault="002B1289" w:rsidP="009250C9">
            <w:pPr>
              <w:spacing w:after="0" w:line="240" w:lineRule="auto"/>
              <w:rPr>
                <w:szCs w:val="28"/>
              </w:rPr>
            </w:pPr>
            <w:r w:rsidRPr="00BD621A">
              <w:rPr>
                <w:sz w:val="20"/>
                <w:szCs w:val="28"/>
              </w:rPr>
              <w:t>Concepts Applied: Worked Examples</w:t>
            </w:r>
          </w:p>
        </w:tc>
        <w:tc>
          <w:tcPr>
            <w:tcW w:w="850" w:type="dxa"/>
            <w:tcBorders>
              <w:top w:val="nil"/>
              <w:left w:val="nil"/>
              <w:bottom w:val="nil"/>
              <w:right w:val="nil"/>
            </w:tcBorders>
            <w:tcMar>
              <w:top w:w="5" w:type="dxa"/>
              <w:left w:w="20" w:type="dxa"/>
              <w:bottom w:w="5" w:type="dxa"/>
              <w:right w:w="20" w:type="dxa"/>
            </w:tcMar>
          </w:tcPr>
          <w:p w14:paraId="63A8193E" w14:textId="77777777" w:rsidR="002B1289" w:rsidRPr="00BD621A" w:rsidRDefault="002B1289" w:rsidP="009250C9">
            <w:pPr>
              <w:spacing w:after="0" w:line="240" w:lineRule="auto"/>
              <w:jc w:val="right"/>
              <w:rPr>
                <w:szCs w:val="28"/>
              </w:rPr>
            </w:pPr>
            <w:r w:rsidRPr="00BD621A">
              <w:rPr>
                <w:sz w:val="20"/>
                <w:szCs w:val="28"/>
              </w:rPr>
              <w:t>5</w:t>
            </w:r>
          </w:p>
        </w:tc>
      </w:tr>
      <w:tr w:rsidR="002B1289" w:rsidRPr="00BD621A" w14:paraId="4B248EA0"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BEE7675" w14:textId="77777777" w:rsidR="002B1289" w:rsidRPr="00BD621A" w:rsidRDefault="002B1289" w:rsidP="009250C9">
            <w:pPr>
              <w:spacing w:after="0" w:line="240" w:lineRule="auto"/>
              <w:rPr>
                <w:szCs w:val="28"/>
              </w:rPr>
            </w:pPr>
            <w:r w:rsidRPr="00BD621A">
              <w:rPr>
                <w:b/>
                <w:sz w:val="20"/>
                <w:szCs w:val="28"/>
              </w:rPr>
              <w:t>Chapter 5:</w:t>
            </w:r>
          </w:p>
        </w:tc>
        <w:tc>
          <w:tcPr>
            <w:tcW w:w="6463" w:type="dxa"/>
            <w:tcBorders>
              <w:top w:val="nil"/>
              <w:left w:val="nil"/>
              <w:bottom w:val="nil"/>
              <w:right w:val="nil"/>
            </w:tcBorders>
            <w:tcMar>
              <w:top w:w="5" w:type="dxa"/>
              <w:left w:w="20" w:type="dxa"/>
              <w:bottom w:w="5" w:type="dxa"/>
              <w:right w:w="20" w:type="dxa"/>
            </w:tcMar>
          </w:tcPr>
          <w:p w14:paraId="46433FE5" w14:textId="77777777" w:rsidR="002B1289" w:rsidRPr="00BD621A" w:rsidRDefault="002B1289" w:rsidP="009250C9">
            <w:pPr>
              <w:spacing w:after="0" w:line="240" w:lineRule="auto"/>
              <w:rPr>
                <w:szCs w:val="28"/>
              </w:rPr>
            </w:pPr>
            <w:r w:rsidRPr="00BD621A">
              <w:rPr>
                <w:b/>
                <w:sz w:val="20"/>
                <w:szCs w:val="28"/>
              </w:rPr>
              <w:t>Ideation and Concept Selection</w:t>
            </w:r>
          </w:p>
        </w:tc>
        <w:tc>
          <w:tcPr>
            <w:tcW w:w="850" w:type="dxa"/>
            <w:tcBorders>
              <w:top w:val="nil"/>
              <w:left w:val="nil"/>
              <w:bottom w:val="nil"/>
              <w:right w:val="nil"/>
            </w:tcBorders>
            <w:tcMar>
              <w:top w:w="5" w:type="dxa"/>
              <w:left w:w="20" w:type="dxa"/>
              <w:bottom w:w="5" w:type="dxa"/>
              <w:right w:w="20" w:type="dxa"/>
            </w:tcMar>
          </w:tcPr>
          <w:p w14:paraId="1CF7026B" w14:textId="77777777" w:rsidR="002B1289" w:rsidRPr="00BD621A" w:rsidRDefault="002B1289" w:rsidP="009250C9">
            <w:pPr>
              <w:spacing w:after="0" w:line="240" w:lineRule="auto"/>
              <w:jc w:val="right"/>
              <w:rPr>
                <w:szCs w:val="28"/>
              </w:rPr>
            </w:pPr>
            <w:r w:rsidRPr="00BD621A">
              <w:rPr>
                <w:b/>
                <w:sz w:val="20"/>
                <w:szCs w:val="28"/>
              </w:rPr>
              <w:t>5</w:t>
            </w:r>
          </w:p>
        </w:tc>
      </w:tr>
      <w:tr w:rsidR="002B1289" w:rsidRPr="00BD621A" w14:paraId="57E74FE9"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4805C1A" w14:textId="77777777" w:rsidR="002B1289" w:rsidRPr="00BD621A" w:rsidRDefault="002B1289" w:rsidP="009250C9">
            <w:pPr>
              <w:spacing w:after="0" w:line="240" w:lineRule="auto"/>
              <w:rPr>
                <w:szCs w:val="28"/>
              </w:rPr>
            </w:pPr>
            <w:r w:rsidRPr="00BD621A">
              <w:rPr>
                <w:sz w:val="20"/>
                <w:szCs w:val="28"/>
              </w:rPr>
              <w:t>5.1</w:t>
            </w:r>
          </w:p>
        </w:tc>
        <w:tc>
          <w:tcPr>
            <w:tcW w:w="6463" w:type="dxa"/>
            <w:tcBorders>
              <w:top w:val="nil"/>
              <w:left w:val="nil"/>
              <w:bottom w:val="nil"/>
              <w:right w:val="nil"/>
            </w:tcBorders>
            <w:tcMar>
              <w:top w:w="5" w:type="dxa"/>
              <w:left w:w="20" w:type="dxa"/>
              <w:bottom w:w="5" w:type="dxa"/>
              <w:right w:w="20" w:type="dxa"/>
            </w:tcMar>
          </w:tcPr>
          <w:p w14:paraId="5B5A3254" w14:textId="77777777" w:rsidR="002B1289" w:rsidRPr="00BD621A" w:rsidRDefault="002B1289" w:rsidP="009250C9">
            <w:pPr>
              <w:spacing w:after="0" w:line="240" w:lineRule="auto"/>
              <w:rPr>
                <w:szCs w:val="28"/>
              </w:rPr>
            </w:pPr>
            <w:r w:rsidRPr="00BD621A">
              <w:rPr>
                <w:sz w:val="20"/>
                <w:szCs w:val="28"/>
              </w:rPr>
              <w:t>Techniques Used</w:t>
            </w:r>
          </w:p>
        </w:tc>
        <w:tc>
          <w:tcPr>
            <w:tcW w:w="850" w:type="dxa"/>
            <w:tcBorders>
              <w:top w:val="nil"/>
              <w:left w:val="nil"/>
              <w:bottom w:val="nil"/>
              <w:right w:val="nil"/>
            </w:tcBorders>
            <w:tcMar>
              <w:top w:w="5" w:type="dxa"/>
              <w:left w:w="20" w:type="dxa"/>
              <w:bottom w:w="5" w:type="dxa"/>
              <w:right w:w="20" w:type="dxa"/>
            </w:tcMar>
          </w:tcPr>
          <w:p w14:paraId="2E499509" w14:textId="77777777" w:rsidR="002B1289" w:rsidRPr="00BD621A" w:rsidRDefault="002B1289" w:rsidP="009250C9">
            <w:pPr>
              <w:spacing w:after="0" w:line="240" w:lineRule="auto"/>
              <w:jc w:val="right"/>
              <w:rPr>
                <w:szCs w:val="28"/>
              </w:rPr>
            </w:pPr>
            <w:r w:rsidRPr="00BD621A">
              <w:rPr>
                <w:sz w:val="20"/>
                <w:szCs w:val="28"/>
              </w:rPr>
              <w:t>6</w:t>
            </w:r>
          </w:p>
        </w:tc>
      </w:tr>
      <w:tr w:rsidR="002B1289" w:rsidRPr="00BD621A" w14:paraId="355820E5"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5FF18F16" w14:textId="77777777" w:rsidR="002B1289" w:rsidRPr="00BD621A" w:rsidRDefault="002B1289" w:rsidP="009250C9">
            <w:pPr>
              <w:spacing w:after="0" w:line="240" w:lineRule="auto"/>
              <w:rPr>
                <w:szCs w:val="28"/>
              </w:rPr>
            </w:pPr>
            <w:r w:rsidRPr="00BD621A">
              <w:rPr>
                <w:sz w:val="20"/>
                <w:szCs w:val="28"/>
              </w:rPr>
              <w:t>5.2</w:t>
            </w:r>
          </w:p>
        </w:tc>
        <w:tc>
          <w:tcPr>
            <w:tcW w:w="6463" w:type="dxa"/>
            <w:tcBorders>
              <w:top w:val="nil"/>
              <w:left w:val="nil"/>
              <w:bottom w:val="nil"/>
              <w:right w:val="nil"/>
            </w:tcBorders>
            <w:tcMar>
              <w:top w:w="5" w:type="dxa"/>
              <w:left w:w="20" w:type="dxa"/>
              <w:bottom w:w="5" w:type="dxa"/>
              <w:right w:w="20" w:type="dxa"/>
            </w:tcMar>
          </w:tcPr>
          <w:p w14:paraId="510B18FB" w14:textId="77777777" w:rsidR="002B1289" w:rsidRPr="00BD621A" w:rsidRDefault="002B1289" w:rsidP="009250C9">
            <w:pPr>
              <w:spacing w:after="0" w:line="240" w:lineRule="auto"/>
              <w:rPr>
                <w:szCs w:val="28"/>
              </w:rPr>
            </w:pPr>
            <w:r w:rsidRPr="00BD621A">
              <w:rPr>
                <w:sz w:val="20"/>
                <w:szCs w:val="28"/>
              </w:rPr>
              <w:t>Idea Bank (minimum 20 ideas)</w:t>
            </w:r>
          </w:p>
        </w:tc>
        <w:tc>
          <w:tcPr>
            <w:tcW w:w="850" w:type="dxa"/>
            <w:tcBorders>
              <w:top w:val="nil"/>
              <w:left w:val="nil"/>
              <w:bottom w:val="nil"/>
              <w:right w:val="nil"/>
            </w:tcBorders>
            <w:tcMar>
              <w:top w:w="5" w:type="dxa"/>
              <w:left w:w="20" w:type="dxa"/>
              <w:bottom w:w="5" w:type="dxa"/>
              <w:right w:w="20" w:type="dxa"/>
            </w:tcMar>
          </w:tcPr>
          <w:p w14:paraId="31CA34CB" w14:textId="77777777" w:rsidR="002B1289" w:rsidRPr="00BD621A" w:rsidRDefault="002B1289" w:rsidP="009250C9">
            <w:pPr>
              <w:spacing w:after="0" w:line="240" w:lineRule="auto"/>
              <w:jc w:val="right"/>
              <w:rPr>
                <w:szCs w:val="28"/>
              </w:rPr>
            </w:pPr>
            <w:r w:rsidRPr="00BD621A">
              <w:rPr>
                <w:sz w:val="20"/>
                <w:szCs w:val="28"/>
              </w:rPr>
              <w:t>6</w:t>
            </w:r>
          </w:p>
        </w:tc>
      </w:tr>
      <w:tr w:rsidR="002B1289" w:rsidRPr="00BD621A" w14:paraId="32E8055B"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10F2C02B" w14:textId="77777777" w:rsidR="002B1289" w:rsidRPr="00BD621A" w:rsidRDefault="002B1289" w:rsidP="009250C9">
            <w:pPr>
              <w:spacing w:after="0" w:line="240" w:lineRule="auto"/>
              <w:rPr>
                <w:szCs w:val="28"/>
              </w:rPr>
            </w:pPr>
            <w:r w:rsidRPr="00BD621A">
              <w:rPr>
                <w:sz w:val="20"/>
                <w:szCs w:val="28"/>
              </w:rPr>
              <w:t>5.3</w:t>
            </w:r>
          </w:p>
        </w:tc>
        <w:tc>
          <w:tcPr>
            <w:tcW w:w="6463" w:type="dxa"/>
            <w:tcBorders>
              <w:top w:val="nil"/>
              <w:left w:val="nil"/>
              <w:bottom w:val="nil"/>
              <w:right w:val="nil"/>
            </w:tcBorders>
            <w:tcMar>
              <w:top w:w="5" w:type="dxa"/>
              <w:left w:w="20" w:type="dxa"/>
              <w:bottom w:w="5" w:type="dxa"/>
              <w:right w:w="20" w:type="dxa"/>
            </w:tcMar>
          </w:tcPr>
          <w:p w14:paraId="4BC2F654" w14:textId="77777777" w:rsidR="002B1289" w:rsidRPr="00BD621A" w:rsidRDefault="002B1289" w:rsidP="009250C9">
            <w:pPr>
              <w:spacing w:after="0" w:line="240" w:lineRule="auto"/>
              <w:rPr>
                <w:szCs w:val="28"/>
              </w:rPr>
            </w:pPr>
            <w:r w:rsidRPr="00BD621A">
              <w:rPr>
                <w:sz w:val="20"/>
                <w:szCs w:val="28"/>
              </w:rPr>
              <w:t>Concept Sketches</w:t>
            </w:r>
          </w:p>
        </w:tc>
        <w:tc>
          <w:tcPr>
            <w:tcW w:w="850" w:type="dxa"/>
            <w:tcBorders>
              <w:top w:val="nil"/>
              <w:left w:val="nil"/>
              <w:bottom w:val="nil"/>
              <w:right w:val="nil"/>
            </w:tcBorders>
            <w:tcMar>
              <w:top w:w="5" w:type="dxa"/>
              <w:left w:w="20" w:type="dxa"/>
              <w:bottom w:w="5" w:type="dxa"/>
              <w:right w:w="20" w:type="dxa"/>
            </w:tcMar>
          </w:tcPr>
          <w:p w14:paraId="1170E403" w14:textId="77777777" w:rsidR="002B1289" w:rsidRPr="00BD621A" w:rsidRDefault="002B1289" w:rsidP="009250C9">
            <w:pPr>
              <w:spacing w:after="0" w:line="240" w:lineRule="auto"/>
              <w:jc w:val="right"/>
              <w:rPr>
                <w:szCs w:val="28"/>
              </w:rPr>
            </w:pPr>
            <w:r w:rsidRPr="00BD621A">
              <w:rPr>
                <w:sz w:val="20"/>
                <w:szCs w:val="28"/>
              </w:rPr>
              <w:t>6</w:t>
            </w:r>
          </w:p>
        </w:tc>
      </w:tr>
      <w:tr w:rsidR="002B1289" w:rsidRPr="00BD621A" w14:paraId="72A15B36"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0A224BBA" w14:textId="77777777" w:rsidR="002B1289" w:rsidRPr="00BD621A" w:rsidRDefault="002B1289" w:rsidP="009250C9">
            <w:pPr>
              <w:spacing w:after="0" w:line="240" w:lineRule="auto"/>
              <w:rPr>
                <w:szCs w:val="28"/>
              </w:rPr>
            </w:pPr>
            <w:r w:rsidRPr="00BD621A">
              <w:rPr>
                <w:sz w:val="20"/>
                <w:szCs w:val="28"/>
              </w:rPr>
              <w:t>5.4</w:t>
            </w:r>
          </w:p>
        </w:tc>
        <w:tc>
          <w:tcPr>
            <w:tcW w:w="6463" w:type="dxa"/>
            <w:tcBorders>
              <w:top w:val="nil"/>
              <w:left w:val="nil"/>
              <w:bottom w:val="nil"/>
              <w:right w:val="nil"/>
            </w:tcBorders>
            <w:tcMar>
              <w:top w:w="5" w:type="dxa"/>
              <w:left w:w="20" w:type="dxa"/>
              <w:bottom w:w="5" w:type="dxa"/>
              <w:right w:w="20" w:type="dxa"/>
            </w:tcMar>
          </w:tcPr>
          <w:p w14:paraId="60BFE5FA" w14:textId="77777777" w:rsidR="002B1289" w:rsidRPr="00BD621A" w:rsidRDefault="002B1289" w:rsidP="009250C9">
            <w:pPr>
              <w:spacing w:after="0" w:line="240" w:lineRule="auto"/>
              <w:rPr>
                <w:szCs w:val="28"/>
              </w:rPr>
            </w:pPr>
            <w:r w:rsidRPr="00BD621A">
              <w:rPr>
                <w:sz w:val="20"/>
                <w:szCs w:val="28"/>
              </w:rPr>
              <w:t>Evaluation Matrix</w:t>
            </w:r>
          </w:p>
        </w:tc>
        <w:tc>
          <w:tcPr>
            <w:tcW w:w="850" w:type="dxa"/>
            <w:tcBorders>
              <w:top w:val="nil"/>
              <w:left w:val="nil"/>
              <w:bottom w:val="nil"/>
              <w:right w:val="nil"/>
            </w:tcBorders>
            <w:tcMar>
              <w:top w:w="5" w:type="dxa"/>
              <w:left w:w="20" w:type="dxa"/>
              <w:bottom w:w="5" w:type="dxa"/>
              <w:right w:w="20" w:type="dxa"/>
            </w:tcMar>
          </w:tcPr>
          <w:p w14:paraId="3CE685A2" w14:textId="77777777" w:rsidR="002B1289" w:rsidRPr="00BD621A" w:rsidRDefault="002B1289" w:rsidP="009250C9">
            <w:pPr>
              <w:spacing w:after="0" w:line="240" w:lineRule="auto"/>
              <w:jc w:val="right"/>
              <w:rPr>
                <w:szCs w:val="28"/>
              </w:rPr>
            </w:pPr>
            <w:r w:rsidRPr="00BD621A">
              <w:rPr>
                <w:sz w:val="20"/>
                <w:szCs w:val="28"/>
              </w:rPr>
              <w:t>6</w:t>
            </w:r>
          </w:p>
        </w:tc>
      </w:tr>
      <w:tr w:rsidR="002B1289" w:rsidRPr="00BD621A" w14:paraId="6990C848" w14:textId="77777777" w:rsidTr="00FD7B44">
        <w:trPr>
          <w:trHeight w:val="360"/>
          <w:jc w:val="center"/>
        </w:trPr>
        <w:tc>
          <w:tcPr>
            <w:tcW w:w="1134" w:type="dxa"/>
            <w:tcBorders>
              <w:top w:val="nil"/>
              <w:left w:val="nil"/>
              <w:bottom w:val="nil"/>
              <w:right w:val="nil"/>
            </w:tcBorders>
            <w:tcMar>
              <w:top w:w="5" w:type="dxa"/>
              <w:left w:w="20" w:type="dxa"/>
              <w:bottom w:w="5" w:type="dxa"/>
              <w:right w:w="20" w:type="dxa"/>
            </w:tcMar>
          </w:tcPr>
          <w:p w14:paraId="33350BC6" w14:textId="77777777" w:rsidR="002B1289" w:rsidRPr="00BD621A" w:rsidRDefault="002B1289" w:rsidP="009250C9">
            <w:pPr>
              <w:spacing w:after="0" w:line="240" w:lineRule="auto"/>
              <w:rPr>
                <w:szCs w:val="28"/>
              </w:rPr>
            </w:pPr>
            <w:r w:rsidRPr="00BD621A">
              <w:rPr>
                <w:sz w:val="20"/>
                <w:szCs w:val="28"/>
              </w:rPr>
              <w:t>5.5</w:t>
            </w:r>
          </w:p>
        </w:tc>
        <w:tc>
          <w:tcPr>
            <w:tcW w:w="6463" w:type="dxa"/>
            <w:tcBorders>
              <w:top w:val="nil"/>
              <w:left w:val="nil"/>
              <w:bottom w:val="nil"/>
              <w:right w:val="nil"/>
            </w:tcBorders>
            <w:tcMar>
              <w:top w:w="5" w:type="dxa"/>
              <w:left w:w="20" w:type="dxa"/>
              <w:bottom w:w="5" w:type="dxa"/>
              <w:right w:w="20" w:type="dxa"/>
            </w:tcMar>
          </w:tcPr>
          <w:p w14:paraId="151166CD" w14:textId="77777777" w:rsidR="002B1289" w:rsidRPr="00BD621A" w:rsidRDefault="002B1289" w:rsidP="009250C9">
            <w:pPr>
              <w:spacing w:after="0" w:line="240" w:lineRule="auto"/>
              <w:rPr>
                <w:szCs w:val="28"/>
              </w:rPr>
            </w:pPr>
            <w:r w:rsidRPr="00BD621A">
              <w:rPr>
                <w:sz w:val="20"/>
                <w:szCs w:val="28"/>
              </w:rPr>
              <w:t>Rejected Ideas and Reasons</w:t>
            </w:r>
          </w:p>
        </w:tc>
        <w:tc>
          <w:tcPr>
            <w:tcW w:w="850" w:type="dxa"/>
            <w:tcBorders>
              <w:top w:val="nil"/>
              <w:left w:val="nil"/>
              <w:bottom w:val="nil"/>
              <w:right w:val="nil"/>
            </w:tcBorders>
            <w:tcMar>
              <w:top w:w="5" w:type="dxa"/>
              <w:left w:w="20" w:type="dxa"/>
              <w:bottom w:w="5" w:type="dxa"/>
              <w:right w:w="20" w:type="dxa"/>
            </w:tcMar>
          </w:tcPr>
          <w:p w14:paraId="57A17EF8" w14:textId="77777777" w:rsidR="002B1289" w:rsidRPr="00BD621A" w:rsidRDefault="002B1289" w:rsidP="009250C9">
            <w:pPr>
              <w:spacing w:after="0" w:line="240" w:lineRule="auto"/>
              <w:jc w:val="right"/>
              <w:rPr>
                <w:szCs w:val="28"/>
              </w:rPr>
            </w:pPr>
            <w:r w:rsidRPr="00BD621A">
              <w:rPr>
                <w:sz w:val="20"/>
                <w:szCs w:val="28"/>
              </w:rPr>
              <w:t>7</w:t>
            </w:r>
          </w:p>
        </w:tc>
      </w:tr>
    </w:tbl>
    <w:p w14:paraId="5588578C" w14:textId="77777777" w:rsidR="00FD7B44" w:rsidRDefault="00FD7B44" w:rsidP="009250C9">
      <w:pPr>
        <w:spacing w:after="0"/>
      </w:pPr>
    </w:p>
    <w:tbl>
      <w:tblPr>
        <w:tblW w:w="0" w:type="auto"/>
        <w:jc w:val="center"/>
        <w:tblLayout w:type="fixed"/>
        <w:tblLook w:val="04A0" w:firstRow="1" w:lastRow="0" w:firstColumn="1" w:lastColumn="0" w:noHBand="0" w:noVBand="1"/>
      </w:tblPr>
      <w:tblGrid>
        <w:gridCol w:w="1134"/>
        <w:gridCol w:w="6520"/>
        <w:gridCol w:w="850"/>
      </w:tblGrid>
      <w:tr w:rsidR="00602FFF" w:rsidRPr="00602FFF" w14:paraId="6062D9A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8ADB5F8" w14:textId="77777777" w:rsidR="00602FFF" w:rsidRPr="00602FFF" w:rsidRDefault="00602FFF" w:rsidP="009250C9">
            <w:pPr>
              <w:spacing w:after="0" w:line="240" w:lineRule="auto"/>
              <w:rPr>
                <w:sz w:val="24"/>
                <w:szCs w:val="24"/>
              </w:rPr>
            </w:pPr>
            <w:r w:rsidRPr="00602FFF">
              <w:rPr>
                <w:sz w:val="20"/>
                <w:szCs w:val="24"/>
              </w:rPr>
              <w:lastRenderedPageBreak/>
              <w:t>5.6</w:t>
            </w:r>
          </w:p>
        </w:tc>
        <w:tc>
          <w:tcPr>
            <w:tcW w:w="6520" w:type="dxa"/>
            <w:tcBorders>
              <w:top w:val="nil"/>
              <w:left w:val="nil"/>
              <w:bottom w:val="nil"/>
              <w:right w:val="nil"/>
            </w:tcBorders>
            <w:tcMar>
              <w:top w:w="25" w:type="dxa"/>
              <w:left w:w="20" w:type="dxa"/>
              <w:bottom w:w="25" w:type="dxa"/>
              <w:right w:w="20" w:type="dxa"/>
            </w:tcMar>
          </w:tcPr>
          <w:p w14:paraId="1B2ADC2A" w14:textId="77777777" w:rsidR="00602FFF" w:rsidRPr="00602FFF" w:rsidRDefault="00602FFF" w:rsidP="009250C9">
            <w:pPr>
              <w:spacing w:after="0" w:line="240" w:lineRule="auto"/>
              <w:rPr>
                <w:sz w:val="24"/>
                <w:szCs w:val="24"/>
              </w:rPr>
            </w:pPr>
            <w:r w:rsidRPr="00602FFF">
              <w:rPr>
                <w:sz w:val="20"/>
                <w:szCs w:val="24"/>
              </w:rPr>
              <w:t>Selected Concept and Justification</w:t>
            </w:r>
          </w:p>
        </w:tc>
        <w:tc>
          <w:tcPr>
            <w:tcW w:w="850" w:type="dxa"/>
            <w:tcBorders>
              <w:top w:val="nil"/>
              <w:left w:val="nil"/>
              <w:bottom w:val="nil"/>
              <w:right w:val="nil"/>
            </w:tcBorders>
            <w:tcMar>
              <w:top w:w="25" w:type="dxa"/>
              <w:left w:w="20" w:type="dxa"/>
              <w:bottom w:w="25" w:type="dxa"/>
              <w:right w:w="20" w:type="dxa"/>
            </w:tcMar>
          </w:tcPr>
          <w:p w14:paraId="564CEE67" w14:textId="77777777" w:rsidR="00602FFF" w:rsidRPr="00602FFF" w:rsidRDefault="00602FFF" w:rsidP="009250C9">
            <w:pPr>
              <w:spacing w:after="0" w:line="240" w:lineRule="auto"/>
              <w:jc w:val="right"/>
              <w:rPr>
                <w:sz w:val="24"/>
                <w:szCs w:val="24"/>
              </w:rPr>
            </w:pPr>
            <w:r w:rsidRPr="00602FFF">
              <w:rPr>
                <w:sz w:val="20"/>
                <w:szCs w:val="24"/>
              </w:rPr>
              <w:t>7</w:t>
            </w:r>
          </w:p>
        </w:tc>
      </w:tr>
      <w:tr w:rsidR="00602FFF" w:rsidRPr="00602FFF" w14:paraId="624E237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B43EB20" w14:textId="77777777" w:rsidR="00602FFF" w:rsidRPr="00602FFF" w:rsidRDefault="00602FFF" w:rsidP="009250C9">
            <w:pPr>
              <w:spacing w:after="0" w:line="240" w:lineRule="auto"/>
              <w:rPr>
                <w:sz w:val="24"/>
                <w:szCs w:val="24"/>
              </w:rPr>
            </w:pPr>
            <w:r w:rsidRPr="00602FFF">
              <w:rPr>
                <w:b/>
                <w:sz w:val="20"/>
                <w:szCs w:val="24"/>
              </w:rPr>
              <w:t>Chapter 6:</w:t>
            </w:r>
          </w:p>
        </w:tc>
        <w:tc>
          <w:tcPr>
            <w:tcW w:w="6520" w:type="dxa"/>
            <w:tcBorders>
              <w:top w:val="nil"/>
              <w:left w:val="nil"/>
              <w:bottom w:val="nil"/>
              <w:right w:val="nil"/>
            </w:tcBorders>
            <w:tcMar>
              <w:top w:w="25" w:type="dxa"/>
              <w:left w:w="20" w:type="dxa"/>
              <w:bottom w:w="25" w:type="dxa"/>
              <w:right w:w="20" w:type="dxa"/>
            </w:tcMar>
          </w:tcPr>
          <w:p w14:paraId="07A00B36" w14:textId="77777777" w:rsidR="00602FFF" w:rsidRPr="00602FFF" w:rsidRDefault="00602FFF" w:rsidP="009250C9">
            <w:pPr>
              <w:spacing w:after="0" w:line="240" w:lineRule="auto"/>
              <w:rPr>
                <w:sz w:val="24"/>
                <w:szCs w:val="24"/>
              </w:rPr>
            </w:pPr>
            <w:r w:rsidRPr="00602FFF">
              <w:rPr>
                <w:b/>
                <w:sz w:val="20"/>
                <w:szCs w:val="24"/>
              </w:rPr>
              <w:t>Design</w:t>
            </w:r>
          </w:p>
        </w:tc>
        <w:tc>
          <w:tcPr>
            <w:tcW w:w="850" w:type="dxa"/>
            <w:tcBorders>
              <w:top w:val="nil"/>
              <w:left w:val="nil"/>
              <w:bottom w:val="nil"/>
              <w:right w:val="nil"/>
            </w:tcBorders>
            <w:tcMar>
              <w:top w:w="25" w:type="dxa"/>
              <w:left w:w="20" w:type="dxa"/>
              <w:bottom w:w="25" w:type="dxa"/>
              <w:right w:w="20" w:type="dxa"/>
            </w:tcMar>
          </w:tcPr>
          <w:p w14:paraId="21DACF44" w14:textId="77777777" w:rsidR="00602FFF" w:rsidRPr="00602FFF" w:rsidRDefault="00602FFF" w:rsidP="009250C9">
            <w:pPr>
              <w:spacing w:after="0" w:line="240" w:lineRule="auto"/>
              <w:jc w:val="right"/>
              <w:rPr>
                <w:sz w:val="24"/>
                <w:szCs w:val="24"/>
              </w:rPr>
            </w:pPr>
            <w:r w:rsidRPr="00602FFF">
              <w:rPr>
                <w:b/>
                <w:sz w:val="20"/>
                <w:szCs w:val="24"/>
              </w:rPr>
              <w:t>8</w:t>
            </w:r>
          </w:p>
        </w:tc>
      </w:tr>
      <w:tr w:rsidR="00602FFF" w:rsidRPr="00602FFF" w14:paraId="5932B5C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AB37C2C" w14:textId="77777777" w:rsidR="00602FFF" w:rsidRPr="00602FFF" w:rsidRDefault="00602FFF" w:rsidP="009250C9">
            <w:pPr>
              <w:spacing w:after="0" w:line="240" w:lineRule="auto"/>
              <w:rPr>
                <w:sz w:val="24"/>
                <w:szCs w:val="24"/>
              </w:rPr>
            </w:pPr>
            <w:r w:rsidRPr="00602FFF">
              <w:rPr>
                <w:sz w:val="20"/>
                <w:szCs w:val="24"/>
              </w:rPr>
              <w:t>6.1</w:t>
            </w:r>
          </w:p>
        </w:tc>
        <w:tc>
          <w:tcPr>
            <w:tcW w:w="6520" w:type="dxa"/>
            <w:tcBorders>
              <w:top w:val="nil"/>
              <w:left w:val="nil"/>
              <w:bottom w:val="nil"/>
              <w:right w:val="nil"/>
            </w:tcBorders>
            <w:tcMar>
              <w:top w:w="25" w:type="dxa"/>
              <w:left w:w="20" w:type="dxa"/>
              <w:bottom w:w="25" w:type="dxa"/>
              <w:right w:w="20" w:type="dxa"/>
            </w:tcMar>
          </w:tcPr>
          <w:p w14:paraId="02AF8C10" w14:textId="77777777" w:rsidR="00602FFF" w:rsidRPr="00602FFF" w:rsidRDefault="00602FFF" w:rsidP="009250C9">
            <w:pPr>
              <w:spacing w:after="0" w:line="240" w:lineRule="auto"/>
              <w:rPr>
                <w:sz w:val="24"/>
                <w:szCs w:val="24"/>
              </w:rPr>
            </w:pPr>
            <w:r w:rsidRPr="00602FFF">
              <w:rPr>
                <w:sz w:val="20"/>
                <w:szCs w:val="24"/>
              </w:rPr>
              <w:t>Design Overview</w:t>
            </w:r>
          </w:p>
        </w:tc>
        <w:tc>
          <w:tcPr>
            <w:tcW w:w="850" w:type="dxa"/>
            <w:tcBorders>
              <w:top w:val="nil"/>
              <w:left w:val="nil"/>
              <w:bottom w:val="nil"/>
              <w:right w:val="nil"/>
            </w:tcBorders>
            <w:tcMar>
              <w:top w:w="25" w:type="dxa"/>
              <w:left w:w="20" w:type="dxa"/>
              <w:bottom w:w="25" w:type="dxa"/>
              <w:right w:w="20" w:type="dxa"/>
            </w:tcMar>
          </w:tcPr>
          <w:p w14:paraId="239D00C1" w14:textId="77777777" w:rsidR="00602FFF" w:rsidRPr="00602FFF" w:rsidRDefault="00602FFF" w:rsidP="009250C9">
            <w:pPr>
              <w:spacing w:after="0" w:line="240" w:lineRule="auto"/>
              <w:jc w:val="right"/>
              <w:rPr>
                <w:sz w:val="24"/>
                <w:szCs w:val="24"/>
              </w:rPr>
            </w:pPr>
            <w:r w:rsidRPr="00602FFF">
              <w:rPr>
                <w:sz w:val="20"/>
                <w:szCs w:val="24"/>
              </w:rPr>
              <w:t>8</w:t>
            </w:r>
          </w:p>
        </w:tc>
      </w:tr>
      <w:tr w:rsidR="00602FFF" w:rsidRPr="00602FFF" w14:paraId="55BB8D72"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9742641" w14:textId="77777777" w:rsidR="00602FFF" w:rsidRPr="00602FFF" w:rsidRDefault="00602FFF" w:rsidP="009250C9">
            <w:pPr>
              <w:spacing w:after="0" w:line="240" w:lineRule="auto"/>
              <w:rPr>
                <w:sz w:val="24"/>
                <w:szCs w:val="24"/>
              </w:rPr>
            </w:pPr>
            <w:r w:rsidRPr="00602FFF">
              <w:rPr>
                <w:sz w:val="20"/>
                <w:szCs w:val="24"/>
              </w:rPr>
              <w:t>6.2</w:t>
            </w:r>
          </w:p>
        </w:tc>
        <w:tc>
          <w:tcPr>
            <w:tcW w:w="6520" w:type="dxa"/>
            <w:tcBorders>
              <w:top w:val="nil"/>
              <w:left w:val="nil"/>
              <w:bottom w:val="nil"/>
              <w:right w:val="nil"/>
            </w:tcBorders>
            <w:tcMar>
              <w:top w:w="25" w:type="dxa"/>
              <w:left w:w="20" w:type="dxa"/>
              <w:bottom w:w="25" w:type="dxa"/>
              <w:right w:w="20" w:type="dxa"/>
            </w:tcMar>
          </w:tcPr>
          <w:p w14:paraId="47EC3D5E" w14:textId="77777777" w:rsidR="00602FFF" w:rsidRPr="00602FFF" w:rsidRDefault="00602FFF" w:rsidP="009250C9">
            <w:pPr>
              <w:spacing w:after="0" w:line="240" w:lineRule="auto"/>
              <w:rPr>
                <w:sz w:val="24"/>
                <w:szCs w:val="24"/>
              </w:rPr>
            </w:pPr>
            <w:r w:rsidRPr="00602FFF">
              <w:rPr>
                <w:sz w:val="20"/>
                <w:szCs w:val="24"/>
              </w:rPr>
              <w:t>Design Iterations</w:t>
            </w:r>
          </w:p>
        </w:tc>
        <w:tc>
          <w:tcPr>
            <w:tcW w:w="850" w:type="dxa"/>
            <w:tcBorders>
              <w:top w:val="nil"/>
              <w:left w:val="nil"/>
              <w:bottom w:val="nil"/>
              <w:right w:val="nil"/>
            </w:tcBorders>
            <w:tcMar>
              <w:top w:w="25" w:type="dxa"/>
              <w:left w:w="20" w:type="dxa"/>
              <w:bottom w:w="25" w:type="dxa"/>
              <w:right w:w="20" w:type="dxa"/>
            </w:tcMar>
          </w:tcPr>
          <w:p w14:paraId="4CFB0A00" w14:textId="77777777" w:rsidR="00602FFF" w:rsidRPr="00602FFF" w:rsidRDefault="00602FFF" w:rsidP="009250C9">
            <w:pPr>
              <w:spacing w:after="0" w:line="240" w:lineRule="auto"/>
              <w:jc w:val="right"/>
              <w:rPr>
                <w:sz w:val="24"/>
                <w:szCs w:val="24"/>
              </w:rPr>
            </w:pPr>
            <w:r w:rsidRPr="00602FFF">
              <w:rPr>
                <w:sz w:val="20"/>
                <w:szCs w:val="24"/>
              </w:rPr>
              <w:t>8</w:t>
            </w:r>
          </w:p>
        </w:tc>
      </w:tr>
      <w:tr w:rsidR="00602FFF" w:rsidRPr="00602FFF" w14:paraId="313D9DF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72E3A63" w14:textId="77777777" w:rsidR="00602FFF" w:rsidRPr="00602FFF" w:rsidRDefault="00602FFF" w:rsidP="009250C9">
            <w:pPr>
              <w:spacing w:after="0" w:line="240" w:lineRule="auto"/>
              <w:rPr>
                <w:sz w:val="24"/>
                <w:szCs w:val="24"/>
              </w:rPr>
            </w:pPr>
            <w:r w:rsidRPr="00602FFF">
              <w:rPr>
                <w:sz w:val="20"/>
                <w:szCs w:val="24"/>
              </w:rPr>
              <w:t>6.3</w:t>
            </w:r>
          </w:p>
        </w:tc>
        <w:tc>
          <w:tcPr>
            <w:tcW w:w="6520" w:type="dxa"/>
            <w:tcBorders>
              <w:top w:val="nil"/>
              <w:left w:val="nil"/>
              <w:bottom w:val="nil"/>
              <w:right w:val="nil"/>
            </w:tcBorders>
            <w:tcMar>
              <w:top w:w="25" w:type="dxa"/>
              <w:left w:w="20" w:type="dxa"/>
              <w:bottom w:w="25" w:type="dxa"/>
              <w:right w:w="20" w:type="dxa"/>
            </w:tcMar>
          </w:tcPr>
          <w:p w14:paraId="6382B7FD" w14:textId="77777777" w:rsidR="00602FFF" w:rsidRPr="00602FFF" w:rsidRDefault="00602FFF" w:rsidP="009250C9">
            <w:pPr>
              <w:spacing w:after="0" w:line="240" w:lineRule="auto"/>
              <w:rPr>
                <w:sz w:val="24"/>
                <w:szCs w:val="24"/>
              </w:rPr>
            </w:pPr>
            <w:r w:rsidRPr="00602FFF">
              <w:rPr>
                <w:sz w:val="20"/>
                <w:szCs w:val="24"/>
              </w:rPr>
              <w:t>Drawings and Models</w:t>
            </w:r>
          </w:p>
        </w:tc>
        <w:tc>
          <w:tcPr>
            <w:tcW w:w="850" w:type="dxa"/>
            <w:tcBorders>
              <w:top w:val="nil"/>
              <w:left w:val="nil"/>
              <w:bottom w:val="nil"/>
              <w:right w:val="nil"/>
            </w:tcBorders>
            <w:tcMar>
              <w:top w:w="25" w:type="dxa"/>
              <w:left w:w="20" w:type="dxa"/>
              <w:bottom w:w="25" w:type="dxa"/>
              <w:right w:w="20" w:type="dxa"/>
            </w:tcMar>
          </w:tcPr>
          <w:p w14:paraId="28D93E74" w14:textId="77777777" w:rsidR="00602FFF" w:rsidRPr="00602FFF" w:rsidRDefault="00602FFF" w:rsidP="009250C9">
            <w:pPr>
              <w:spacing w:after="0" w:line="240" w:lineRule="auto"/>
              <w:jc w:val="right"/>
              <w:rPr>
                <w:sz w:val="24"/>
                <w:szCs w:val="24"/>
              </w:rPr>
            </w:pPr>
            <w:r w:rsidRPr="00602FFF">
              <w:rPr>
                <w:sz w:val="20"/>
                <w:szCs w:val="24"/>
              </w:rPr>
              <w:t>8</w:t>
            </w:r>
          </w:p>
        </w:tc>
      </w:tr>
      <w:tr w:rsidR="00602FFF" w:rsidRPr="00602FFF" w14:paraId="7D77012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3E0EA10" w14:textId="77777777" w:rsidR="00602FFF" w:rsidRPr="00602FFF" w:rsidRDefault="00602FFF" w:rsidP="009250C9">
            <w:pPr>
              <w:spacing w:after="0" w:line="240" w:lineRule="auto"/>
              <w:rPr>
                <w:sz w:val="24"/>
                <w:szCs w:val="24"/>
              </w:rPr>
            </w:pPr>
            <w:r w:rsidRPr="00602FFF">
              <w:rPr>
                <w:sz w:val="20"/>
                <w:szCs w:val="24"/>
              </w:rPr>
              <w:t>6.4</w:t>
            </w:r>
          </w:p>
        </w:tc>
        <w:tc>
          <w:tcPr>
            <w:tcW w:w="6520" w:type="dxa"/>
            <w:tcBorders>
              <w:top w:val="nil"/>
              <w:left w:val="nil"/>
              <w:bottom w:val="nil"/>
              <w:right w:val="nil"/>
            </w:tcBorders>
            <w:tcMar>
              <w:top w:w="25" w:type="dxa"/>
              <w:left w:w="20" w:type="dxa"/>
              <w:bottom w:w="25" w:type="dxa"/>
              <w:right w:w="20" w:type="dxa"/>
            </w:tcMar>
          </w:tcPr>
          <w:p w14:paraId="0680348B" w14:textId="77777777" w:rsidR="00602FFF" w:rsidRPr="00602FFF" w:rsidRDefault="00602FFF" w:rsidP="009250C9">
            <w:pPr>
              <w:spacing w:after="0" w:line="240" w:lineRule="auto"/>
              <w:rPr>
                <w:sz w:val="24"/>
                <w:szCs w:val="24"/>
              </w:rPr>
            </w:pPr>
            <w:r w:rsidRPr="00602FFF">
              <w:rPr>
                <w:sz w:val="20"/>
                <w:szCs w:val="24"/>
              </w:rPr>
              <w:t>Selection of Materials, Components and Tools</w:t>
            </w:r>
          </w:p>
        </w:tc>
        <w:tc>
          <w:tcPr>
            <w:tcW w:w="850" w:type="dxa"/>
            <w:tcBorders>
              <w:top w:val="nil"/>
              <w:left w:val="nil"/>
              <w:bottom w:val="nil"/>
              <w:right w:val="nil"/>
            </w:tcBorders>
            <w:tcMar>
              <w:top w:w="25" w:type="dxa"/>
              <w:left w:w="20" w:type="dxa"/>
              <w:bottom w:w="25" w:type="dxa"/>
              <w:right w:w="20" w:type="dxa"/>
            </w:tcMar>
          </w:tcPr>
          <w:p w14:paraId="7F6C6BF8" w14:textId="77777777" w:rsidR="00602FFF" w:rsidRPr="00602FFF" w:rsidRDefault="00602FFF" w:rsidP="009250C9">
            <w:pPr>
              <w:spacing w:after="0" w:line="240" w:lineRule="auto"/>
              <w:jc w:val="right"/>
              <w:rPr>
                <w:sz w:val="24"/>
                <w:szCs w:val="24"/>
              </w:rPr>
            </w:pPr>
            <w:r w:rsidRPr="00602FFF">
              <w:rPr>
                <w:sz w:val="20"/>
                <w:szCs w:val="24"/>
              </w:rPr>
              <w:t>8</w:t>
            </w:r>
          </w:p>
        </w:tc>
      </w:tr>
      <w:tr w:rsidR="00602FFF" w:rsidRPr="00602FFF" w14:paraId="0523D0D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9732887" w14:textId="77777777" w:rsidR="00602FFF" w:rsidRPr="00602FFF" w:rsidRDefault="00602FFF" w:rsidP="009250C9">
            <w:pPr>
              <w:spacing w:after="0" w:line="240" w:lineRule="auto"/>
              <w:rPr>
                <w:sz w:val="24"/>
                <w:szCs w:val="24"/>
              </w:rPr>
            </w:pPr>
            <w:r w:rsidRPr="00602FFF">
              <w:rPr>
                <w:sz w:val="20"/>
                <w:szCs w:val="24"/>
              </w:rPr>
              <w:t>6.5</w:t>
            </w:r>
          </w:p>
        </w:tc>
        <w:tc>
          <w:tcPr>
            <w:tcW w:w="6520" w:type="dxa"/>
            <w:tcBorders>
              <w:top w:val="nil"/>
              <w:left w:val="nil"/>
              <w:bottom w:val="nil"/>
              <w:right w:val="nil"/>
            </w:tcBorders>
            <w:tcMar>
              <w:top w:w="25" w:type="dxa"/>
              <w:left w:w="20" w:type="dxa"/>
              <w:bottom w:w="25" w:type="dxa"/>
              <w:right w:w="20" w:type="dxa"/>
            </w:tcMar>
          </w:tcPr>
          <w:p w14:paraId="31E69F48" w14:textId="77777777" w:rsidR="00602FFF" w:rsidRPr="00602FFF" w:rsidRDefault="00602FFF" w:rsidP="009250C9">
            <w:pPr>
              <w:spacing w:after="0" w:line="240" w:lineRule="auto"/>
              <w:rPr>
                <w:sz w:val="24"/>
                <w:szCs w:val="24"/>
              </w:rPr>
            </w:pPr>
            <w:r w:rsidRPr="00602FFF">
              <w:rPr>
                <w:sz w:val="20"/>
                <w:szCs w:val="24"/>
              </w:rPr>
              <w:t>Bill of Materials and Cost</w:t>
            </w:r>
          </w:p>
        </w:tc>
        <w:tc>
          <w:tcPr>
            <w:tcW w:w="850" w:type="dxa"/>
            <w:tcBorders>
              <w:top w:val="nil"/>
              <w:left w:val="nil"/>
              <w:bottom w:val="nil"/>
              <w:right w:val="nil"/>
            </w:tcBorders>
            <w:tcMar>
              <w:top w:w="25" w:type="dxa"/>
              <w:left w:w="20" w:type="dxa"/>
              <w:bottom w:w="25" w:type="dxa"/>
              <w:right w:w="20" w:type="dxa"/>
            </w:tcMar>
          </w:tcPr>
          <w:p w14:paraId="777957A2" w14:textId="77777777" w:rsidR="00602FFF" w:rsidRPr="00602FFF" w:rsidRDefault="00602FFF" w:rsidP="009250C9">
            <w:pPr>
              <w:spacing w:after="0" w:line="240" w:lineRule="auto"/>
              <w:jc w:val="right"/>
              <w:rPr>
                <w:sz w:val="24"/>
                <w:szCs w:val="24"/>
              </w:rPr>
            </w:pPr>
            <w:r w:rsidRPr="00602FFF">
              <w:rPr>
                <w:sz w:val="20"/>
                <w:szCs w:val="24"/>
              </w:rPr>
              <w:t>8</w:t>
            </w:r>
          </w:p>
        </w:tc>
      </w:tr>
      <w:tr w:rsidR="00602FFF" w:rsidRPr="00602FFF" w14:paraId="6A1E4F76"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A0EE294" w14:textId="77777777" w:rsidR="00602FFF" w:rsidRPr="00602FFF" w:rsidRDefault="00602FFF" w:rsidP="009250C9">
            <w:pPr>
              <w:spacing w:after="0" w:line="240" w:lineRule="auto"/>
              <w:rPr>
                <w:sz w:val="24"/>
                <w:szCs w:val="24"/>
              </w:rPr>
            </w:pPr>
            <w:r w:rsidRPr="00602FFF">
              <w:rPr>
                <w:b/>
                <w:sz w:val="20"/>
                <w:szCs w:val="24"/>
              </w:rPr>
              <w:t>Chapter 7:</w:t>
            </w:r>
          </w:p>
        </w:tc>
        <w:tc>
          <w:tcPr>
            <w:tcW w:w="6520" w:type="dxa"/>
            <w:tcBorders>
              <w:top w:val="nil"/>
              <w:left w:val="nil"/>
              <w:bottom w:val="nil"/>
              <w:right w:val="nil"/>
            </w:tcBorders>
            <w:tcMar>
              <w:top w:w="25" w:type="dxa"/>
              <w:left w:w="20" w:type="dxa"/>
              <w:bottom w:w="25" w:type="dxa"/>
              <w:right w:w="20" w:type="dxa"/>
            </w:tcMar>
          </w:tcPr>
          <w:p w14:paraId="38171CE3" w14:textId="77777777" w:rsidR="00602FFF" w:rsidRPr="00602FFF" w:rsidRDefault="00602FFF" w:rsidP="009250C9">
            <w:pPr>
              <w:spacing w:after="0" w:line="240" w:lineRule="auto"/>
              <w:rPr>
                <w:sz w:val="24"/>
                <w:szCs w:val="24"/>
              </w:rPr>
            </w:pPr>
            <w:r w:rsidRPr="00602FFF">
              <w:rPr>
                <w:b/>
                <w:sz w:val="20"/>
                <w:szCs w:val="24"/>
              </w:rPr>
              <w:t>Build: Prototype Development</w:t>
            </w:r>
          </w:p>
        </w:tc>
        <w:tc>
          <w:tcPr>
            <w:tcW w:w="850" w:type="dxa"/>
            <w:tcBorders>
              <w:top w:val="nil"/>
              <w:left w:val="nil"/>
              <w:bottom w:val="nil"/>
              <w:right w:val="nil"/>
            </w:tcBorders>
            <w:tcMar>
              <w:top w:w="25" w:type="dxa"/>
              <w:left w:w="20" w:type="dxa"/>
              <w:bottom w:w="25" w:type="dxa"/>
              <w:right w:w="20" w:type="dxa"/>
            </w:tcMar>
          </w:tcPr>
          <w:p w14:paraId="69BBF120" w14:textId="77777777" w:rsidR="00602FFF" w:rsidRPr="00602FFF" w:rsidRDefault="00602FFF" w:rsidP="009250C9">
            <w:pPr>
              <w:spacing w:after="0" w:line="240" w:lineRule="auto"/>
              <w:jc w:val="right"/>
              <w:rPr>
                <w:sz w:val="24"/>
                <w:szCs w:val="24"/>
              </w:rPr>
            </w:pPr>
            <w:r w:rsidRPr="00602FFF">
              <w:rPr>
                <w:b/>
                <w:sz w:val="20"/>
                <w:szCs w:val="24"/>
              </w:rPr>
              <w:t>8</w:t>
            </w:r>
          </w:p>
        </w:tc>
      </w:tr>
      <w:tr w:rsidR="00602FFF" w:rsidRPr="00602FFF" w14:paraId="20CEF6A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7DB3EDB" w14:textId="77777777" w:rsidR="00602FFF" w:rsidRPr="00602FFF" w:rsidRDefault="00602FFF" w:rsidP="009250C9">
            <w:pPr>
              <w:spacing w:after="0" w:line="240" w:lineRule="auto"/>
              <w:rPr>
                <w:sz w:val="24"/>
                <w:szCs w:val="24"/>
              </w:rPr>
            </w:pPr>
            <w:r w:rsidRPr="00602FFF">
              <w:rPr>
                <w:sz w:val="20"/>
                <w:szCs w:val="24"/>
              </w:rPr>
              <w:t>7.1</w:t>
            </w:r>
          </w:p>
        </w:tc>
        <w:tc>
          <w:tcPr>
            <w:tcW w:w="6520" w:type="dxa"/>
            <w:tcBorders>
              <w:top w:val="nil"/>
              <w:left w:val="nil"/>
              <w:bottom w:val="nil"/>
              <w:right w:val="nil"/>
            </w:tcBorders>
            <w:tcMar>
              <w:top w:w="25" w:type="dxa"/>
              <w:left w:w="20" w:type="dxa"/>
              <w:bottom w:w="25" w:type="dxa"/>
              <w:right w:w="20" w:type="dxa"/>
            </w:tcMar>
          </w:tcPr>
          <w:p w14:paraId="21071AFF" w14:textId="77777777" w:rsidR="00602FFF" w:rsidRPr="00602FFF" w:rsidRDefault="00602FFF" w:rsidP="009250C9">
            <w:pPr>
              <w:spacing w:after="0" w:line="240" w:lineRule="auto"/>
              <w:rPr>
                <w:sz w:val="24"/>
                <w:szCs w:val="24"/>
              </w:rPr>
            </w:pPr>
            <w:r w:rsidRPr="00602FFF">
              <w:rPr>
                <w:sz w:val="20"/>
                <w:szCs w:val="24"/>
              </w:rPr>
              <w:t>Implementation Process</w:t>
            </w:r>
          </w:p>
        </w:tc>
        <w:tc>
          <w:tcPr>
            <w:tcW w:w="850" w:type="dxa"/>
            <w:tcBorders>
              <w:top w:val="nil"/>
              <w:left w:val="nil"/>
              <w:bottom w:val="nil"/>
              <w:right w:val="nil"/>
            </w:tcBorders>
            <w:tcMar>
              <w:top w:w="25" w:type="dxa"/>
              <w:left w:w="20" w:type="dxa"/>
              <w:bottom w:w="25" w:type="dxa"/>
              <w:right w:w="20" w:type="dxa"/>
            </w:tcMar>
          </w:tcPr>
          <w:p w14:paraId="28A36E66" w14:textId="77777777" w:rsidR="00602FFF" w:rsidRPr="00602FFF" w:rsidRDefault="00602FFF" w:rsidP="009250C9">
            <w:pPr>
              <w:spacing w:after="0" w:line="240" w:lineRule="auto"/>
              <w:jc w:val="right"/>
              <w:rPr>
                <w:sz w:val="24"/>
                <w:szCs w:val="24"/>
              </w:rPr>
            </w:pPr>
            <w:r w:rsidRPr="00602FFF">
              <w:rPr>
                <w:sz w:val="20"/>
                <w:szCs w:val="24"/>
              </w:rPr>
              <w:t>10</w:t>
            </w:r>
          </w:p>
        </w:tc>
      </w:tr>
      <w:tr w:rsidR="00602FFF" w:rsidRPr="00602FFF" w14:paraId="6E6B4D0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ED935F7" w14:textId="77777777" w:rsidR="00602FFF" w:rsidRPr="00602FFF" w:rsidRDefault="00602FFF" w:rsidP="009250C9">
            <w:pPr>
              <w:spacing w:after="0" w:line="240" w:lineRule="auto"/>
              <w:rPr>
                <w:sz w:val="24"/>
                <w:szCs w:val="24"/>
              </w:rPr>
            </w:pPr>
            <w:r w:rsidRPr="00602FFF">
              <w:rPr>
                <w:sz w:val="20"/>
                <w:szCs w:val="24"/>
              </w:rPr>
              <w:t>7.2</w:t>
            </w:r>
          </w:p>
        </w:tc>
        <w:tc>
          <w:tcPr>
            <w:tcW w:w="6520" w:type="dxa"/>
            <w:tcBorders>
              <w:top w:val="nil"/>
              <w:left w:val="nil"/>
              <w:bottom w:val="nil"/>
              <w:right w:val="nil"/>
            </w:tcBorders>
            <w:tcMar>
              <w:top w:w="25" w:type="dxa"/>
              <w:left w:w="20" w:type="dxa"/>
              <w:bottom w:w="25" w:type="dxa"/>
              <w:right w:w="20" w:type="dxa"/>
            </w:tcMar>
          </w:tcPr>
          <w:p w14:paraId="2DF821A5" w14:textId="77777777" w:rsidR="00602FFF" w:rsidRPr="00602FFF" w:rsidRDefault="00602FFF" w:rsidP="009250C9">
            <w:pPr>
              <w:spacing w:after="0" w:line="240" w:lineRule="auto"/>
              <w:rPr>
                <w:sz w:val="24"/>
                <w:szCs w:val="24"/>
              </w:rPr>
            </w:pPr>
            <w:r w:rsidRPr="00602FFF">
              <w:rPr>
                <w:sz w:val="20"/>
                <w:szCs w:val="24"/>
              </w:rPr>
              <w:t>Prototype Photographs / Screenshots</w:t>
            </w:r>
          </w:p>
        </w:tc>
        <w:tc>
          <w:tcPr>
            <w:tcW w:w="850" w:type="dxa"/>
            <w:tcBorders>
              <w:top w:val="nil"/>
              <w:left w:val="nil"/>
              <w:bottom w:val="nil"/>
              <w:right w:val="nil"/>
            </w:tcBorders>
            <w:tcMar>
              <w:top w:w="25" w:type="dxa"/>
              <w:left w:w="20" w:type="dxa"/>
              <w:bottom w:w="25" w:type="dxa"/>
              <w:right w:w="20" w:type="dxa"/>
            </w:tcMar>
          </w:tcPr>
          <w:p w14:paraId="232F7369" w14:textId="77777777" w:rsidR="00602FFF" w:rsidRPr="00602FFF" w:rsidRDefault="00602FFF" w:rsidP="009250C9">
            <w:pPr>
              <w:spacing w:after="0" w:line="240" w:lineRule="auto"/>
              <w:jc w:val="right"/>
              <w:rPr>
                <w:sz w:val="24"/>
                <w:szCs w:val="24"/>
              </w:rPr>
            </w:pPr>
            <w:r w:rsidRPr="00602FFF">
              <w:rPr>
                <w:sz w:val="20"/>
                <w:szCs w:val="24"/>
              </w:rPr>
              <w:t>10</w:t>
            </w:r>
          </w:p>
        </w:tc>
      </w:tr>
      <w:tr w:rsidR="00602FFF" w:rsidRPr="00602FFF" w14:paraId="2057D4BB"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576BCC4" w14:textId="77777777" w:rsidR="00602FFF" w:rsidRPr="00602FFF" w:rsidRDefault="00602FFF" w:rsidP="009250C9">
            <w:pPr>
              <w:spacing w:after="0" w:line="240" w:lineRule="auto"/>
              <w:rPr>
                <w:sz w:val="24"/>
                <w:szCs w:val="24"/>
              </w:rPr>
            </w:pPr>
            <w:r w:rsidRPr="00602FFF">
              <w:rPr>
                <w:sz w:val="20"/>
                <w:szCs w:val="24"/>
              </w:rPr>
              <w:t>7.3</w:t>
            </w:r>
          </w:p>
        </w:tc>
        <w:tc>
          <w:tcPr>
            <w:tcW w:w="6520" w:type="dxa"/>
            <w:tcBorders>
              <w:top w:val="nil"/>
              <w:left w:val="nil"/>
              <w:bottom w:val="nil"/>
              <w:right w:val="nil"/>
            </w:tcBorders>
            <w:tcMar>
              <w:top w:w="25" w:type="dxa"/>
              <w:left w:w="20" w:type="dxa"/>
              <w:bottom w:w="25" w:type="dxa"/>
              <w:right w:w="20" w:type="dxa"/>
            </w:tcMar>
          </w:tcPr>
          <w:p w14:paraId="57348019" w14:textId="77777777" w:rsidR="00602FFF" w:rsidRPr="00602FFF" w:rsidRDefault="00602FFF" w:rsidP="009250C9">
            <w:pPr>
              <w:spacing w:after="0" w:line="240" w:lineRule="auto"/>
              <w:rPr>
                <w:sz w:val="24"/>
                <w:szCs w:val="24"/>
              </w:rPr>
            </w:pPr>
            <w:r w:rsidRPr="00602FFF">
              <w:rPr>
                <w:sz w:val="20"/>
                <w:szCs w:val="24"/>
              </w:rPr>
              <w:t>Problems Faced and Solutions</w:t>
            </w:r>
          </w:p>
        </w:tc>
        <w:tc>
          <w:tcPr>
            <w:tcW w:w="850" w:type="dxa"/>
            <w:tcBorders>
              <w:top w:val="nil"/>
              <w:left w:val="nil"/>
              <w:bottom w:val="nil"/>
              <w:right w:val="nil"/>
            </w:tcBorders>
            <w:tcMar>
              <w:top w:w="25" w:type="dxa"/>
              <w:left w:w="20" w:type="dxa"/>
              <w:bottom w:w="25" w:type="dxa"/>
              <w:right w:w="20" w:type="dxa"/>
            </w:tcMar>
          </w:tcPr>
          <w:p w14:paraId="14231135" w14:textId="77777777" w:rsidR="00602FFF" w:rsidRPr="00602FFF" w:rsidRDefault="00602FFF" w:rsidP="009250C9">
            <w:pPr>
              <w:spacing w:after="0" w:line="240" w:lineRule="auto"/>
              <w:jc w:val="right"/>
              <w:rPr>
                <w:sz w:val="24"/>
                <w:szCs w:val="24"/>
              </w:rPr>
            </w:pPr>
            <w:r w:rsidRPr="00602FFF">
              <w:rPr>
                <w:sz w:val="20"/>
                <w:szCs w:val="24"/>
              </w:rPr>
              <w:t>10</w:t>
            </w:r>
          </w:p>
        </w:tc>
      </w:tr>
      <w:tr w:rsidR="00602FFF" w:rsidRPr="00602FFF" w14:paraId="036A6C21"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488BF6E" w14:textId="77777777" w:rsidR="00602FFF" w:rsidRPr="00602FFF" w:rsidRDefault="00602FFF" w:rsidP="009250C9">
            <w:pPr>
              <w:spacing w:after="0" w:line="240" w:lineRule="auto"/>
              <w:rPr>
                <w:sz w:val="24"/>
                <w:szCs w:val="24"/>
              </w:rPr>
            </w:pPr>
            <w:r w:rsidRPr="00602FFF">
              <w:rPr>
                <w:sz w:val="20"/>
                <w:szCs w:val="24"/>
              </w:rPr>
              <w:t>7.4</w:t>
            </w:r>
          </w:p>
        </w:tc>
        <w:tc>
          <w:tcPr>
            <w:tcW w:w="6520" w:type="dxa"/>
            <w:tcBorders>
              <w:top w:val="nil"/>
              <w:left w:val="nil"/>
              <w:bottom w:val="nil"/>
              <w:right w:val="nil"/>
            </w:tcBorders>
            <w:tcMar>
              <w:top w:w="25" w:type="dxa"/>
              <w:left w:w="20" w:type="dxa"/>
              <w:bottom w:w="25" w:type="dxa"/>
              <w:right w:w="20" w:type="dxa"/>
            </w:tcMar>
          </w:tcPr>
          <w:p w14:paraId="6D24D352" w14:textId="77777777" w:rsidR="00602FFF" w:rsidRPr="00602FFF" w:rsidRDefault="00602FFF" w:rsidP="009250C9">
            <w:pPr>
              <w:spacing w:after="0" w:line="240" w:lineRule="auto"/>
              <w:rPr>
                <w:sz w:val="24"/>
                <w:szCs w:val="24"/>
              </w:rPr>
            </w:pPr>
            <w:r w:rsidRPr="00602FFF">
              <w:rPr>
                <w:sz w:val="20"/>
                <w:szCs w:val="24"/>
              </w:rPr>
              <w:t>Links to Code, CAD Files and Videos</w:t>
            </w:r>
          </w:p>
        </w:tc>
        <w:tc>
          <w:tcPr>
            <w:tcW w:w="850" w:type="dxa"/>
            <w:tcBorders>
              <w:top w:val="nil"/>
              <w:left w:val="nil"/>
              <w:bottom w:val="nil"/>
              <w:right w:val="nil"/>
            </w:tcBorders>
            <w:tcMar>
              <w:top w:w="25" w:type="dxa"/>
              <w:left w:w="20" w:type="dxa"/>
              <w:bottom w:w="25" w:type="dxa"/>
              <w:right w:w="20" w:type="dxa"/>
            </w:tcMar>
          </w:tcPr>
          <w:p w14:paraId="38CBF45D" w14:textId="77777777" w:rsidR="00602FFF" w:rsidRPr="00602FFF" w:rsidRDefault="00602FFF" w:rsidP="009250C9">
            <w:pPr>
              <w:spacing w:after="0" w:line="240" w:lineRule="auto"/>
              <w:jc w:val="right"/>
              <w:rPr>
                <w:sz w:val="24"/>
                <w:szCs w:val="24"/>
              </w:rPr>
            </w:pPr>
            <w:r w:rsidRPr="00602FFF">
              <w:rPr>
                <w:sz w:val="20"/>
                <w:szCs w:val="24"/>
              </w:rPr>
              <w:t>10</w:t>
            </w:r>
          </w:p>
        </w:tc>
      </w:tr>
      <w:tr w:rsidR="00602FFF" w:rsidRPr="00602FFF" w14:paraId="3BC25AF2"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4C2E763" w14:textId="77777777" w:rsidR="00602FFF" w:rsidRPr="00602FFF" w:rsidRDefault="00602FFF" w:rsidP="009250C9">
            <w:pPr>
              <w:spacing w:after="0" w:line="240" w:lineRule="auto"/>
              <w:rPr>
                <w:sz w:val="24"/>
                <w:szCs w:val="24"/>
              </w:rPr>
            </w:pPr>
            <w:r w:rsidRPr="00602FFF">
              <w:rPr>
                <w:b/>
                <w:sz w:val="20"/>
                <w:szCs w:val="24"/>
              </w:rPr>
              <w:t>Chapter 8:</w:t>
            </w:r>
          </w:p>
        </w:tc>
        <w:tc>
          <w:tcPr>
            <w:tcW w:w="6520" w:type="dxa"/>
            <w:tcBorders>
              <w:top w:val="nil"/>
              <w:left w:val="nil"/>
              <w:bottom w:val="nil"/>
              <w:right w:val="nil"/>
            </w:tcBorders>
            <w:tcMar>
              <w:top w:w="25" w:type="dxa"/>
              <w:left w:w="20" w:type="dxa"/>
              <w:bottom w:w="25" w:type="dxa"/>
              <w:right w:w="20" w:type="dxa"/>
            </w:tcMar>
          </w:tcPr>
          <w:p w14:paraId="643379AF" w14:textId="77777777" w:rsidR="00602FFF" w:rsidRPr="00602FFF" w:rsidRDefault="00602FFF" w:rsidP="009250C9">
            <w:pPr>
              <w:spacing w:after="0" w:line="240" w:lineRule="auto"/>
              <w:rPr>
                <w:sz w:val="24"/>
                <w:szCs w:val="24"/>
              </w:rPr>
            </w:pPr>
            <w:r w:rsidRPr="00602FFF">
              <w:rPr>
                <w:b/>
                <w:sz w:val="20"/>
                <w:szCs w:val="24"/>
              </w:rPr>
              <w:t>Validate: Testing and Results</w:t>
            </w:r>
          </w:p>
        </w:tc>
        <w:tc>
          <w:tcPr>
            <w:tcW w:w="850" w:type="dxa"/>
            <w:tcBorders>
              <w:top w:val="nil"/>
              <w:left w:val="nil"/>
              <w:bottom w:val="nil"/>
              <w:right w:val="nil"/>
            </w:tcBorders>
            <w:tcMar>
              <w:top w:w="25" w:type="dxa"/>
              <w:left w:w="20" w:type="dxa"/>
              <w:bottom w:w="25" w:type="dxa"/>
              <w:right w:w="20" w:type="dxa"/>
            </w:tcMar>
          </w:tcPr>
          <w:p w14:paraId="25D01BAC" w14:textId="77777777" w:rsidR="00602FFF" w:rsidRPr="00602FFF" w:rsidRDefault="00602FFF" w:rsidP="009250C9">
            <w:pPr>
              <w:spacing w:after="0" w:line="240" w:lineRule="auto"/>
              <w:jc w:val="right"/>
              <w:rPr>
                <w:sz w:val="24"/>
                <w:szCs w:val="24"/>
              </w:rPr>
            </w:pPr>
            <w:r w:rsidRPr="00602FFF">
              <w:rPr>
                <w:b/>
                <w:sz w:val="20"/>
                <w:szCs w:val="24"/>
              </w:rPr>
              <w:t>10</w:t>
            </w:r>
          </w:p>
        </w:tc>
      </w:tr>
      <w:tr w:rsidR="00602FFF" w:rsidRPr="00602FFF" w14:paraId="75D6C21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A27B801" w14:textId="77777777" w:rsidR="00602FFF" w:rsidRPr="00602FFF" w:rsidRDefault="00602FFF" w:rsidP="009250C9">
            <w:pPr>
              <w:spacing w:after="0" w:line="240" w:lineRule="auto"/>
              <w:rPr>
                <w:sz w:val="24"/>
                <w:szCs w:val="24"/>
              </w:rPr>
            </w:pPr>
            <w:r w:rsidRPr="00602FFF">
              <w:rPr>
                <w:sz w:val="20"/>
                <w:szCs w:val="24"/>
              </w:rPr>
              <w:t>8.1</w:t>
            </w:r>
          </w:p>
        </w:tc>
        <w:tc>
          <w:tcPr>
            <w:tcW w:w="6520" w:type="dxa"/>
            <w:tcBorders>
              <w:top w:val="nil"/>
              <w:left w:val="nil"/>
              <w:bottom w:val="nil"/>
              <w:right w:val="nil"/>
            </w:tcBorders>
            <w:tcMar>
              <w:top w:w="25" w:type="dxa"/>
              <w:left w:w="20" w:type="dxa"/>
              <w:bottom w:w="25" w:type="dxa"/>
              <w:right w:w="20" w:type="dxa"/>
            </w:tcMar>
          </w:tcPr>
          <w:p w14:paraId="50CAB9C8" w14:textId="77777777" w:rsidR="00602FFF" w:rsidRPr="00602FFF" w:rsidRDefault="00602FFF" w:rsidP="009250C9">
            <w:pPr>
              <w:spacing w:after="0" w:line="240" w:lineRule="auto"/>
              <w:rPr>
                <w:sz w:val="24"/>
                <w:szCs w:val="24"/>
              </w:rPr>
            </w:pPr>
            <w:r w:rsidRPr="00602FFF">
              <w:rPr>
                <w:sz w:val="20"/>
                <w:szCs w:val="24"/>
              </w:rPr>
              <w:t>Test Plan</w:t>
            </w:r>
          </w:p>
        </w:tc>
        <w:tc>
          <w:tcPr>
            <w:tcW w:w="850" w:type="dxa"/>
            <w:tcBorders>
              <w:top w:val="nil"/>
              <w:left w:val="nil"/>
              <w:bottom w:val="nil"/>
              <w:right w:val="nil"/>
            </w:tcBorders>
            <w:tcMar>
              <w:top w:w="25" w:type="dxa"/>
              <w:left w:w="20" w:type="dxa"/>
              <w:bottom w:w="25" w:type="dxa"/>
              <w:right w:w="20" w:type="dxa"/>
            </w:tcMar>
          </w:tcPr>
          <w:p w14:paraId="0C460912" w14:textId="77777777" w:rsidR="00602FFF" w:rsidRPr="00602FFF" w:rsidRDefault="00602FFF" w:rsidP="009250C9">
            <w:pPr>
              <w:spacing w:after="0" w:line="240" w:lineRule="auto"/>
              <w:jc w:val="right"/>
              <w:rPr>
                <w:sz w:val="24"/>
                <w:szCs w:val="24"/>
              </w:rPr>
            </w:pPr>
            <w:r w:rsidRPr="00602FFF">
              <w:rPr>
                <w:sz w:val="20"/>
                <w:szCs w:val="24"/>
              </w:rPr>
              <w:t>11</w:t>
            </w:r>
          </w:p>
        </w:tc>
      </w:tr>
      <w:tr w:rsidR="00602FFF" w:rsidRPr="00602FFF" w14:paraId="4BF47A6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AE0E24B" w14:textId="77777777" w:rsidR="00602FFF" w:rsidRPr="00602FFF" w:rsidRDefault="00602FFF" w:rsidP="009250C9">
            <w:pPr>
              <w:spacing w:after="0" w:line="240" w:lineRule="auto"/>
              <w:rPr>
                <w:sz w:val="24"/>
                <w:szCs w:val="24"/>
              </w:rPr>
            </w:pPr>
            <w:r w:rsidRPr="00602FFF">
              <w:rPr>
                <w:sz w:val="20"/>
                <w:szCs w:val="24"/>
              </w:rPr>
              <w:t>8.2</w:t>
            </w:r>
          </w:p>
        </w:tc>
        <w:tc>
          <w:tcPr>
            <w:tcW w:w="6520" w:type="dxa"/>
            <w:tcBorders>
              <w:top w:val="nil"/>
              <w:left w:val="nil"/>
              <w:bottom w:val="nil"/>
              <w:right w:val="nil"/>
            </w:tcBorders>
            <w:tcMar>
              <w:top w:w="25" w:type="dxa"/>
              <w:left w:w="20" w:type="dxa"/>
              <w:bottom w:w="25" w:type="dxa"/>
              <w:right w:w="20" w:type="dxa"/>
            </w:tcMar>
          </w:tcPr>
          <w:p w14:paraId="30562D7D" w14:textId="77777777" w:rsidR="00602FFF" w:rsidRPr="00602FFF" w:rsidRDefault="00602FFF" w:rsidP="009250C9">
            <w:pPr>
              <w:spacing w:after="0" w:line="240" w:lineRule="auto"/>
              <w:rPr>
                <w:sz w:val="24"/>
                <w:szCs w:val="24"/>
              </w:rPr>
            </w:pPr>
            <w:r w:rsidRPr="00602FFF">
              <w:rPr>
                <w:sz w:val="20"/>
                <w:szCs w:val="24"/>
              </w:rPr>
              <w:t>User Testing and Feedback</w:t>
            </w:r>
          </w:p>
        </w:tc>
        <w:tc>
          <w:tcPr>
            <w:tcW w:w="850" w:type="dxa"/>
            <w:tcBorders>
              <w:top w:val="nil"/>
              <w:left w:val="nil"/>
              <w:bottom w:val="nil"/>
              <w:right w:val="nil"/>
            </w:tcBorders>
            <w:tcMar>
              <w:top w:w="25" w:type="dxa"/>
              <w:left w:w="20" w:type="dxa"/>
              <w:bottom w:w="25" w:type="dxa"/>
              <w:right w:w="20" w:type="dxa"/>
            </w:tcMar>
          </w:tcPr>
          <w:p w14:paraId="751BF0DE" w14:textId="77777777" w:rsidR="00602FFF" w:rsidRPr="00602FFF" w:rsidRDefault="00602FFF" w:rsidP="009250C9">
            <w:pPr>
              <w:spacing w:after="0" w:line="240" w:lineRule="auto"/>
              <w:jc w:val="right"/>
              <w:rPr>
                <w:sz w:val="24"/>
                <w:szCs w:val="24"/>
              </w:rPr>
            </w:pPr>
            <w:r w:rsidRPr="00602FFF">
              <w:rPr>
                <w:sz w:val="20"/>
                <w:szCs w:val="24"/>
              </w:rPr>
              <w:t>11</w:t>
            </w:r>
          </w:p>
        </w:tc>
      </w:tr>
      <w:tr w:rsidR="00602FFF" w:rsidRPr="00602FFF" w14:paraId="63F5FC2E"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7D08575E" w14:textId="77777777" w:rsidR="00602FFF" w:rsidRPr="00602FFF" w:rsidRDefault="00602FFF" w:rsidP="009250C9">
            <w:pPr>
              <w:spacing w:after="0" w:line="240" w:lineRule="auto"/>
              <w:rPr>
                <w:sz w:val="24"/>
                <w:szCs w:val="24"/>
              </w:rPr>
            </w:pPr>
            <w:r w:rsidRPr="00602FFF">
              <w:rPr>
                <w:sz w:val="20"/>
                <w:szCs w:val="24"/>
              </w:rPr>
              <w:t>8.3</w:t>
            </w:r>
          </w:p>
        </w:tc>
        <w:tc>
          <w:tcPr>
            <w:tcW w:w="6520" w:type="dxa"/>
            <w:tcBorders>
              <w:top w:val="nil"/>
              <w:left w:val="nil"/>
              <w:bottom w:val="nil"/>
              <w:right w:val="nil"/>
            </w:tcBorders>
            <w:tcMar>
              <w:top w:w="25" w:type="dxa"/>
              <w:left w:w="20" w:type="dxa"/>
              <w:bottom w:w="25" w:type="dxa"/>
              <w:right w:w="20" w:type="dxa"/>
            </w:tcMar>
          </w:tcPr>
          <w:p w14:paraId="440CB9D1" w14:textId="77777777" w:rsidR="00602FFF" w:rsidRPr="00602FFF" w:rsidRDefault="00602FFF" w:rsidP="009250C9">
            <w:pPr>
              <w:spacing w:after="0" w:line="240" w:lineRule="auto"/>
              <w:rPr>
                <w:sz w:val="24"/>
                <w:szCs w:val="24"/>
              </w:rPr>
            </w:pPr>
            <w:r w:rsidRPr="00602FFF">
              <w:rPr>
                <w:sz w:val="20"/>
                <w:szCs w:val="24"/>
              </w:rPr>
              <w:t>Results and Performance</w:t>
            </w:r>
          </w:p>
        </w:tc>
        <w:tc>
          <w:tcPr>
            <w:tcW w:w="850" w:type="dxa"/>
            <w:tcBorders>
              <w:top w:val="nil"/>
              <w:left w:val="nil"/>
              <w:bottom w:val="nil"/>
              <w:right w:val="nil"/>
            </w:tcBorders>
            <w:tcMar>
              <w:top w:w="25" w:type="dxa"/>
              <w:left w:w="20" w:type="dxa"/>
              <w:bottom w:w="25" w:type="dxa"/>
              <w:right w:w="20" w:type="dxa"/>
            </w:tcMar>
          </w:tcPr>
          <w:p w14:paraId="37416CC1" w14:textId="77777777" w:rsidR="00602FFF" w:rsidRPr="00602FFF" w:rsidRDefault="00602FFF" w:rsidP="009250C9">
            <w:pPr>
              <w:spacing w:after="0" w:line="240" w:lineRule="auto"/>
              <w:jc w:val="right"/>
              <w:rPr>
                <w:sz w:val="24"/>
                <w:szCs w:val="24"/>
              </w:rPr>
            </w:pPr>
            <w:r w:rsidRPr="00602FFF">
              <w:rPr>
                <w:sz w:val="20"/>
                <w:szCs w:val="24"/>
              </w:rPr>
              <w:t>11</w:t>
            </w:r>
          </w:p>
        </w:tc>
      </w:tr>
      <w:tr w:rsidR="00602FFF" w:rsidRPr="00602FFF" w14:paraId="51144B9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ED86945" w14:textId="77777777" w:rsidR="00602FFF" w:rsidRPr="00602FFF" w:rsidRDefault="00602FFF" w:rsidP="009250C9">
            <w:pPr>
              <w:spacing w:after="0" w:line="240" w:lineRule="auto"/>
              <w:rPr>
                <w:sz w:val="24"/>
                <w:szCs w:val="24"/>
              </w:rPr>
            </w:pPr>
            <w:r w:rsidRPr="00602FFF">
              <w:rPr>
                <w:sz w:val="20"/>
                <w:szCs w:val="24"/>
              </w:rPr>
              <w:t>8.4</w:t>
            </w:r>
          </w:p>
        </w:tc>
        <w:tc>
          <w:tcPr>
            <w:tcW w:w="6520" w:type="dxa"/>
            <w:tcBorders>
              <w:top w:val="nil"/>
              <w:left w:val="nil"/>
              <w:bottom w:val="nil"/>
              <w:right w:val="nil"/>
            </w:tcBorders>
            <w:tcMar>
              <w:top w:w="25" w:type="dxa"/>
              <w:left w:w="20" w:type="dxa"/>
              <w:bottom w:w="25" w:type="dxa"/>
              <w:right w:w="20" w:type="dxa"/>
            </w:tcMar>
          </w:tcPr>
          <w:p w14:paraId="7F4B5FDE" w14:textId="77777777" w:rsidR="00602FFF" w:rsidRPr="00602FFF" w:rsidRDefault="00602FFF" w:rsidP="009250C9">
            <w:pPr>
              <w:spacing w:after="0" w:line="240" w:lineRule="auto"/>
              <w:rPr>
                <w:sz w:val="24"/>
                <w:szCs w:val="24"/>
              </w:rPr>
            </w:pPr>
            <w:r w:rsidRPr="00602FFF">
              <w:rPr>
                <w:sz w:val="20"/>
                <w:szCs w:val="24"/>
              </w:rPr>
              <w:t>Failure Analysis</w:t>
            </w:r>
          </w:p>
        </w:tc>
        <w:tc>
          <w:tcPr>
            <w:tcW w:w="850" w:type="dxa"/>
            <w:tcBorders>
              <w:top w:val="nil"/>
              <w:left w:val="nil"/>
              <w:bottom w:val="nil"/>
              <w:right w:val="nil"/>
            </w:tcBorders>
            <w:tcMar>
              <w:top w:w="25" w:type="dxa"/>
              <w:left w:w="20" w:type="dxa"/>
              <w:bottom w:w="25" w:type="dxa"/>
              <w:right w:w="20" w:type="dxa"/>
            </w:tcMar>
          </w:tcPr>
          <w:p w14:paraId="09A9C5C2" w14:textId="77777777" w:rsidR="00602FFF" w:rsidRPr="00602FFF" w:rsidRDefault="00602FFF" w:rsidP="009250C9">
            <w:pPr>
              <w:spacing w:after="0" w:line="240" w:lineRule="auto"/>
              <w:jc w:val="right"/>
              <w:rPr>
                <w:sz w:val="24"/>
                <w:szCs w:val="24"/>
              </w:rPr>
            </w:pPr>
            <w:r w:rsidRPr="00602FFF">
              <w:rPr>
                <w:sz w:val="20"/>
                <w:szCs w:val="24"/>
              </w:rPr>
              <w:t>11</w:t>
            </w:r>
          </w:p>
        </w:tc>
      </w:tr>
      <w:tr w:rsidR="00602FFF" w:rsidRPr="00602FFF" w14:paraId="49EB97D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2A3B3F9" w14:textId="77777777" w:rsidR="00602FFF" w:rsidRPr="00602FFF" w:rsidRDefault="00602FFF" w:rsidP="009250C9">
            <w:pPr>
              <w:spacing w:after="0" w:line="240" w:lineRule="auto"/>
              <w:rPr>
                <w:sz w:val="24"/>
                <w:szCs w:val="24"/>
              </w:rPr>
            </w:pPr>
            <w:r w:rsidRPr="00602FFF">
              <w:rPr>
                <w:sz w:val="20"/>
                <w:szCs w:val="24"/>
              </w:rPr>
              <w:t>8.5</w:t>
            </w:r>
          </w:p>
        </w:tc>
        <w:tc>
          <w:tcPr>
            <w:tcW w:w="6520" w:type="dxa"/>
            <w:tcBorders>
              <w:top w:val="nil"/>
              <w:left w:val="nil"/>
              <w:bottom w:val="nil"/>
              <w:right w:val="nil"/>
            </w:tcBorders>
            <w:tcMar>
              <w:top w:w="25" w:type="dxa"/>
              <w:left w:w="20" w:type="dxa"/>
              <w:bottom w:w="25" w:type="dxa"/>
              <w:right w:w="20" w:type="dxa"/>
            </w:tcMar>
          </w:tcPr>
          <w:p w14:paraId="2D3C1713" w14:textId="77777777" w:rsidR="00602FFF" w:rsidRPr="00602FFF" w:rsidRDefault="00602FFF" w:rsidP="009250C9">
            <w:pPr>
              <w:spacing w:after="0" w:line="240" w:lineRule="auto"/>
              <w:rPr>
                <w:sz w:val="24"/>
                <w:szCs w:val="24"/>
              </w:rPr>
            </w:pPr>
            <w:r w:rsidRPr="00602FFF">
              <w:rPr>
                <w:sz w:val="20"/>
                <w:szCs w:val="24"/>
              </w:rPr>
              <w:t>Improvements and Refinement</w:t>
            </w:r>
          </w:p>
        </w:tc>
        <w:tc>
          <w:tcPr>
            <w:tcW w:w="850" w:type="dxa"/>
            <w:tcBorders>
              <w:top w:val="nil"/>
              <w:left w:val="nil"/>
              <w:bottom w:val="nil"/>
              <w:right w:val="nil"/>
            </w:tcBorders>
            <w:tcMar>
              <w:top w:w="25" w:type="dxa"/>
              <w:left w:w="20" w:type="dxa"/>
              <w:bottom w:w="25" w:type="dxa"/>
              <w:right w:w="20" w:type="dxa"/>
            </w:tcMar>
          </w:tcPr>
          <w:p w14:paraId="754DEF8B" w14:textId="77777777" w:rsidR="00602FFF" w:rsidRPr="00602FFF" w:rsidRDefault="00602FFF" w:rsidP="009250C9">
            <w:pPr>
              <w:spacing w:after="0" w:line="240" w:lineRule="auto"/>
              <w:jc w:val="right"/>
              <w:rPr>
                <w:sz w:val="24"/>
                <w:szCs w:val="24"/>
              </w:rPr>
            </w:pPr>
            <w:r w:rsidRPr="00602FFF">
              <w:rPr>
                <w:sz w:val="20"/>
                <w:szCs w:val="24"/>
              </w:rPr>
              <w:t>11</w:t>
            </w:r>
          </w:p>
        </w:tc>
      </w:tr>
      <w:tr w:rsidR="00602FFF" w:rsidRPr="00602FFF" w14:paraId="6830F28D"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E2BEB30" w14:textId="77777777" w:rsidR="00602FFF" w:rsidRPr="00602FFF" w:rsidRDefault="00602FFF" w:rsidP="009250C9">
            <w:pPr>
              <w:spacing w:after="0" w:line="240" w:lineRule="auto"/>
              <w:rPr>
                <w:sz w:val="24"/>
                <w:szCs w:val="24"/>
              </w:rPr>
            </w:pPr>
            <w:r w:rsidRPr="00602FFF">
              <w:rPr>
                <w:b/>
                <w:sz w:val="20"/>
                <w:szCs w:val="24"/>
              </w:rPr>
              <w:t>Chapter 9:</w:t>
            </w:r>
          </w:p>
        </w:tc>
        <w:tc>
          <w:tcPr>
            <w:tcW w:w="6520" w:type="dxa"/>
            <w:tcBorders>
              <w:top w:val="nil"/>
              <w:left w:val="nil"/>
              <w:bottom w:val="nil"/>
              <w:right w:val="nil"/>
            </w:tcBorders>
            <w:tcMar>
              <w:top w:w="25" w:type="dxa"/>
              <w:left w:w="20" w:type="dxa"/>
              <w:bottom w:w="25" w:type="dxa"/>
              <w:right w:w="20" w:type="dxa"/>
            </w:tcMar>
          </w:tcPr>
          <w:p w14:paraId="25EA8E78" w14:textId="77777777" w:rsidR="00602FFF" w:rsidRPr="00602FFF" w:rsidRDefault="00602FFF" w:rsidP="009250C9">
            <w:pPr>
              <w:spacing w:after="0" w:line="240" w:lineRule="auto"/>
              <w:rPr>
                <w:sz w:val="24"/>
                <w:szCs w:val="24"/>
              </w:rPr>
            </w:pPr>
            <w:r w:rsidRPr="00602FFF">
              <w:rPr>
                <w:b/>
                <w:sz w:val="20"/>
                <w:szCs w:val="24"/>
              </w:rPr>
              <w:t>Impact: SDG, Ethics, Safety and Cost</w:t>
            </w:r>
          </w:p>
        </w:tc>
        <w:tc>
          <w:tcPr>
            <w:tcW w:w="850" w:type="dxa"/>
            <w:tcBorders>
              <w:top w:val="nil"/>
              <w:left w:val="nil"/>
              <w:bottom w:val="nil"/>
              <w:right w:val="nil"/>
            </w:tcBorders>
            <w:tcMar>
              <w:top w:w="25" w:type="dxa"/>
              <w:left w:w="20" w:type="dxa"/>
              <w:bottom w:w="25" w:type="dxa"/>
              <w:right w:w="20" w:type="dxa"/>
            </w:tcMar>
          </w:tcPr>
          <w:p w14:paraId="32685927" w14:textId="77777777" w:rsidR="00602FFF" w:rsidRPr="00602FFF" w:rsidRDefault="00602FFF" w:rsidP="009250C9">
            <w:pPr>
              <w:spacing w:after="0" w:line="240" w:lineRule="auto"/>
              <w:jc w:val="right"/>
              <w:rPr>
                <w:sz w:val="24"/>
                <w:szCs w:val="24"/>
              </w:rPr>
            </w:pPr>
            <w:r w:rsidRPr="00602FFF">
              <w:rPr>
                <w:b/>
                <w:sz w:val="20"/>
                <w:szCs w:val="24"/>
              </w:rPr>
              <w:t>11</w:t>
            </w:r>
          </w:p>
        </w:tc>
      </w:tr>
      <w:tr w:rsidR="00602FFF" w:rsidRPr="00602FFF" w14:paraId="69E72998"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8D5ECB5" w14:textId="77777777" w:rsidR="00602FFF" w:rsidRPr="00602FFF" w:rsidRDefault="00602FFF" w:rsidP="009250C9">
            <w:pPr>
              <w:spacing w:after="0" w:line="240" w:lineRule="auto"/>
              <w:rPr>
                <w:sz w:val="24"/>
                <w:szCs w:val="24"/>
              </w:rPr>
            </w:pPr>
            <w:r w:rsidRPr="00602FFF">
              <w:rPr>
                <w:sz w:val="20"/>
                <w:szCs w:val="24"/>
              </w:rPr>
              <w:t>9.1</w:t>
            </w:r>
          </w:p>
        </w:tc>
        <w:tc>
          <w:tcPr>
            <w:tcW w:w="6520" w:type="dxa"/>
            <w:tcBorders>
              <w:top w:val="nil"/>
              <w:left w:val="nil"/>
              <w:bottom w:val="nil"/>
              <w:right w:val="nil"/>
            </w:tcBorders>
            <w:tcMar>
              <w:top w:w="25" w:type="dxa"/>
              <w:left w:w="20" w:type="dxa"/>
              <w:bottom w:w="25" w:type="dxa"/>
              <w:right w:w="20" w:type="dxa"/>
            </w:tcMar>
          </w:tcPr>
          <w:p w14:paraId="01E69B4C" w14:textId="77777777" w:rsidR="00602FFF" w:rsidRPr="00602FFF" w:rsidRDefault="00602FFF" w:rsidP="009250C9">
            <w:pPr>
              <w:spacing w:after="0" w:line="240" w:lineRule="auto"/>
              <w:rPr>
                <w:sz w:val="24"/>
                <w:szCs w:val="24"/>
              </w:rPr>
            </w:pPr>
            <w:r w:rsidRPr="00602FFF">
              <w:rPr>
                <w:sz w:val="20"/>
                <w:szCs w:val="24"/>
              </w:rPr>
              <w:t>Beneficiaries</w:t>
            </w:r>
          </w:p>
        </w:tc>
        <w:tc>
          <w:tcPr>
            <w:tcW w:w="850" w:type="dxa"/>
            <w:tcBorders>
              <w:top w:val="nil"/>
              <w:left w:val="nil"/>
              <w:bottom w:val="nil"/>
              <w:right w:val="nil"/>
            </w:tcBorders>
            <w:tcMar>
              <w:top w:w="25" w:type="dxa"/>
              <w:left w:w="20" w:type="dxa"/>
              <w:bottom w:w="25" w:type="dxa"/>
              <w:right w:w="20" w:type="dxa"/>
            </w:tcMar>
          </w:tcPr>
          <w:p w14:paraId="06E0674A" w14:textId="77777777" w:rsidR="00602FFF" w:rsidRPr="00602FFF" w:rsidRDefault="00602FFF" w:rsidP="009250C9">
            <w:pPr>
              <w:spacing w:after="0" w:line="240" w:lineRule="auto"/>
              <w:jc w:val="right"/>
              <w:rPr>
                <w:sz w:val="24"/>
                <w:szCs w:val="24"/>
              </w:rPr>
            </w:pPr>
            <w:r w:rsidRPr="00602FFF">
              <w:rPr>
                <w:sz w:val="20"/>
                <w:szCs w:val="24"/>
              </w:rPr>
              <w:t>13</w:t>
            </w:r>
          </w:p>
        </w:tc>
      </w:tr>
      <w:tr w:rsidR="00602FFF" w:rsidRPr="00602FFF" w14:paraId="002B0A65"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6433A764" w14:textId="77777777" w:rsidR="00602FFF" w:rsidRPr="00602FFF" w:rsidRDefault="00602FFF" w:rsidP="009250C9">
            <w:pPr>
              <w:spacing w:after="0" w:line="240" w:lineRule="auto"/>
              <w:rPr>
                <w:sz w:val="24"/>
                <w:szCs w:val="24"/>
              </w:rPr>
            </w:pPr>
            <w:r w:rsidRPr="00602FFF">
              <w:rPr>
                <w:sz w:val="20"/>
                <w:szCs w:val="24"/>
              </w:rPr>
              <w:t>9.2</w:t>
            </w:r>
          </w:p>
        </w:tc>
        <w:tc>
          <w:tcPr>
            <w:tcW w:w="6520" w:type="dxa"/>
            <w:tcBorders>
              <w:top w:val="nil"/>
              <w:left w:val="nil"/>
              <w:bottom w:val="nil"/>
              <w:right w:val="nil"/>
            </w:tcBorders>
            <w:tcMar>
              <w:top w:w="25" w:type="dxa"/>
              <w:left w:w="20" w:type="dxa"/>
              <w:bottom w:w="25" w:type="dxa"/>
              <w:right w:w="20" w:type="dxa"/>
            </w:tcMar>
          </w:tcPr>
          <w:p w14:paraId="2CA98990" w14:textId="77777777" w:rsidR="00602FFF" w:rsidRPr="00602FFF" w:rsidRDefault="00602FFF" w:rsidP="009250C9">
            <w:pPr>
              <w:spacing w:after="0" w:line="240" w:lineRule="auto"/>
              <w:rPr>
                <w:sz w:val="24"/>
                <w:szCs w:val="24"/>
              </w:rPr>
            </w:pPr>
            <w:r w:rsidRPr="00602FFF">
              <w:rPr>
                <w:sz w:val="20"/>
                <w:szCs w:val="24"/>
              </w:rPr>
              <w:t>SDG Impact</w:t>
            </w:r>
          </w:p>
        </w:tc>
        <w:tc>
          <w:tcPr>
            <w:tcW w:w="850" w:type="dxa"/>
            <w:tcBorders>
              <w:top w:val="nil"/>
              <w:left w:val="nil"/>
              <w:bottom w:val="nil"/>
              <w:right w:val="nil"/>
            </w:tcBorders>
            <w:tcMar>
              <w:top w:w="25" w:type="dxa"/>
              <w:left w:w="20" w:type="dxa"/>
              <w:bottom w:w="25" w:type="dxa"/>
              <w:right w:w="20" w:type="dxa"/>
            </w:tcMar>
          </w:tcPr>
          <w:p w14:paraId="7F0F11CE" w14:textId="77777777" w:rsidR="00602FFF" w:rsidRPr="00602FFF" w:rsidRDefault="00602FFF" w:rsidP="009250C9">
            <w:pPr>
              <w:spacing w:after="0" w:line="240" w:lineRule="auto"/>
              <w:jc w:val="right"/>
              <w:rPr>
                <w:sz w:val="24"/>
                <w:szCs w:val="24"/>
              </w:rPr>
            </w:pPr>
            <w:r w:rsidRPr="00602FFF">
              <w:rPr>
                <w:sz w:val="20"/>
                <w:szCs w:val="24"/>
              </w:rPr>
              <w:t>13</w:t>
            </w:r>
          </w:p>
        </w:tc>
      </w:tr>
      <w:tr w:rsidR="00602FFF" w:rsidRPr="00602FFF" w14:paraId="7F32262A"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E3A703A" w14:textId="77777777" w:rsidR="00602FFF" w:rsidRPr="00602FFF" w:rsidRDefault="00602FFF" w:rsidP="009250C9">
            <w:pPr>
              <w:spacing w:after="0" w:line="240" w:lineRule="auto"/>
              <w:rPr>
                <w:sz w:val="24"/>
                <w:szCs w:val="24"/>
              </w:rPr>
            </w:pPr>
            <w:r w:rsidRPr="00602FFF">
              <w:rPr>
                <w:sz w:val="20"/>
                <w:szCs w:val="24"/>
              </w:rPr>
              <w:t>9.3</w:t>
            </w:r>
          </w:p>
        </w:tc>
        <w:tc>
          <w:tcPr>
            <w:tcW w:w="6520" w:type="dxa"/>
            <w:tcBorders>
              <w:top w:val="nil"/>
              <w:left w:val="nil"/>
              <w:bottom w:val="nil"/>
              <w:right w:val="nil"/>
            </w:tcBorders>
            <w:tcMar>
              <w:top w:w="25" w:type="dxa"/>
              <w:left w:w="20" w:type="dxa"/>
              <w:bottom w:w="25" w:type="dxa"/>
              <w:right w:w="20" w:type="dxa"/>
            </w:tcMar>
          </w:tcPr>
          <w:p w14:paraId="72F02900" w14:textId="77777777" w:rsidR="00602FFF" w:rsidRPr="00602FFF" w:rsidRDefault="00602FFF" w:rsidP="009250C9">
            <w:pPr>
              <w:spacing w:after="0" w:line="240" w:lineRule="auto"/>
              <w:rPr>
                <w:sz w:val="24"/>
                <w:szCs w:val="24"/>
              </w:rPr>
            </w:pPr>
            <w:r w:rsidRPr="00602FFF">
              <w:rPr>
                <w:sz w:val="20"/>
                <w:szCs w:val="24"/>
              </w:rPr>
              <w:t>Cost, Environmental and Social Impact</w:t>
            </w:r>
          </w:p>
        </w:tc>
        <w:tc>
          <w:tcPr>
            <w:tcW w:w="850" w:type="dxa"/>
            <w:tcBorders>
              <w:top w:val="nil"/>
              <w:left w:val="nil"/>
              <w:bottom w:val="nil"/>
              <w:right w:val="nil"/>
            </w:tcBorders>
            <w:tcMar>
              <w:top w:w="25" w:type="dxa"/>
              <w:left w:w="20" w:type="dxa"/>
              <w:bottom w:w="25" w:type="dxa"/>
              <w:right w:w="20" w:type="dxa"/>
            </w:tcMar>
          </w:tcPr>
          <w:p w14:paraId="0261DB99" w14:textId="77777777" w:rsidR="00602FFF" w:rsidRPr="00602FFF" w:rsidRDefault="00602FFF" w:rsidP="009250C9">
            <w:pPr>
              <w:spacing w:after="0" w:line="240" w:lineRule="auto"/>
              <w:jc w:val="right"/>
              <w:rPr>
                <w:sz w:val="24"/>
                <w:szCs w:val="24"/>
              </w:rPr>
            </w:pPr>
            <w:r w:rsidRPr="00602FFF">
              <w:rPr>
                <w:sz w:val="20"/>
                <w:szCs w:val="24"/>
              </w:rPr>
              <w:t>13</w:t>
            </w:r>
          </w:p>
        </w:tc>
      </w:tr>
      <w:tr w:rsidR="00602FFF" w:rsidRPr="00602FFF" w14:paraId="5CCBED8F"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1EF1232" w14:textId="77777777" w:rsidR="00602FFF" w:rsidRPr="00602FFF" w:rsidRDefault="00602FFF" w:rsidP="009250C9">
            <w:pPr>
              <w:spacing w:after="0" w:line="240" w:lineRule="auto"/>
              <w:rPr>
                <w:sz w:val="24"/>
                <w:szCs w:val="24"/>
              </w:rPr>
            </w:pPr>
            <w:r w:rsidRPr="00602FFF">
              <w:rPr>
                <w:sz w:val="20"/>
                <w:szCs w:val="24"/>
              </w:rPr>
              <w:t>9.4</w:t>
            </w:r>
          </w:p>
        </w:tc>
        <w:tc>
          <w:tcPr>
            <w:tcW w:w="6520" w:type="dxa"/>
            <w:tcBorders>
              <w:top w:val="nil"/>
              <w:left w:val="nil"/>
              <w:bottom w:val="nil"/>
              <w:right w:val="nil"/>
            </w:tcBorders>
            <w:tcMar>
              <w:top w:w="25" w:type="dxa"/>
              <w:left w:w="20" w:type="dxa"/>
              <w:bottom w:w="25" w:type="dxa"/>
              <w:right w:w="20" w:type="dxa"/>
            </w:tcMar>
          </w:tcPr>
          <w:p w14:paraId="0B99D92A" w14:textId="77777777" w:rsidR="00602FFF" w:rsidRPr="00602FFF" w:rsidRDefault="00602FFF" w:rsidP="009250C9">
            <w:pPr>
              <w:spacing w:after="0" w:line="240" w:lineRule="auto"/>
              <w:rPr>
                <w:sz w:val="24"/>
                <w:szCs w:val="24"/>
              </w:rPr>
            </w:pPr>
            <w:r w:rsidRPr="00602FFF">
              <w:rPr>
                <w:sz w:val="20"/>
                <w:szCs w:val="24"/>
              </w:rPr>
              <w:t>Ethics and Safety</w:t>
            </w:r>
          </w:p>
        </w:tc>
        <w:tc>
          <w:tcPr>
            <w:tcW w:w="850" w:type="dxa"/>
            <w:tcBorders>
              <w:top w:val="nil"/>
              <w:left w:val="nil"/>
              <w:bottom w:val="nil"/>
              <w:right w:val="nil"/>
            </w:tcBorders>
            <w:tcMar>
              <w:top w:w="25" w:type="dxa"/>
              <w:left w:w="20" w:type="dxa"/>
              <w:bottom w:w="25" w:type="dxa"/>
              <w:right w:w="20" w:type="dxa"/>
            </w:tcMar>
          </w:tcPr>
          <w:p w14:paraId="282CE14C" w14:textId="77777777" w:rsidR="00602FFF" w:rsidRPr="00602FFF" w:rsidRDefault="00602FFF" w:rsidP="009250C9">
            <w:pPr>
              <w:spacing w:after="0" w:line="240" w:lineRule="auto"/>
              <w:jc w:val="right"/>
              <w:rPr>
                <w:sz w:val="24"/>
                <w:szCs w:val="24"/>
              </w:rPr>
            </w:pPr>
            <w:r w:rsidRPr="00602FFF">
              <w:rPr>
                <w:sz w:val="20"/>
                <w:szCs w:val="24"/>
              </w:rPr>
              <w:t>13</w:t>
            </w:r>
          </w:p>
        </w:tc>
      </w:tr>
      <w:tr w:rsidR="00602FFF" w:rsidRPr="00602FFF" w14:paraId="506F581E"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66575B2" w14:textId="77777777" w:rsidR="00602FFF" w:rsidRPr="00602FFF" w:rsidRDefault="00602FFF" w:rsidP="009250C9">
            <w:pPr>
              <w:spacing w:after="0" w:line="240" w:lineRule="auto"/>
              <w:rPr>
                <w:sz w:val="24"/>
                <w:szCs w:val="24"/>
              </w:rPr>
            </w:pPr>
            <w:r w:rsidRPr="00602FFF">
              <w:rPr>
                <w:sz w:val="20"/>
                <w:szCs w:val="24"/>
              </w:rPr>
              <w:t>9.5</w:t>
            </w:r>
          </w:p>
        </w:tc>
        <w:tc>
          <w:tcPr>
            <w:tcW w:w="6520" w:type="dxa"/>
            <w:tcBorders>
              <w:top w:val="nil"/>
              <w:left w:val="nil"/>
              <w:bottom w:val="nil"/>
              <w:right w:val="nil"/>
            </w:tcBorders>
            <w:tcMar>
              <w:top w:w="25" w:type="dxa"/>
              <w:left w:w="20" w:type="dxa"/>
              <w:bottom w:w="25" w:type="dxa"/>
              <w:right w:w="20" w:type="dxa"/>
            </w:tcMar>
          </w:tcPr>
          <w:p w14:paraId="4D60F2F9" w14:textId="77777777" w:rsidR="00602FFF" w:rsidRPr="00602FFF" w:rsidRDefault="00602FFF" w:rsidP="009250C9">
            <w:pPr>
              <w:spacing w:after="0" w:line="240" w:lineRule="auto"/>
              <w:rPr>
                <w:sz w:val="24"/>
                <w:szCs w:val="24"/>
              </w:rPr>
            </w:pPr>
            <w:r w:rsidRPr="00602FFF">
              <w:rPr>
                <w:sz w:val="20"/>
                <w:szCs w:val="24"/>
              </w:rPr>
              <w:t>Scalability and Sustainability</w:t>
            </w:r>
          </w:p>
        </w:tc>
        <w:tc>
          <w:tcPr>
            <w:tcW w:w="850" w:type="dxa"/>
            <w:tcBorders>
              <w:top w:val="nil"/>
              <w:left w:val="nil"/>
              <w:bottom w:val="nil"/>
              <w:right w:val="nil"/>
            </w:tcBorders>
            <w:tcMar>
              <w:top w:w="25" w:type="dxa"/>
              <w:left w:w="20" w:type="dxa"/>
              <w:bottom w:w="25" w:type="dxa"/>
              <w:right w:w="20" w:type="dxa"/>
            </w:tcMar>
          </w:tcPr>
          <w:p w14:paraId="1B5614F9" w14:textId="77777777" w:rsidR="00602FFF" w:rsidRPr="00602FFF" w:rsidRDefault="00602FFF" w:rsidP="009250C9">
            <w:pPr>
              <w:spacing w:after="0" w:line="240" w:lineRule="auto"/>
              <w:jc w:val="right"/>
              <w:rPr>
                <w:sz w:val="24"/>
                <w:szCs w:val="24"/>
              </w:rPr>
            </w:pPr>
            <w:r w:rsidRPr="00602FFF">
              <w:rPr>
                <w:sz w:val="20"/>
                <w:szCs w:val="24"/>
              </w:rPr>
              <w:t>13</w:t>
            </w:r>
          </w:p>
        </w:tc>
      </w:tr>
      <w:tr w:rsidR="00602FFF" w:rsidRPr="00602FFF" w14:paraId="0634E98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5A94518F" w14:textId="77777777" w:rsidR="00602FFF" w:rsidRPr="00602FFF" w:rsidRDefault="00602FFF" w:rsidP="009250C9">
            <w:pPr>
              <w:spacing w:after="0" w:line="240" w:lineRule="auto"/>
              <w:rPr>
                <w:sz w:val="24"/>
                <w:szCs w:val="24"/>
              </w:rPr>
            </w:pPr>
            <w:r w:rsidRPr="00602FFF">
              <w:rPr>
                <w:b/>
                <w:sz w:val="20"/>
                <w:szCs w:val="24"/>
              </w:rPr>
              <w:t>Chapter 10:</w:t>
            </w:r>
          </w:p>
        </w:tc>
        <w:tc>
          <w:tcPr>
            <w:tcW w:w="6520" w:type="dxa"/>
            <w:tcBorders>
              <w:top w:val="nil"/>
              <w:left w:val="nil"/>
              <w:bottom w:val="nil"/>
              <w:right w:val="nil"/>
            </w:tcBorders>
            <w:tcMar>
              <w:top w:w="25" w:type="dxa"/>
              <w:left w:w="20" w:type="dxa"/>
              <w:bottom w:w="25" w:type="dxa"/>
              <w:right w:w="20" w:type="dxa"/>
            </w:tcMar>
          </w:tcPr>
          <w:p w14:paraId="0709D2EA" w14:textId="77777777" w:rsidR="00602FFF" w:rsidRPr="00602FFF" w:rsidRDefault="00602FFF" w:rsidP="009250C9">
            <w:pPr>
              <w:spacing w:after="0" w:line="240" w:lineRule="auto"/>
              <w:rPr>
                <w:sz w:val="24"/>
                <w:szCs w:val="24"/>
              </w:rPr>
            </w:pPr>
            <w:r w:rsidRPr="00602FFF">
              <w:rPr>
                <w:b/>
                <w:sz w:val="20"/>
                <w:szCs w:val="24"/>
              </w:rPr>
              <w:t>Reflection, Conclusion and Future Work</w:t>
            </w:r>
          </w:p>
        </w:tc>
        <w:tc>
          <w:tcPr>
            <w:tcW w:w="850" w:type="dxa"/>
            <w:tcBorders>
              <w:top w:val="nil"/>
              <w:left w:val="nil"/>
              <w:bottom w:val="nil"/>
              <w:right w:val="nil"/>
            </w:tcBorders>
            <w:tcMar>
              <w:top w:w="25" w:type="dxa"/>
              <w:left w:w="20" w:type="dxa"/>
              <w:bottom w:w="25" w:type="dxa"/>
              <w:right w:w="20" w:type="dxa"/>
            </w:tcMar>
          </w:tcPr>
          <w:p w14:paraId="1EED0711" w14:textId="77777777" w:rsidR="00602FFF" w:rsidRPr="00602FFF" w:rsidRDefault="00602FFF" w:rsidP="009250C9">
            <w:pPr>
              <w:spacing w:after="0" w:line="240" w:lineRule="auto"/>
              <w:jc w:val="right"/>
              <w:rPr>
                <w:sz w:val="24"/>
                <w:szCs w:val="24"/>
              </w:rPr>
            </w:pPr>
            <w:r w:rsidRPr="00602FFF">
              <w:rPr>
                <w:b/>
                <w:sz w:val="20"/>
                <w:szCs w:val="24"/>
              </w:rPr>
              <w:t>13</w:t>
            </w:r>
          </w:p>
        </w:tc>
      </w:tr>
      <w:tr w:rsidR="00602FFF" w:rsidRPr="00602FFF" w14:paraId="6A318E10"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36EF850F" w14:textId="77777777" w:rsidR="00602FFF" w:rsidRPr="00602FFF" w:rsidRDefault="00602FFF" w:rsidP="009250C9">
            <w:pPr>
              <w:spacing w:after="0" w:line="240" w:lineRule="auto"/>
              <w:rPr>
                <w:sz w:val="24"/>
                <w:szCs w:val="24"/>
              </w:rPr>
            </w:pPr>
            <w:r w:rsidRPr="00602FFF">
              <w:rPr>
                <w:sz w:val="20"/>
                <w:szCs w:val="24"/>
              </w:rPr>
              <w:t>10.1</w:t>
            </w:r>
          </w:p>
        </w:tc>
        <w:tc>
          <w:tcPr>
            <w:tcW w:w="6520" w:type="dxa"/>
            <w:tcBorders>
              <w:top w:val="nil"/>
              <w:left w:val="nil"/>
              <w:bottom w:val="nil"/>
              <w:right w:val="nil"/>
            </w:tcBorders>
            <w:tcMar>
              <w:top w:w="25" w:type="dxa"/>
              <w:left w:w="20" w:type="dxa"/>
              <w:bottom w:w="25" w:type="dxa"/>
              <w:right w:w="20" w:type="dxa"/>
            </w:tcMar>
          </w:tcPr>
          <w:p w14:paraId="1DD05FF3" w14:textId="77777777" w:rsidR="00602FFF" w:rsidRPr="00602FFF" w:rsidRDefault="00602FFF" w:rsidP="009250C9">
            <w:pPr>
              <w:spacing w:after="0" w:line="240" w:lineRule="auto"/>
              <w:rPr>
                <w:sz w:val="24"/>
                <w:szCs w:val="24"/>
              </w:rPr>
            </w:pPr>
            <w:r w:rsidRPr="00602FFF">
              <w:rPr>
                <w:sz w:val="20"/>
                <w:szCs w:val="24"/>
              </w:rPr>
              <w:t>Conclusion</w:t>
            </w:r>
          </w:p>
        </w:tc>
        <w:tc>
          <w:tcPr>
            <w:tcW w:w="850" w:type="dxa"/>
            <w:tcBorders>
              <w:top w:val="nil"/>
              <w:left w:val="nil"/>
              <w:bottom w:val="nil"/>
              <w:right w:val="nil"/>
            </w:tcBorders>
            <w:tcMar>
              <w:top w:w="25" w:type="dxa"/>
              <w:left w:w="20" w:type="dxa"/>
              <w:bottom w:w="25" w:type="dxa"/>
              <w:right w:w="20" w:type="dxa"/>
            </w:tcMar>
          </w:tcPr>
          <w:p w14:paraId="5DFDBC66" w14:textId="77777777" w:rsidR="00602FFF" w:rsidRPr="00602FFF" w:rsidRDefault="00602FFF" w:rsidP="009250C9">
            <w:pPr>
              <w:spacing w:after="0" w:line="240" w:lineRule="auto"/>
              <w:jc w:val="right"/>
              <w:rPr>
                <w:sz w:val="24"/>
                <w:szCs w:val="24"/>
              </w:rPr>
            </w:pPr>
            <w:r w:rsidRPr="00602FFF">
              <w:rPr>
                <w:sz w:val="20"/>
                <w:szCs w:val="24"/>
              </w:rPr>
              <w:t>14</w:t>
            </w:r>
          </w:p>
        </w:tc>
      </w:tr>
      <w:tr w:rsidR="00602FFF" w:rsidRPr="00602FFF" w14:paraId="42CBF428"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0A23E311" w14:textId="77777777" w:rsidR="00602FFF" w:rsidRPr="00602FFF" w:rsidRDefault="00602FFF" w:rsidP="009250C9">
            <w:pPr>
              <w:spacing w:after="0" w:line="240" w:lineRule="auto"/>
              <w:rPr>
                <w:sz w:val="24"/>
                <w:szCs w:val="24"/>
              </w:rPr>
            </w:pPr>
            <w:r w:rsidRPr="00602FFF">
              <w:rPr>
                <w:sz w:val="20"/>
                <w:szCs w:val="24"/>
              </w:rPr>
              <w:t>10.2</w:t>
            </w:r>
          </w:p>
        </w:tc>
        <w:tc>
          <w:tcPr>
            <w:tcW w:w="6520" w:type="dxa"/>
            <w:tcBorders>
              <w:top w:val="nil"/>
              <w:left w:val="nil"/>
              <w:bottom w:val="nil"/>
              <w:right w:val="nil"/>
            </w:tcBorders>
            <w:tcMar>
              <w:top w:w="25" w:type="dxa"/>
              <w:left w:w="20" w:type="dxa"/>
              <w:bottom w:w="25" w:type="dxa"/>
              <w:right w:w="20" w:type="dxa"/>
            </w:tcMar>
          </w:tcPr>
          <w:p w14:paraId="1DCAC231" w14:textId="77777777" w:rsidR="00602FFF" w:rsidRPr="00602FFF" w:rsidRDefault="00602FFF" w:rsidP="009250C9">
            <w:pPr>
              <w:spacing w:after="0" w:line="240" w:lineRule="auto"/>
              <w:rPr>
                <w:sz w:val="24"/>
                <w:szCs w:val="24"/>
              </w:rPr>
            </w:pPr>
            <w:r w:rsidRPr="00602FFF">
              <w:rPr>
                <w:sz w:val="20"/>
                <w:szCs w:val="24"/>
              </w:rPr>
              <w:t>Reflection</w:t>
            </w:r>
          </w:p>
        </w:tc>
        <w:tc>
          <w:tcPr>
            <w:tcW w:w="850" w:type="dxa"/>
            <w:tcBorders>
              <w:top w:val="nil"/>
              <w:left w:val="nil"/>
              <w:bottom w:val="nil"/>
              <w:right w:val="nil"/>
            </w:tcBorders>
            <w:tcMar>
              <w:top w:w="25" w:type="dxa"/>
              <w:left w:w="20" w:type="dxa"/>
              <w:bottom w:w="25" w:type="dxa"/>
              <w:right w:w="20" w:type="dxa"/>
            </w:tcMar>
          </w:tcPr>
          <w:p w14:paraId="0688A26D" w14:textId="77777777" w:rsidR="00602FFF" w:rsidRPr="00602FFF" w:rsidRDefault="00602FFF" w:rsidP="009250C9">
            <w:pPr>
              <w:spacing w:after="0" w:line="240" w:lineRule="auto"/>
              <w:jc w:val="right"/>
              <w:rPr>
                <w:sz w:val="24"/>
                <w:szCs w:val="24"/>
              </w:rPr>
            </w:pPr>
            <w:r w:rsidRPr="00602FFF">
              <w:rPr>
                <w:sz w:val="20"/>
                <w:szCs w:val="24"/>
              </w:rPr>
              <w:t>14</w:t>
            </w:r>
          </w:p>
        </w:tc>
      </w:tr>
      <w:tr w:rsidR="00602FFF" w:rsidRPr="00602FFF" w14:paraId="4C45265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25628417" w14:textId="77777777" w:rsidR="00602FFF" w:rsidRPr="00602FFF" w:rsidRDefault="00602FFF" w:rsidP="009250C9">
            <w:pPr>
              <w:spacing w:after="0" w:line="240" w:lineRule="auto"/>
              <w:rPr>
                <w:sz w:val="24"/>
                <w:szCs w:val="24"/>
              </w:rPr>
            </w:pPr>
            <w:r w:rsidRPr="00602FFF">
              <w:rPr>
                <w:sz w:val="20"/>
                <w:szCs w:val="24"/>
              </w:rPr>
              <w:t>10.3</w:t>
            </w:r>
          </w:p>
        </w:tc>
        <w:tc>
          <w:tcPr>
            <w:tcW w:w="6520" w:type="dxa"/>
            <w:tcBorders>
              <w:top w:val="nil"/>
              <w:left w:val="nil"/>
              <w:bottom w:val="nil"/>
              <w:right w:val="nil"/>
            </w:tcBorders>
            <w:tcMar>
              <w:top w:w="25" w:type="dxa"/>
              <w:left w:w="20" w:type="dxa"/>
              <w:bottom w:w="25" w:type="dxa"/>
              <w:right w:w="20" w:type="dxa"/>
            </w:tcMar>
          </w:tcPr>
          <w:p w14:paraId="4F722CDD" w14:textId="77777777" w:rsidR="00602FFF" w:rsidRPr="00602FFF" w:rsidRDefault="00602FFF" w:rsidP="009250C9">
            <w:pPr>
              <w:spacing w:after="0" w:line="240" w:lineRule="auto"/>
              <w:rPr>
                <w:sz w:val="24"/>
                <w:szCs w:val="24"/>
              </w:rPr>
            </w:pPr>
            <w:r w:rsidRPr="00602FFF">
              <w:rPr>
                <w:sz w:val="20"/>
                <w:szCs w:val="24"/>
              </w:rPr>
              <w:t>Limitations</w:t>
            </w:r>
          </w:p>
        </w:tc>
        <w:tc>
          <w:tcPr>
            <w:tcW w:w="850" w:type="dxa"/>
            <w:tcBorders>
              <w:top w:val="nil"/>
              <w:left w:val="nil"/>
              <w:bottom w:val="nil"/>
              <w:right w:val="nil"/>
            </w:tcBorders>
            <w:tcMar>
              <w:top w:w="25" w:type="dxa"/>
              <w:left w:w="20" w:type="dxa"/>
              <w:bottom w:w="25" w:type="dxa"/>
              <w:right w:w="20" w:type="dxa"/>
            </w:tcMar>
          </w:tcPr>
          <w:p w14:paraId="6A2FF133" w14:textId="77777777" w:rsidR="00602FFF" w:rsidRPr="00602FFF" w:rsidRDefault="00602FFF" w:rsidP="009250C9">
            <w:pPr>
              <w:spacing w:after="0" w:line="240" w:lineRule="auto"/>
              <w:jc w:val="right"/>
              <w:rPr>
                <w:sz w:val="24"/>
                <w:szCs w:val="24"/>
              </w:rPr>
            </w:pPr>
            <w:r w:rsidRPr="00602FFF">
              <w:rPr>
                <w:sz w:val="20"/>
                <w:szCs w:val="24"/>
              </w:rPr>
              <w:t>14</w:t>
            </w:r>
          </w:p>
        </w:tc>
      </w:tr>
      <w:tr w:rsidR="00602FFF" w:rsidRPr="00602FFF" w14:paraId="69344547"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3DCB844" w14:textId="77777777" w:rsidR="00602FFF" w:rsidRPr="00602FFF" w:rsidRDefault="00602FFF" w:rsidP="009250C9">
            <w:pPr>
              <w:spacing w:after="0" w:line="240" w:lineRule="auto"/>
              <w:rPr>
                <w:sz w:val="24"/>
                <w:szCs w:val="24"/>
              </w:rPr>
            </w:pPr>
            <w:r w:rsidRPr="00602FFF">
              <w:rPr>
                <w:sz w:val="20"/>
                <w:szCs w:val="24"/>
              </w:rPr>
              <w:t>10.4</w:t>
            </w:r>
          </w:p>
        </w:tc>
        <w:tc>
          <w:tcPr>
            <w:tcW w:w="6520" w:type="dxa"/>
            <w:tcBorders>
              <w:top w:val="nil"/>
              <w:left w:val="nil"/>
              <w:bottom w:val="nil"/>
              <w:right w:val="nil"/>
            </w:tcBorders>
            <w:tcMar>
              <w:top w:w="25" w:type="dxa"/>
              <w:left w:w="20" w:type="dxa"/>
              <w:bottom w:w="25" w:type="dxa"/>
              <w:right w:w="20" w:type="dxa"/>
            </w:tcMar>
          </w:tcPr>
          <w:p w14:paraId="1595C852" w14:textId="77777777" w:rsidR="00602FFF" w:rsidRPr="00602FFF" w:rsidRDefault="00602FFF" w:rsidP="009250C9">
            <w:pPr>
              <w:spacing w:after="0" w:line="240" w:lineRule="auto"/>
              <w:rPr>
                <w:sz w:val="24"/>
                <w:szCs w:val="24"/>
              </w:rPr>
            </w:pPr>
            <w:r w:rsidRPr="00602FFF">
              <w:rPr>
                <w:sz w:val="20"/>
                <w:szCs w:val="24"/>
              </w:rPr>
              <w:t>Future Work</w:t>
            </w:r>
          </w:p>
        </w:tc>
        <w:tc>
          <w:tcPr>
            <w:tcW w:w="850" w:type="dxa"/>
            <w:tcBorders>
              <w:top w:val="nil"/>
              <w:left w:val="nil"/>
              <w:bottom w:val="nil"/>
              <w:right w:val="nil"/>
            </w:tcBorders>
            <w:tcMar>
              <w:top w:w="25" w:type="dxa"/>
              <w:left w:w="20" w:type="dxa"/>
              <w:bottom w:w="25" w:type="dxa"/>
              <w:right w:w="20" w:type="dxa"/>
            </w:tcMar>
          </w:tcPr>
          <w:p w14:paraId="2E32AD6F" w14:textId="77777777" w:rsidR="00602FFF" w:rsidRPr="00602FFF" w:rsidRDefault="00602FFF" w:rsidP="009250C9">
            <w:pPr>
              <w:spacing w:after="0" w:line="240" w:lineRule="auto"/>
              <w:jc w:val="right"/>
              <w:rPr>
                <w:sz w:val="24"/>
                <w:szCs w:val="24"/>
              </w:rPr>
            </w:pPr>
            <w:r w:rsidRPr="00602FFF">
              <w:rPr>
                <w:sz w:val="20"/>
                <w:szCs w:val="24"/>
              </w:rPr>
              <w:t>14</w:t>
            </w:r>
          </w:p>
        </w:tc>
      </w:tr>
      <w:tr w:rsidR="00602FFF" w:rsidRPr="00602FFF" w14:paraId="3F5F61C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1552995A" w14:textId="77777777" w:rsidR="00602FFF" w:rsidRPr="00602FFF" w:rsidRDefault="00602FFF" w:rsidP="009250C9">
            <w:pPr>
              <w:spacing w:after="0" w:line="240" w:lineRule="auto"/>
              <w:rPr>
                <w:sz w:val="24"/>
                <w:szCs w:val="24"/>
              </w:rPr>
            </w:pPr>
          </w:p>
        </w:tc>
        <w:tc>
          <w:tcPr>
            <w:tcW w:w="6520" w:type="dxa"/>
            <w:tcBorders>
              <w:top w:val="nil"/>
              <w:left w:val="nil"/>
              <w:bottom w:val="nil"/>
              <w:right w:val="nil"/>
            </w:tcBorders>
            <w:tcMar>
              <w:top w:w="25" w:type="dxa"/>
              <w:left w:w="20" w:type="dxa"/>
              <w:bottom w:w="25" w:type="dxa"/>
              <w:right w:w="20" w:type="dxa"/>
            </w:tcMar>
          </w:tcPr>
          <w:p w14:paraId="1CD1BC08" w14:textId="77777777" w:rsidR="00602FFF" w:rsidRPr="00602FFF" w:rsidRDefault="00602FFF" w:rsidP="009250C9">
            <w:pPr>
              <w:spacing w:after="0" w:line="240" w:lineRule="auto"/>
              <w:rPr>
                <w:sz w:val="24"/>
                <w:szCs w:val="24"/>
              </w:rPr>
            </w:pPr>
            <w:r w:rsidRPr="00602FFF">
              <w:rPr>
                <w:sz w:val="20"/>
                <w:szCs w:val="24"/>
              </w:rPr>
              <w:t>References</w:t>
            </w:r>
          </w:p>
        </w:tc>
        <w:tc>
          <w:tcPr>
            <w:tcW w:w="850" w:type="dxa"/>
            <w:tcBorders>
              <w:top w:val="nil"/>
              <w:left w:val="nil"/>
              <w:bottom w:val="nil"/>
              <w:right w:val="nil"/>
            </w:tcBorders>
            <w:tcMar>
              <w:top w:w="25" w:type="dxa"/>
              <w:left w:w="20" w:type="dxa"/>
              <w:bottom w:w="25" w:type="dxa"/>
              <w:right w:w="20" w:type="dxa"/>
            </w:tcMar>
          </w:tcPr>
          <w:p w14:paraId="35274A6F" w14:textId="77777777" w:rsidR="00602FFF" w:rsidRPr="00602FFF" w:rsidRDefault="00602FFF" w:rsidP="009250C9">
            <w:pPr>
              <w:spacing w:after="0" w:line="240" w:lineRule="auto"/>
              <w:jc w:val="right"/>
              <w:rPr>
                <w:sz w:val="24"/>
                <w:szCs w:val="24"/>
              </w:rPr>
            </w:pPr>
            <w:r w:rsidRPr="00602FFF">
              <w:rPr>
                <w:sz w:val="20"/>
                <w:szCs w:val="24"/>
              </w:rPr>
              <w:t>15</w:t>
            </w:r>
          </w:p>
        </w:tc>
      </w:tr>
      <w:tr w:rsidR="00602FFF" w:rsidRPr="00602FFF" w14:paraId="447B76B3" w14:textId="77777777" w:rsidTr="00FD7B44">
        <w:trPr>
          <w:trHeight w:val="360"/>
          <w:jc w:val="center"/>
        </w:trPr>
        <w:tc>
          <w:tcPr>
            <w:tcW w:w="1134" w:type="dxa"/>
            <w:tcBorders>
              <w:top w:val="nil"/>
              <w:left w:val="nil"/>
              <w:bottom w:val="nil"/>
              <w:right w:val="nil"/>
            </w:tcBorders>
            <w:tcMar>
              <w:top w:w="25" w:type="dxa"/>
              <w:left w:w="20" w:type="dxa"/>
              <w:bottom w:w="25" w:type="dxa"/>
              <w:right w:w="20" w:type="dxa"/>
            </w:tcMar>
          </w:tcPr>
          <w:p w14:paraId="49363CB9" w14:textId="77777777" w:rsidR="00602FFF" w:rsidRPr="00602FFF" w:rsidRDefault="00602FFF" w:rsidP="009250C9">
            <w:pPr>
              <w:spacing w:after="0" w:line="240" w:lineRule="auto"/>
              <w:rPr>
                <w:sz w:val="24"/>
                <w:szCs w:val="24"/>
              </w:rPr>
            </w:pPr>
          </w:p>
        </w:tc>
        <w:tc>
          <w:tcPr>
            <w:tcW w:w="6520" w:type="dxa"/>
            <w:tcBorders>
              <w:top w:val="nil"/>
              <w:left w:val="nil"/>
              <w:bottom w:val="nil"/>
              <w:right w:val="nil"/>
            </w:tcBorders>
            <w:tcMar>
              <w:top w:w="25" w:type="dxa"/>
              <w:left w:w="20" w:type="dxa"/>
              <w:bottom w:w="25" w:type="dxa"/>
              <w:right w:w="20" w:type="dxa"/>
            </w:tcMar>
          </w:tcPr>
          <w:p w14:paraId="40C4589A" w14:textId="77777777" w:rsidR="00602FFF" w:rsidRPr="00602FFF" w:rsidRDefault="00602FFF" w:rsidP="009250C9">
            <w:pPr>
              <w:spacing w:after="0" w:line="240" w:lineRule="auto"/>
              <w:rPr>
                <w:sz w:val="24"/>
                <w:szCs w:val="24"/>
              </w:rPr>
            </w:pPr>
            <w:r w:rsidRPr="00602FFF">
              <w:rPr>
                <w:sz w:val="20"/>
                <w:szCs w:val="24"/>
              </w:rPr>
              <w:t>Appendices</w:t>
            </w:r>
          </w:p>
        </w:tc>
        <w:tc>
          <w:tcPr>
            <w:tcW w:w="850" w:type="dxa"/>
            <w:tcBorders>
              <w:top w:val="nil"/>
              <w:left w:val="nil"/>
              <w:bottom w:val="nil"/>
              <w:right w:val="nil"/>
            </w:tcBorders>
            <w:tcMar>
              <w:top w:w="25" w:type="dxa"/>
              <w:left w:w="20" w:type="dxa"/>
              <w:bottom w:w="25" w:type="dxa"/>
              <w:right w:w="20" w:type="dxa"/>
            </w:tcMar>
          </w:tcPr>
          <w:p w14:paraId="4787EC27" w14:textId="77777777" w:rsidR="00602FFF" w:rsidRPr="00602FFF" w:rsidRDefault="00602FFF" w:rsidP="009250C9">
            <w:pPr>
              <w:spacing w:after="0" w:line="240" w:lineRule="auto"/>
              <w:jc w:val="right"/>
              <w:rPr>
                <w:sz w:val="24"/>
                <w:szCs w:val="24"/>
              </w:rPr>
            </w:pPr>
            <w:r w:rsidRPr="00602FFF">
              <w:rPr>
                <w:sz w:val="20"/>
                <w:szCs w:val="24"/>
              </w:rPr>
              <w:t>16</w:t>
            </w:r>
          </w:p>
        </w:tc>
      </w:tr>
    </w:tbl>
    <w:p w14:paraId="4774B61B" w14:textId="77777777" w:rsidR="00602FFF" w:rsidRDefault="00602FFF" w:rsidP="009250C9">
      <w:pPr>
        <w:spacing w:after="0"/>
        <w:rPr>
          <w:sz w:val="24"/>
          <w:szCs w:val="24"/>
        </w:rPr>
      </w:pPr>
    </w:p>
    <w:p w14:paraId="70806540" w14:textId="77777777" w:rsidR="008969E8" w:rsidRDefault="008969E8" w:rsidP="009250C9">
      <w:pPr>
        <w:spacing w:after="0"/>
      </w:pPr>
    </w:p>
    <w:p w14:paraId="6E25EFBF" w14:textId="1AA7E4EC" w:rsidR="00294592" w:rsidRPr="00FD7B44" w:rsidRDefault="00294592" w:rsidP="009250C9">
      <w:pPr>
        <w:spacing w:before="200" w:after="0"/>
        <w:jc w:val="center"/>
        <w:rPr>
          <w:b/>
          <w:sz w:val="30"/>
        </w:rPr>
      </w:pPr>
      <w:r>
        <w:rPr>
          <w:b/>
          <w:sz w:val="30"/>
        </w:rPr>
        <w:lastRenderedPageBreak/>
        <w:t>LIST OF FIGURES</w:t>
      </w:r>
    </w:p>
    <w:tbl>
      <w:tblPr>
        <w:tblStyle w:val="TableGrid"/>
        <w:tblpPr w:leftFromText="180" w:rightFromText="180" w:vertAnchor="page" w:horzAnchor="margin" w:tblpXSpec="center" w:tblpY="2671"/>
        <w:tblW w:w="9715" w:type="dxa"/>
        <w:tblLook w:val="04A0" w:firstRow="1" w:lastRow="0" w:firstColumn="1" w:lastColumn="0" w:noHBand="0" w:noVBand="1"/>
      </w:tblPr>
      <w:tblGrid>
        <w:gridCol w:w="1705"/>
        <w:gridCol w:w="6888"/>
        <w:gridCol w:w="1122"/>
      </w:tblGrid>
      <w:tr w:rsidR="00EC792C" w:rsidRPr="007D4FE7" w14:paraId="406B8942" w14:textId="77777777" w:rsidTr="00B63FF2">
        <w:trPr>
          <w:trHeight w:val="432"/>
        </w:trPr>
        <w:tc>
          <w:tcPr>
            <w:tcW w:w="1705" w:type="dxa"/>
            <w:hideMark/>
          </w:tcPr>
          <w:p w14:paraId="2EFB6F0D" w14:textId="77777777" w:rsidR="00EC792C" w:rsidRPr="007D4FE7" w:rsidRDefault="00EC792C" w:rsidP="009250C9">
            <w:pPr>
              <w:spacing w:line="276" w:lineRule="auto"/>
              <w:rPr>
                <w:b/>
                <w:bCs/>
              </w:rPr>
            </w:pPr>
            <w:r w:rsidRPr="007D4FE7">
              <w:rPr>
                <w:b/>
                <w:bCs/>
              </w:rPr>
              <w:t>Figure No.</w:t>
            </w:r>
          </w:p>
        </w:tc>
        <w:tc>
          <w:tcPr>
            <w:tcW w:w="6888" w:type="dxa"/>
            <w:hideMark/>
          </w:tcPr>
          <w:p w14:paraId="7EE0014A" w14:textId="77777777" w:rsidR="00EC792C" w:rsidRPr="007D4FE7" w:rsidRDefault="00EC792C" w:rsidP="009250C9">
            <w:pPr>
              <w:spacing w:line="276" w:lineRule="auto"/>
              <w:rPr>
                <w:b/>
                <w:bCs/>
              </w:rPr>
            </w:pPr>
            <w:r w:rsidRPr="007D4FE7">
              <w:rPr>
                <w:b/>
                <w:bCs/>
              </w:rPr>
              <w:t>Title of Figure</w:t>
            </w:r>
          </w:p>
        </w:tc>
        <w:tc>
          <w:tcPr>
            <w:tcW w:w="1122" w:type="dxa"/>
            <w:hideMark/>
          </w:tcPr>
          <w:p w14:paraId="729E5D3B" w14:textId="77777777" w:rsidR="00EC792C" w:rsidRPr="007D4FE7" w:rsidRDefault="00EC792C" w:rsidP="009250C9">
            <w:pPr>
              <w:spacing w:line="276" w:lineRule="auto"/>
              <w:rPr>
                <w:b/>
                <w:bCs/>
              </w:rPr>
            </w:pPr>
            <w:r w:rsidRPr="007D4FE7">
              <w:rPr>
                <w:b/>
                <w:bCs/>
              </w:rPr>
              <w:t>Page</w:t>
            </w:r>
          </w:p>
        </w:tc>
      </w:tr>
      <w:tr w:rsidR="007D4FE7" w:rsidRPr="007D4FE7" w14:paraId="5F5B34F5" w14:textId="77777777" w:rsidTr="00B63FF2">
        <w:trPr>
          <w:trHeight w:val="432"/>
        </w:trPr>
        <w:tc>
          <w:tcPr>
            <w:tcW w:w="1705" w:type="dxa"/>
          </w:tcPr>
          <w:p w14:paraId="2AC192DE" w14:textId="246D154F" w:rsidR="007D4FE7" w:rsidRPr="007D4FE7" w:rsidRDefault="007D4FE7" w:rsidP="009250C9">
            <w:r w:rsidRPr="007D4FE7">
              <w:t>Figure 1.4.1</w:t>
            </w:r>
          </w:p>
        </w:tc>
        <w:tc>
          <w:tcPr>
            <w:tcW w:w="6888" w:type="dxa"/>
          </w:tcPr>
          <w:p w14:paraId="5F2C2A95" w14:textId="2DBC71C5" w:rsidR="007D4FE7" w:rsidRPr="007D4FE7" w:rsidRDefault="007D4FE7" w:rsidP="009250C9">
            <w:r w:rsidRPr="007D4FE7">
              <w:t>Survey Response</w:t>
            </w:r>
          </w:p>
        </w:tc>
        <w:tc>
          <w:tcPr>
            <w:tcW w:w="1122" w:type="dxa"/>
          </w:tcPr>
          <w:p w14:paraId="3C6A9176" w14:textId="674C503D" w:rsidR="007D4FE7" w:rsidRPr="007D4FE7" w:rsidRDefault="007D4FE7" w:rsidP="009250C9">
            <w:r w:rsidRPr="007D4FE7">
              <w:t>15</w:t>
            </w:r>
          </w:p>
        </w:tc>
      </w:tr>
      <w:tr w:rsidR="00EC792C" w:rsidRPr="007D4FE7" w14:paraId="22FF9D98" w14:textId="77777777" w:rsidTr="00B63FF2">
        <w:trPr>
          <w:trHeight w:val="432"/>
        </w:trPr>
        <w:tc>
          <w:tcPr>
            <w:tcW w:w="1705" w:type="dxa"/>
            <w:hideMark/>
          </w:tcPr>
          <w:p w14:paraId="787D874F" w14:textId="46C2ED47" w:rsidR="00EC792C" w:rsidRPr="007D4FE7" w:rsidRDefault="00EC792C" w:rsidP="009250C9">
            <w:pPr>
              <w:spacing w:line="276" w:lineRule="auto"/>
            </w:pPr>
            <w:r w:rsidRPr="007D4FE7">
              <w:t xml:space="preserve">Figure </w:t>
            </w:r>
            <w:r w:rsidR="0071731F" w:rsidRPr="007D4FE7">
              <w:t>5.3.1</w:t>
            </w:r>
          </w:p>
        </w:tc>
        <w:tc>
          <w:tcPr>
            <w:tcW w:w="6888" w:type="dxa"/>
            <w:hideMark/>
          </w:tcPr>
          <w:p w14:paraId="02BCD5D8" w14:textId="3A8765EF" w:rsidR="00EC792C" w:rsidRPr="007D4FE7" w:rsidRDefault="0071731F" w:rsidP="009250C9">
            <w:pPr>
              <w:spacing w:line="276" w:lineRule="auto"/>
            </w:pPr>
            <w:r w:rsidRPr="007D4FE7">
              <w:t>Concept Design</w:t>
            </w:r>
          </w:p>
        </w:tc>
        <w:tc>
          <w:tcPr>
            <w:tcW w:w="1122" w:type="dxa"/>
            <w:hideMark/>
          </w:tcPr>
          <w:p w14:paraId="21646190" w14:textId="43FB1DC7" w:rsidR="00EC792C" w:rsidRPr="007D4FE7" w:rsidRDefault="0071731F" w:rsidP="009250C9">
            <w:pPr>
              <w:spacing w:line="276" w:lineRule="auto"/>
            </w:pPr>
            <w:r w:rsidRPr="007D4FE7">
              <w:t>28</w:t>
            </w:r>
          </w:p>
        </w:tc>
      </w:tr>
      <w:tr w:rsidR="00EC792C" w:rsidRPr="007D4FE7" w14:paraId="7617A2FF" w14:textId="77777777" w:rsidTr="00B63FF2">
        <w:trPr>
          <w:trHeight w:val="432"/>
        </w:trPr>
        <w:tc>
          <w:tcPr>
            <w:tcW w:w="1705" w:type="dxa"/>
            <w:hideMark/>
          </w:tcPr>
          <w:p w14:paraId="434D9740" w14:textId="733D6116" w:rsidR="00EC792C" w:rsidRPr="007D4FE7" w:rsidRDefault="00EC792C" w:rsidP="009250C9">
            <w:pPr>
              <w:spacing w:line="276" w:lineRule="auto"/>
            </w:pPr>
            <w:r w:rsidRPr="007D4FE7">
              <w:t xml:space="preserve">Figure </w:t>
            </w:r>
            <w:r w:rsidR="007D4FE7" w:rsidRPr="007D4FE7">
              <w:t>6.3.1</w:t>
            </w:r>
          </w:p>
        </w:tc>
        <w:tc>
          <w:tcPr>
            <w:tcW w:w="6888" w:type="dxa"/>
            <w:hideMark/>
          </w:tcPr>
          <w:p w14:paraId="12B05396" w14:textId="2249CCB2" w:rsidR="00EC792C" w:rsidRPr="007D4FE7" w:rsidRDefault="007D4FE7" w:rsidP="009250C9">
            <w:pPr>
              <w:spacing w:line="276" w:lineRule="auto"/>
            </w:pPr>
            <w:proofErr w:type="spellStart"/>
            <w:r w:rsidRPr="007D4FE7">
              <w:t>MaatriRaksha</w:t>
            </w:r>
            <w:proofErr w:type="spellEnd"/>
            <w:r w:rsidRPr="007D4FE7">
              <w:t xml:space="preserve"> Dashboard</w:t>
            </w:r>
          </w:p>
        </w:tc>
        <w:tc>
          <w:tcPr>
            <w:tcW w:w="1122" w:type="dxa"/>
            <w:hideMark/>
          </w:tcPr>
          <w:p w14:paraId="11835319" w14:textId="16CE556E" w:rsidR="00EC792C" w:rsidRPr="007D4FE7" w:rsidRDefault="007D4FE7" w:rsidP="009250C9">
            <w:pPr>
              <w:spacing w:line="276" w:lineRule="auto"/>
            </w:pPr>
            <w:r w:rsidRPr="007D4FE7">
              <w:t>31</w:t>
            </w:r>
          </w:p>
        </w:tc>
      </w:tr>
      <w:tr w:rsidR="00EC792C" w:rsidRPr="007D4FE7" w14:paraId="2CEB35F0" w14:textId="77777777" w:rsidTr="00B63FF2">
        <w:trPr>
          <w:trHeight w:val="432"/>
        </w:trPr>
        <w:tc>
          <w:tcPr>
            <w:tcW w:w="1705" w:type="dxa"/>
            <w:hideMark/>
          </w:tcPr>
          <w:p w14:paraId="03D50454" w14:textId="3AD65B6B" w:rsidR="00EC792C" w:rsidRPr="007D4FE7" w:rsidRDefault="00EC792C" w:rsidP="009250C9">
            <w:pPr>
              <w:spacing w:line="276" w:lineRule="auto"/>
            </w:pPr>
            <w:r w:rsidRPr="007D4FE7">
              <w:t xml:space="preserve">Figure </w:t>
            </w:r>
            <w:r w:rsidR="007D4FE7" w:rsidRPr="007D4FE7">
              <w:t>6.3.2</w:t>
            </w:r>
          </w:p>
        </w:tc>
        <w:tc>
          <w:tcPr>
            <w:tcW w:w="6888" w:type="dxa"/>
            <w:hideMark/>
          </w:tcPr>
          <w:p w14:paraId="1E13CF61" w14:textId="23EF6FBE" w:rsidR="00EC792C" w:rsidRPr="007D4FE7" w:rsidRDefault="007D4FE7" w:rsidP="009250C9">
            <w:pPr>
              <w:spacing w:line="276" w:lineRule="auto"/>
            </w:pPr>
            <w:r w:rsidRPr="007D4FE7">
              <w:t>Saved Records – Page</w:t>
            </w:r>
          </w:p>
        </w:tc>
        <w:tc>
          <w:tcPr>
            <w:tcW w:w="1122" w:type="dxa"/>
            <w:hideMark/>
          </w:tcPr>
          <w:p w14:paraId="79076CF0" w14:textId="5B18F4A3" w:rsidR="00EC792C" w:rsidRPr="007D4FE7" w:rsidRDefault="007D4FE7" w:rsidP="009250C9">
            <w:pPr>
              <w:spacing w:line="276" w:lineRule="auto"/>
            </w:pPr>
            <w:r w:rsidRPr="007D4FE7">
              <w:t>31</w:t>
            </w:r>
          </w:p>
        </w:tc>
      </w:tr>
      <w:tr w:rsidR="007D4FE7" w:rsidRPr="007D4FE7" w14:paraId="290FF453" w14:textId="77777777" w:rsidTr="00B63FF2">
        <w:trPr>
          <w:trHeight w:val="432"/>
        </w:trPr>
        <w:tc>
          <w:tcPr>
            <w:tcW w:w="1705" w:type="dxa"/>
          </w:tcPr>
          <w:p w14:paraId="0AB73E88" w14:textId="31B0DF7F" w:rsidR="007D4FE7" w:rsidRPr="007D4FE7" w:rsidRDefault="007D4FE7" w:rsidP="009250C9">
            <w:r w:rsidRPr="007D4FE7">
              <w:t>Figure 6.3.3</w:t>
            </w:r>
          </w:p>
        </w:tc>
        <w:tc>
          <w:tcPr>
            <w:tcW w:w="6888" w:type="dxa"/>
          </w:tcPr>
          <w:p w14:paraId="32E6A479" w14:textId="01A17FD7" w:rsidR="007D4FE7" w:rsidRPr="007D4FE7" w:rsidRDefault="007D4FE7" w:rsidP="009250C9">
            <w:r w:rsidRPr="007D4FE7">
              <w:t>Referral Tracking – Page</w:t>
            </w:r>
          </w:p>
        </w:tc>
        <w:tc>
          <w:tcPr>
            <w:tcW w:w="1122" w:type="dxa"/>
          </w:tcPr>
          <w:p w14:paraId="55409138" w14:textId="7DC71FD2" w:rsidR="007D4FE7" w:rsidRPr="007D4FE7" w:rsidRDefault="007D4FE7" w:rsidP="009250C9">
            <w:r w:rsidRPr="007D4FE7">
              <w:t>32</w:t>
            </w:r>
          </w:p>
        </w:tc>
      </w:tr>
      <w:tr w:rsidR="007D4FE7" w:rsidRPr="007D4FE7" w14:paraId="0F0FBF4A" w14:textId="77777777" w:rsidTr="00B63FF2">
        <w:trPr>
          <w:trHeight w:val="432"/>
        </w:trPr>
        <w:tc>
          <w:tcPr>
            <w:tcW w:w="1705" w:type="dxa"/>
          </w:tcPr>
          <w:p w14:paraId="53A4E212" w14:textId="737195DA" w:rsidR="007D4FE7" w:rsidRPr="007D4FE7" w:rsidRDefault="007D4FE7" w:rsidP="009250C9">
            <w:r w:rsidRPr="007D4FE7">
              <w:t>Figure 6.3.4</w:t>
            </w:r>
          </w:p>
        </w:tc>
        <w:tc>
          <w:tcPr>
            <w:tcW w:w="6888" w:type="dxa"/>
          </w:tcPr>
          <w:p w14:paraId="7781ADCB" w14:textId="476F928B" w:rsidR="007D4FE7" w:rsidRPr="007D4FE7" w:rsidRDefault="007D4FE7" w:rsidP="009250C9">
            <w:r w:rsidRPr="007D4FE7">
              <w:t>Find Referral Facility – Page</w:t>
            </w:r>
          </w:p>
        </w:tc>
        <w:tc>
          <w:tcPr>
            <w:tcW w:w="1122" w:type="dxa"/>
          </w:tcPr>
          <w:p w14:paraId="44F53C1B" w14:textId="76CAB41B" w:rsidR="007D4FE7" w:rsidRPr="007D4FE7" w:rsidRDefault="007D4FE7" w:rsidP="009250C9">
            <w:r w:rsidRPr="007D4FE7">
              <w:t>32</w:t>
            </w:r>
          </w:p>
        </w:tc>
      </w:tr>
      <w:tr w:rsidR="007D4FE7" w:rsidRPr="007D4FE7" w14:paraId="48BA1B38" w14:textId="77777777" w:rsidTr="00B63FF2">
        <w:trPr>
          <w:trHeight w:val="432"/>
        </w:trPr>
        <w:tc>
          <w:tcPr>
            <w:tcW w:w="1705" w:type="dxa"/>
          </w:tcPr>
          <w:p w14:paraId="433200C0" w14:textId="4F726C36" w:rsidR="007D4FE7" w:rsidRPr="007D4FE7" w:rsidRDefault="007D4FE7" w:rsidP="009250C9">
            <w:r w:rsidRPr="007D4FE7">
              <w:t>Figure 6.3.5</w:t>
            </w:r>
          </w:p>
        </w:tc>
        <w:tc>
          <w:tcPr>
            <w:tcW w:w="6888" w:type="dxa"/>
          </w:tcPr>
          <w:p w14:paraId="7053A954" w14:textId="086E426A" w:rsidR="007D4FE7" w:rsidRPr="007D4FE7" w:rsidRDefault="007D4FE7" w:rsidP="009250C9">
            <w:r w:rsidRPr="007D4FE7">
              <w:t xml:space="preserve">Maternal </w:t>
            </w:r>
            <w:proofErr w:type="spellStart"/>
            <w:r w:rsidRPr="007D4FE7">
              <w:t>Assesment</w:t>
            </w:r>
            <w:proofErr w:type="spellEnd"/>
          </w:p>
        </w:tc>
        <w:tc>
          <w:tcPr>
            <w:tcW w:w="1122" w:type="dxa"/>
          </w:tcPr>
          <w:p w14:paraId="5493E4B7" w14:textId="2ECD2387" w:rsidR="007D4FE7" w:rsidRPr="007D4FE7" w:rsidRDefault="007D4FE7" w:rsidP="009250C9">
            <w:r w:rsidRPr="007D4FE7">
              <w:t>33</w:t>
            </w:r>
          </w:p>
        </w:tc>
      </w:tr>
      <w:tr w:rsidR="007D4FE7" w:rsidRPr="007D4FE7" w14:paraId="5EA82E7A" w14:textId="77777777" w:rsidTr="00B63FF2">
        <w:trPr>
          <w:trHeight w:val="432"/>
        </w:trPr>
        <w:tc>
          <w:tcPr>
            <w:tcW w:w="1705" w:type="dxa"/>
          </w:tcPr>
          <w:p w14:paraId="411B1CF6" w14:textId="1AC39013" w:rsidR="007D4FE7" w:rsidRPr="007D4FE7" w:rsidRDefault="007D4FE7" w:rsidP="009250C9">
            <w:r w:rsidRPr="007D4FE7">
              <w:t>Figure 6.3.6</w:t>
            </w:r>
          </w:p>
        </w:tc>
        <w:tc>
          <w:tcPr>
            <w:tcW w:w="6888" w:type="dxa"/>
          </w:tcPr>
          <w:p w14:paraId="4832D006" w14:textId="4018101B" w:rsidR="007D4FE7" w:rsidRPr="007D4FE7" w:rsidRDefault="007D4FE7" w:rsidP="009250C9">
            <w:r w:rsidRPr="007D4FE7">
              <w:t>Home Page in Marathi</w:t>
            </w:r>
          </w:p>
        </w:tc>
        <w:tc>
          <w:tcPr>
            <w:tcW w:w="1122" w:type="dxa"/>
          </w:tcPr>
          <w:p w14:paraId="60635B08" w14:textId="2B243087" w:rsidR="007D4FE7" w:rsidRPr="007D4FE7" w:rsidRDefault="007D4FE7" w:rsidP="009250C9">
            <w:r w:rsidRPr="007D4FE7">
              <w:t>33</w:t>
            </w:r>
          </w:p>
        </w:tc>
      </w:tr>
    </w:tbl>
    <w:p w14:paraId="21A90FAA" w14:textId="77777777" w:rsidR="00294592" w:rsidRDefault="00294592" w:rsidP="009250C9">
      <w:pPr>
        <w:spacing w:after="0"/>
      </w:pPr>
      <w:r>
        <w:br w:type="page"/>
      </w:r>
    </w:p>
    <w:p w14:paraId="4605752D" w14:textId="38FD6975" w:rsidR="004B760F" w:rsidRDefault="00294592" w:rsidP="009250C9">
      <w:pPr>
        <w:spacing w:before="200" w:after="0"/>
        <w:jc w:val="center"/>
        <w:rPr>
          <w:b/>
          <w:sz w:val="28"/>
        </w:rPr>
      </w:pPr>
      <w:r>
        <w:rPr>
          <w:b/>
          <w:sz w:val="28"/>
        </w:rPr>
        <w:lastRenderedPageBreak/>
        <w:t>ABBREVIATIONS AND SYMBOLS</w:t>
      </w:r>
    </w:p>
    <w:p w14:paraId="01E85381" w14:textId="77777777" w:rsidR="004B760F" w:rsidRPr="004B760F" w:rsidRDefault="004B760F" w:rsidP="009250C9">
      <w:pPr>
        <w:spacing w:before="200" w:after="0"/>
        <w:jc w:val="center"/>
        <w:rPr>
          <w:b/>
          <w:sz w:val="28"/>
        </w:rPr>
      </w:pPr>
    </w:p>
    <w:tbl>
      <w:tblPr>
        <w:tblStyle w:val="TableGrid"/>
        <w:tblW w:w="0" w:type="auto"/>
        <w:tblLook w:val="04A0" w:firstRow="1" w:lastRow="0" w:firstColumn="1" w:lastColumn="0" w:noHBand="0" w:noVBand="1"/>
      </w:tblPr>
      <w:tblGrid>
        <w:gridCol w:w="2343"/>
        <w:gridCol w:w="7282"/>
      </w:tblGrid>
      <w:tr w:rsidR="004B760F" w:rsidRPr="004B760F" w14:paraId="78154005" w14:textId="77777777" w:rsidTr="00B63FF2">
        <w:trPr>
          <w:trHeight w:val="432"/>
        </w:trPr>
        <w:tc>
          <w:tcPr>
            <w:tcW w:w="0" w:type="auto"/>
            <w:hideMark/>
          </w:tcPr>
          <w:p w14:paraId="5A6D27F2" w14:textId="77777777" w:rsidR="004B760F" w:rsidRPr="004B760F" w:rsidRDefault="004B760F" w:rsidP="009250C9">
            <w:pPr>
              <w:spacing w:line="276" w:lineRule="auto"/>
              <w:rPr>
                <w:b/>
                <w:bCs/>
              </w:rPr>
            </w:pPr>
            <w:r w:rsidRPr="004B760F">
              <w:rPr>
                <w:b/>
                <w:bCs/>
              </w:rPr>
              <w:t>Abbreviation / Symbol</w:t>
            </w:r>
          </w:p>
        </w:tc>
        <w:tc>
          <w:tcPr>
            <w:tcW w:w="7282" w:type="dxa"/>
            <w:hideMark/>
          </w:tcPr>
          <w:p w14:paraId="28A25EA2" w14:textId="77777777" w:rsidR="004B760F" w:rsidRPr="004B760F" w:rsidRDefault="004B760F" w:rsidP="009250C9">
            <w:pPr>
              <w:spacing w:line="276" w:lineRule="auto"/>
              <w:rPr>
                <w:b/>
                <w:bCs/>
              </w:rPr>
            </w:pPr>
            <w:r w:rsidRPr="004B760F">
              <w:rPr>
                <w:b/>
                <w:bCs/>
              </w:rPr>
              <w:t>Full form / Meaning</w:t>
            </w:r>
          </w:p>
        </w:tc>
      </w:tr>
      <w:tr w:rsidR="004B760F" w:rsidRPr="004B760F" w14:paraId="382FE2E2" w14:textId="77777777" w:rsidTr="00B63FF2">
        <w:trPr>
          <w:trHeight w:val="432"/>
        </w:trPr>
        <w:tc>
          <w:tcPr>
            <w:tcW w:w="0" w:type="auto"/>
            <w:hideMark/>
          </w:tcPr>
          <w:p w14:paraId="6245F17B" w14:textId="77777777" w:rsidR="004B760F" w:rsidRPr="004B760F" w:rsidRDefault="004B760F" w:rsidP="009250C9">
            <w:pPr>
              <w:spacing w:line="276" w:lineRule="auto"/>
            </w:pPr>
            <w:r w:rsidRPr="004B760F">
              <w:t>SDG</w:t>
            </w:r>
          </w:p>
        </w:tc>
        <w:tc>
          <w:tcPr>
            <w:tcW w:w="7282" w:type="dxa"/>
            <w:hideMark/>
          </w:tcPr>
          <w:p w14:paraId="304DEAA7" w14:textId="77777777" w:rsidR="004B760F" w:rsidRPr="004B760F" w:rsidRDefault="004B760F" w:rsidP="009250C9">
            <w:pPr>
              <w:spacing w:line="276" w:lineRule="auto"/>
            </w:pPr>
            <w:r w:rsidRPr="004B760F">
              <w:t>Sustainable Development Goal</w:t>
            </w:r>
          </w:p>
        </w:tc>
      </w:tr>
      <w:tr w:rsidR="004B760F" w:rsidRPr="004B760F" w14:paraId="31B5C927" w14:textId="77777777" w:rsidTr="00B63FF2">
        <w:trPr>
          <w:trHeight w:val="432"/>
        </w:trPr>
        <w:tc>
          <w:tcPr>
            <w:tcW w:w="0" w:type="auto"/>
            <w:hideMark/>
          </w:tcPr>
          <w:p w14:paraId="201FC641" w14:textId="77777777" w:rsidR="004B760F" w:rsidRPr="004B760F" w:rsidRDefault="004B760F" w:rsidP="009250C9">
            <w:pPr>
              <w:spacing w:line="276" w:lineRule="auto"/>
            </w:pPr>
            <w:r w:rsidRPr="004B760F">
              <w:t>ASHA</w:t>
            </w:r>
          </w:p>
        </w:tc>
        <w:tc>
          <w:tcPr>
            <w:tcW w:w="7282" w:type="dxa"/>
            <w:hideMark/>
          </w:tcPr>
          <w:p w14:paraId="7E057065" w14:textId="77777777" w:rsidR="004B760F" w:rsidRPr="004B760F" w:rsidRDefault="004B760F" w:rsidP="009250C9">
            <w:pPr>
              <w:spacing w:line="276" w:lineRule="auto"/>
            </w:pPr>
            <w:r w:rsidRPr="004B760F">
              <w:t>Accredited Social Health Activist</w:t>
            </w:r>
          </w:p>
        </w:tc>
      </w:tr>
      <w:tr w:rsidR="004B760F" w:rsidRPr="004B760F" w14:paraId="2BC1F19B" w14:textId="77777777" w:rsidTr="00B63FF2">
        <w:trPr>
          <w:trHeight w:val="432"/>
        </w:trPr>
        <w:tc>
          <w:tcPr>
            <w:tcW w:w="0" w:type="auto"/>
            <w:hideMark/>
          </w:tcPr>
          <w:p w14:paraId="25F2BDC1" w14:textId="77777777" w:rsidR="004B760F" w:rsidRPr="004B760F" w:rsidRDefault="004B760F" w:rsidP="009250C9">
            <w:pPr>
              <w:spacing w:line="276" w:lineRule="auto"/>
            </w:pPr>
            <w:r w:rsidRPr="004B760F">
              <w:t>ANM</w:t>
            </w:r>
          </w:p>
        </w:tc>
        <w:tc>
          <w:tcPr>
            <w:tcW w:w="7282" w:type="dxa"/>
            <w:hideMark/>
          </w:tcPr>
          <w:p w14:paraId="6C664DC2" w14:textId="77777777" w:rsidR="004B760F" w:rsidRPr="004B760F" w:rsidRDefault="004B760F" w:rsidP="009250C9">
            <w:pPr>
              <w:spacing w:line="276" w:lineRule="auto"/>
            </w:pPr>
            <w:r w:rsidRPr="004B760F">
              <w:t>Auxiliary Nurse Midwife</w:t>
            </w:r>
          </w:p>
        </w:tc>
      </w:tr>
      <w:tr w:rsidR="004B760F" w:rsidRPr="004B760F" w14:paraId="050AC955" w14:textId="77777777" w:rsidTr="00B63FF2">
        <w:trPr>
          <w:trHeight w:val="432"/>
        </w:trPr>
        <w:tc>
          <w:tcPr>
            <w:tcW w:w="0" w:type="auto"/>
            <w:hideMark/>
          </w:tcPr>
          <w:p w14:paraId="4A5E90F6" w14:textId="77777777" w:rsidR="004B760F" w:rsidRPr="004B760F" w:rsidRDefault="004B760F" w:rsidP="009250C9">
            <w:pPr>
              <w:spacing w:line="276" w:lineRule="auto"/>
            </w:pPr>
            <w:r w:rsidRPr="004B760F">
              <w:t>UI</w:t>
            </w:r>
          </w:p>
        </w:tc>
        <w:tc>
          <w:tcPr>
            <w:tcW w:w="7282" w:type="dxa"/>
            <w:hideMark/>
          </w:tcPr>
          <w:p w14:paraId="28EC1C6A" w14:textId="77777777" w:rsidR="004B760F" w:rsidRPr="004B760F" w:rsidRDefault="004B760F" w:rsidP="009250C9">
            <w:pPr>
              <w:spacing w:line="276" w:lineRule="auto"/>
            </w:pPr>
            <w:r w:rsidRPr="004B760F">
              <w:t>User Interface</w:t>
            </w:r>
          </w:p>
        </w:tc>
      </w:tr>
      <w:tr w:rsidR="004B760F" w:rsidRPr="004B760F" w14:paraId="4CDA9965" w14:textId="77777777" w:rsidTr="00B63FF2">
        <w:trPr>
          <w:trHeight w:val="432"/>
        </w:trPr>
        <w:tc>
          <w:tcPr>
            <w:tcW w:w="0" w:type="auto"/>
            <w:hideMark/>
          </w:tcPr>
          <w:p w14:paraId="09DA658C" w14:textId="77777777" w:rsidR="004B760F" w:rsidRPr="004B760F" w:rsidRDefault="004B760F" w:rsidP="009250C9">
            <w:pPr>
              <w:spacing w:line="276" w:lineRule="auto"/>
            </w:pPr>
            <w:r w:rsidRPr="004B760F">
              <w:t>UX</w:t>
            </w:r>
          </w:p>
        </w:tc>
        <w:tc>
          <w:tcPr>
            <w:tcW w:w="7282" w:type="dxa"/>
            <w:hideMark/>
          </w:tcPr>
          <w:p w14:paraId="1A767105" w14:textId="77777777" w:rsidR="004B760F" w:rsidRPr="004B760F" w:rsidRDefault="004B760F" w:rsidP="009250C9">
            <w:pPr>
              <w:spacing w:line="276" w:lineRule="auto"/>
            </w:pPr>
            <w:r w:rsidRPr="004B760F">
              <w:t>User Experience</w:t>
            </w:r>
          </w:p>
        </w:tc>
      </w:tr>
      <w:tr w:rsidR="004B760F" w:rsidRPr="004B760F" w14:paraId="1D5A48FF" w14:textId="77777777" w:rsidTr="00B63FF2">
        <w:trPr>
          <w:trHeight w:val="432"/>
        </w:trPr>
        <w:tc>
          <w:tcPr>
            <w:tcW w:w="0" w:type="auto"/>
            <w:hideMark/>
          </w:tcPr>
          <w:p w14:paraId="793B8397" w14:textId="77777777" w:rsidR="004B760F" w:rsidRPr="004B760F" w:rsidRDefault="004B760F" w:rsidP="009250C9">
            <w:pPr>
              <w:spacing w:line="276" w:lineRule="auto"/>
            </w:pPr>
            <w:r w:rsidRPr="004B760F">
              <w:t>DBMS</w:t>
            </w:r>
          </w:p>
        </w:tc>
        <w:tc>
          <w:tcPr>
            <w:tcW w:w="7282" w:type="dxa"/>
            <w:hideMark/>
          </w:tcPr>
          <w:p w14:paraId="7B343821" w14:textId="77777777" w:rsidR="004B760F" w:rsidRPr="004B760F" w:rsidRDefault="004B760F" w:rsidP="009250C9">
            <w:pPr>
              <w:spacing w:line="276" w:lineRule="auto"/>
            </w:pPr>
            <w:r w:rsidRPr="004B760F">
              <w:t>Database Management System</w:t>
            </w:r>
          </w:p>
        </w:tc>
      </w:tr>
      <w:tr w:rsidR="004B760F" w:rsidRPr="004B760F" w14:paraId="1ECB5D35" w14:textId="77777777" w:rsidTr="00B63FF2">
        <w:trPr>
          <w:trHeight w:val="432"/>
        </w:trPr>
        <w:tc>
          <w:tcPr>
            <w:tcW w:w="0" w:type="auto"/>
            <w:hideMark/>
          </w:tcPr>
          <w:p w14:paraId="2BAF0D9E" w14:textId="77777777" w:rsidR="004B760F" w:rsidRPr="004B760F" w:rsidRDefault="004B760F" w:rsidP="009250C9">
            <w:pPr>
              <w:spacing w:line="276" w:lineRule="auto"/>
            </w:pPr>
            <w:r w:rsidRPr="004B760F">
              <w:t>HTML</w:t>
            </w:r>
          </w:p>
        </w:tc>
        <w:tc>
          <w:tcPr>
            <w:tcW w:w="7282" w:type="dxa"/>
            <w:hideMark/>
          </w:tcPr>
          <w:p w14:paraId="75AA3BF7" w14:textId="77777777" w:rsidR="004B760F" w:rsidRPr="004B760F" w:rsidRDefault="004B760F" w:rsidP="009250C9">
            <w:pPr>
              <w:spacing w:line="276" w:lineRule="auto"/>
            </w:pPr>
            <w:proofErr w:type="spellStart"/>
            <w:r w:rsidRPr="004B760F">
              <w:t>HyperText</w:t>
            </w:r>
            <w:proofErr w:type="spellEnd"/>
            <w:r w:rsidRPr="004B760F">
              <w:t xml:space="preserve"> Markup Language</w:t>
            </w:r>
          </w:p>
        </w:tc>
      </w:tr>
      <w:tr w:rsidR="004B760F" w:rsidRPr="004B760F" w14:paraId="02C1C15C" w14:textId="77777777" w:rsidTr="00B63FF2">
        <w:trPr>
          <w:trHeight w:val="432"/>
        </w:trPr>
        <w:tc>
          <w:tcPr>
            <w:tcW w:w="0" w:type="auto"/>
            <w:hideMark/>
          </w:tcPr>
          <w:p w14:paraId="7AC37212" w14:textId="77777777" w:rsidR="004B760F" w:rsidRPr="004B760F" w:rsidRDefault="004B760F" w:rsidP="009250C9">
            <w:pPr>
              <w:spacing w:line="276" w:lineRule="auto"/>
            </w:pPr>
            <w:r w:rsidRPr="004B760F">
              <w:t>CSS</w:t>
            </w:r>
          </w:p>
        </w:tc>
        <w:tc>
          <w:tcPr>
            <w:tcW w:w="7282" w:type="dxa"/>
            <w:hideMark/>
          </w:tcPr>
          <w:p w14:paraId="36FC291B" w14:textId="77777777" w:rsidR="004B760F" w:rsidRPr="004B760F" w:rsidRDefault="004B760F" w:rsidP="009250C9">
            <w:pPr>
              <w:spacing w:line="276" w:lineRule="auto"/>
            </w:pPr>
            <w:r w:rsidRPr="004B760F">
              <w:t>Cascading Style Sheets</w:t>
            </w:r>
          </w:p>
        </w:tc>
      </w:tr>
      <w:tr w:rsidR="004B760F" w:rsidRPr="004B760F" w14:paraId="00231EB5" w14:textId="77777777" w:rsidTr="00B63FF2">
        <w:trPr>
          <w:trHeight w:val="432"/>
        </w:trPr>
        <w:tc>
          <w:tcPr>
            <w:tcW w:w="0" w:type="auto"/>
            <w:hideMark/>
          </w:tcPr>
          <w:p w14:paraId="5E23A403" w14:textId="77777777" w:rsidR="004B760F" w:rsidRPr="004B760F" w:rsidRDefault="004B760F" w:rsidP="009250C9">
            <w:pPr>
              <w:spacing w:line="276" w:lineRule="auto"/>
            </w:pPr>
            <w:r w:rsidRPr="004B760F">
              <w:t>JS</w:t>
            </w:r>
          </w:p>
        </w:tc>
        <w:tc>
          <w:tcPr>
            <w:tcW w:w="7282" w:type="dxa"/>
            <w:hideMark/>
          </w:tcPr>
          <w:p w14:paraId="1857ECC6" w14:textId="77777777" w:rsidR="004B760F" w:rsidRPr="004B760F" w:rsidRDefault="004B760F" w:rsidP="009250C9">
            <w:pPr>
              <w:spacing w:line="276" w:lineRule="auto"/>
            </w:pPr>
            <w:r w:rsidRPr="004B760F">
              <w:t>JavaScript</w:t>
            </w:r>
          </w:p>
        </w:tc>
      </w:tr>
      <w:tr w:rsidR="004B760F" w:rsidRPr="004B760F" w14:paraId="4C1BDBF0" w14:textId="77777777" w:rsidTr="00B63FF2">
        <w:trPr>
          <w:trHeight w:val="432"/>
        </w:trPr>
        <w:tc>
          <w:tcPr>
            <w:tcW w:w="0" w:type="auto"/>
            <w:hideMark/>
          </w:tcPr>
          <w:p w14:paraId="5E5DB0C3" w14:textId="77777777" w:rsidR="004B760F" w:rsidRPr="004B760F" w:rsidRDefault="004B760F" w:rsidP="009250C9">
            <w:pPr>
              <w:spacing w:line="276" w:lineRule="auto"/>
            </w:pPr>
            <w:r w:rsidRPr="004B760F">
              <w:t>API</w:t>
            </w:r>
          </w:p>
        </w:tc>
        <w:tc>
          <w:tcPr>
            <w:tcW w:w="7282" w:type="dxa"/>
            <w:hideMark/>
          </w:tcPr>
          <w:p w14:paraId="4B530CB8" w14:textId="77777777" w:rsidR="004B760F" w:rsidRPr="004B760F" w:rsidRDefault="004B760F" w:rsidP="009250C9">
            <w:pPr>
              <w:spacing w:line="276" w:lineRule="auto"/>
            </w:pPr>
            <w:r w:rsidRPr="004B760F">
              <w:t>Application Programming Interface</w:t>
            </w:r>
          </w:p>
        </w:tc>
      </w:tr>
      <w:tr w:rsidR="004B760F" w:rsidRPr="004B760F" w14:paraId="735A6320" w14:textId="77777777" w:rsidTr="00B63FF2">
        <w:trPr>
          <w:trHeight w:val="432"/>
        </w:trPr>
        <w:tc>
          <w:tcPr>
            <w:tcW w:w="0" w:type="auto"/>
            <w:hideMark/>
          </w:tcPr>
          <w:p w14:paraId="63D17202" w14:textId="77777777" w:rsidR="004B760F" w:rsidRPr="004B760F" w:rsidRDefault="004B760F" w:rsidP="009250C9">
            <w:pPr>
              <w:spacing w:line="276" w:lineRule="auto"/>
            </w:pPr>
            <w:r w:rsidRPr="004B760F">
              <w:t>SDLC</w:t>
            </w:r>
          </w:p>
        </w:tc>
        <w:tc>
          <w:tcPr>
            <w:tcW w:w="7282" w:type="dxa"/>
            <w:hideMark/>
          </w:tcPr>
          <w:p w14:paraId="750F9F2C" w14:textId="77777777" w:rsidR="004B760F" w:rsidRPr="004B760F" w:rsidRDefault="004B760F" w:rsidP="009250C9">
            <w:pPr>
              <w:spacing w:line="276" w:lineRule="auto"/>
            </w:pPr>
            <w:r w:rsidRPr="004B760F">
              <w:t>Software Development Life Cycle</w:t>
            </w:r>
          </w:p>
        </w:tc>
      </w:tr>
      <w:tr w:rsidR="004B760F" w:rsidRPr="004B760F" w14:paraId="62A102DE" w14:textId="77777777" w:rsidTr="00B63FF2">
        <w:trPr>
          <w:trHeight w:val="432"/>
        </w:trPr>
        <w:tc>
          <w:tcPr>
            <w:tcW w:w="0" w:type="auto"/>
            <w:hideMark/>
          </w:tcPr>
          <w:p w14:paraId="6D99C479" w14:textId="77777777" w:rsidR="004B760F" w:rsidRPr="004B760F" w:rsidRDefault="004B760F" w:rsidP="009250C9">
            <w:pPr>
              <w:spacing w:line="276" w:lineRule="auto"/>
            </w:pPr>
            <w:r w:rsidRPr="004B760F">
              <w:t>NIRMAN</w:t>
            </w:r>
          </w:p>
        </w:tc>
        <w:tc>
          <w:tcPr>
            <w:tcW w:w="7282" w:type="dxa"/>
            <w:hideMark/>
          </w:tcPr>
          <w:p w14:paraId="3F134DEB" w14:textId="77777777" w:rsidR="004B760F" w:rsidRPr="004B760F" w:rsidRDefault="004B760F" w:rsidP="009250C9">
            <w:pPr>
              <w:spacing w:line="276" w:lineRule="auto"/>
            </w:pPr>
            <w:r w:rsidRPr="004B760F">
              <w:t>NIRMAN Lab Project Framework</w:t>
            </w:r>
          </w:p>
        </w:tc>
      </w:tr>
    </w:tbl>
    <w:p w14:paraId="2898838E" w14:textId="77777777" w:rsidR="00294592" w:rsidRDefault="00294592" w:rsidP="009250C9">
      <w:pPr>
        <w:spacing w:after="0"/>
      </w:pPr>
    </w:p>
    <w:p w14:paraId="45B32C2F" w14:textId="77777777" w:rsidR="008969E8" w:rsidRDefault="008969E8" w:rsidP="009250C9">
      <w:pPr>
        <w:spacing w:after="0"/>
      </w:pPr>
    </w:p>
    <w:p w14:paraId="726922C3" w14:textId="77777777" w:rsidR="00AA7319" w:rsidRDefault="00AA7319" w:rsidP="009250C9">
      <w:pPr>
        <w:spacing w:after="0"/>
      </w:pPr>
    </w:p>
    <w:p w14:paraId="0F7533AE" w14:textId="77777777" w:rsidR="00AA7319" w:rsidRDefault="00AA7319" w:rsidP="009250C9">
      <w:pPr>
        <w:spacing w:after="0"/>
      </w:pPr>
    </w:p>
    <w:p w14:paraId="6F7B540C" w14:textId="77777777" w:rsidR="00AA7319" w:rsidRDefault="00AA7319" w:rsidP="009250C9">
      <w:pPr>
        <w:spacing w:after="0"/>
      </w:pPr>
    </w:p>
    <w:p w14:paraId="61A9613C" w14:textId="77777777" w:rsidR="00AA7319" w:rsidRDefault="00AA7319" w:rsidP="009250C9">
      <w:pPr>
        <w:spacing w:after="0"/>
      </w:pPr>
    </w:p>
    <w:p w14:paraId="4B840CC6" w14:textId="23EAD329" w:rsidR="00AA7319" w:rsidRDefault="00AA7319" w:rsidP="009250C9">
      <w:pPr>
        <w:spacing w:after="0"/>
      </w:pPr>
      <w:r>
        <w:br w:type="page"/>
      </w:r>
    </w:p>
    <w:p w14:paraId="3D4698DF" w14:textId="77777777" w:rsidR="00AA7319" w:rsidRPr="00AA7319" w:rsidRDefault="00AA7319" w:rsidP="009250C9">
      <w:pPr>
        <w:spacing w:before="160" w:after="0"/>
        <w:jc w:val="center"/>
        <w:rPr>
          <w:sz w:val="24"/>
          <w:szCs w:val="24"/>
        </w:rPr>
      </w:pPr>
      <w:r w:rsidRPr="00AA7319">
        <w:rPr>
          <w:b/>
          <w:sz w:val="28"/>
          <w:szCs w:val="24"/>
        </w:rPr>
        <w:lastRenderedPageBreak/>
        <w:t>Chapter 1: Discover: Theme, Community and Problem</w:t>
      </w:r>
      <w:r w:rsidRPr="00AA7319">
        <w:rPr>
          <w:b/>
          <w:sz w:val="28"/>
          <w:szCs w:val="24"/>
        </w:rPr>
        <w:br/>
        <w:t>Identification</w:t>
      </w:r>
    </w:p>
    <w:p w14:paraId="655F47F0" w14:textId="77777777" w:rsidR="009250C9" w:rsidRPr="009250C9" w:rsidRDefault="009250C9" w:rsidP="009250C9">
      <w:pPr>
        <w:spacing w:before="140" w:after="0"/>
        <w:jc w:val="both"/>
        <w:rPr>
          <w:b/>
          <w:bCs/>
          <w:iCs/>
          <w:szCs w:val="28"/>
          <w:lang w:val="en-IN"/>
        </w:rPr>
      </w:pPr>
      <w:r w:rsidRPr="009250C9">
        <w:rPr>
          <w:b/>
          <w:bCs/>
          <w:iCs/>
          <w:szCs w:val="28"/>
          <w:lang w:val="en-IN"/>
        </w:rPr>
        <w:t>1.1 Introduction and Semester Theme</w:t>
      </w:r>
    </w:p>
    <w:p w14:paraId="1357A672" w14:textId="77777777" w:rsidR="009250C9" w:rsidRPr="009250C9" w:rsidRDefault="009250C9" w:rsidP="009250C9">
      <w:pPr>
        <w:spacing w:before="140" w:after="0"/>
        <w:jc w:val="both"/>
        <w:rPr>
          <w:iCs/>
          <w:szCs w:val="28"/>
          <w:lang w:val="en-IN"/>
        </w:rPr>
      </w:pPr>
      <w:r w:rsidRPr="009250C9">
        <w:rPr>
          <w:iCs/>
          <w:szCs w:val="28"/>
          <w:lang w:val="en-IN"/>
        </w:rPr>
        <w:t xml:space="preserve">The semester theme, </w:t>
      </w:r>
      <w:r w:rsidRPr="009250C9">
        <w:rPr>
          <w:b/>
          <w:bCs/>
          <w:iCs/>
          <w:szCs w:val="28"/>
          <w:lang w:val="en-IN"/>
        </w:rPr>
        <w:t>“Arogya Pranali: Intelligent Health Systems for Bharat,”</w:t>
      </w:r>
      <w:r w:rsidRPr="009250C9">
        <w:rPr>
          <w:iCs/>
          <w:szCs w:val="28"/>
          <w:lang w:val="en-IN"/>
        </w:rPr>
        <w:t xml:space="preserve"> focuses on using technology to improve healthcare accessibility, awareness, and service delivery in India. Maternal healthcare is an important part of this theme because identifying pregnancy danger signs early and arranging timely medical referrals can help pregnant women receive appropriate care.</w:t>
      </w:r>
    </w:p>
    <w:p w14:paraId="2499183E" w14:textId="77777777" w:rsidR="009250C9" w:rsidRPr="009250C9" w:rsidRDefault="009250C9" w:rsidP="009250C9">
      <w:pPr>
        <w:spacing w:before="140" w:after="0"/>
        <w:jc w:val="both"/>
        <w:rPr>
          <w:iCs/>
          <w:szCs w:val="28"/>
          <w:lang w:val="en-IN"/>
        </w:rPr>
      </w:pPr>
      <w:r w:rsidRPr="009250C9">
        <w:rPr>
          <w:iCs/>
          <w:szCs w:val="28"/>
          <w:lang w:val="en-IN"/>
        </w:rPr>
        <w:t xml:space="preserve">My project, </w:t>
      </w:r>
      <w:proofErr w:type="spellStart"/>
      <w:r w:rsidRPr="009250C9">
        <w:rPr>
          <w:b/>
          <w:bCs/>
          <w:iCs/>
          <w:szCs w:val="28"/>
          <w:lang w:val="en-IN"/>
        </w:rPr>
        <w:t>MaatriRaksha</w:t>
      </w:r>
      <w:proofErr w:type="spellEnd"/>
      <w:r w:rsidRPr="009250C9">
        <w:rPr>
          <w:b/>
          <w:bCs/>
          <w:iCs/>
          <w:szCs w:val="28"/>
          <w:lang w:val="en-IN"/>
        </w:rPr>
        <w:t xml:space="preserve"> — “Recognize Early. Refer Early.”</w:t>
      </w:r>
      <w:r w:rsidRPr="009250C9">
        <w:rPr>
          <w:iCs/>
          <w:szCs w:val="28"/>
          <w:lang w:val="en-IN"/>
        </w:rPr>
        <w:t>, aims to address the challenges faced by pregnant women and frontline healthcare workers, particularly ASHA and ANM workers, in recognising potential pregnancy complications and accessing suitable healthcare facilities. The proposed platform is designed to support maternal assessment, provide risk alerts, display healthcare facility information, and help organise referrals.</w:t>
      </w:r>
    </w:p>
    <w:p w14:paraId="2043B82D" w14:textId="77777777" w:rsidR="009250C9" w:rsidRPr="009250C9" w:rsidRDefault="009250C9" w:rsidP="009250C9">
      <w:pPr>
        <w:spacing w:before="140" w:after="0"/>
        <w:jc w:val="both"/>
        <w:rPr>
          <w:iCs/>
          <w:szCs w:val="28"/>
          <w:lang w:val="en-IN"/>
        </w:rPr>
      </w:pPr>
      <w:r w:rsidRPr="009250C9">
        <w:rPr>
          <w:iCs/>
          <w:szCs w:val="28"/>
          <w:lang w:val="en-IN"/>
        </w:rPr>
        <w:t>The objective of this NIRMAN Lab project is to understand the challenges associated with identifying pregnancy danger signs and arranging timely referrals, study the needs of the people involved, and develop a web-based prototype that supports maternal healthcare navigation. The project aligns with SDG 3: Good Health and Well-being and SDG 10: Reduced Inequalities by focusing on access to maternal healthcare information and support.</w:t>
      </w:r>
    </w:p>
    <w:p w14:paraId="63EB5ED3" w14:textId="77777777" w:rsidR="00B63FF2" w:rsidRDefault="00B63FF2" w:rsidP="009250C9">
      <w:pPr>
        <w:spacing w:before="140" w:after="0"/>
        <w:jc w:val="both"/>
        <w:rPr>
          <w:b/>
          <w:bCs/>
          <w:iCs/>
          <w:szCs w:val="28"/>
          <w:lang w:val="en-IN"/>
        </w:rPr>
      </w:pPr>
    </w:p>
    <w:p w14:paraId="15FDB36D" w14:textId="21407A95" w:rsidR="00B63FF2" w:rsidRDefault="009250C9" w:rsidP="009250C9">
      <w:pPr>
        <w:spacing w:before="140" w:after="0"/>
        <w:jc w:val="both"/>
        <w:rPr>
          <w:b/>
          <w:bCs/>
          <w:iCs/>
          <w:szCs w:val="28"/>
          <w:lang w:val="en-IN"/>
        </w:rPr>
      </w:pPr>
      <w:r w:rsidRPr="009250C9">
        <w:rPr>
          <w:b/>
          <w:bCs/>
          <w:iCs/>
          <w:szCs w:val="28"/>
          <w:lang w:val="en-IN"/>
        </w:rPr>
        <w:t>1.2 SDG Mapping</w:t>
      </w:r>
    </w:p>
    <w:p w14:paraId="6A61E9E3" w14:textId="77777777" w:rsidR="00B63FF2" w:rsidRPr="009250C9" w:rsidRDefault="00B63FF2" w:rsidP="009250C9">
      <w:pPr>
        <w:spacing w:before="140" w:after="0"/>
        <w:jc w:val="both"/>
        <w:rPr>
          <w:b/>
          <w:bCs/>
          <w:iCs/>
          <w:szCs w:val="28"/>
          <w:lang w:val="en-IN"/>
        </w:rPr>
      </w:pPr>
    </w:p>
    <w:tbl>
      <w:tblPr>
        <w:tblStyle w:val="TableGrid"/>
        <w:tblW w:w="0" w:type="auto"/>
        <w:tblLook w:val="04A0" w:firstRow="1" w:lastRow="0" w:firstColumn="1" w:lastColumn="0" w:noHBand="0" w:noVBand="1"/>
      </w:tblPr>
      <w:tblGrid>
        <w:gridCol w:w="985"/>
        <w:gridCol w:w="1565"/>
        <w:gridCol w:w="1920"/>
        <w:gridCol w:w="5158"/>
      </w:tblGrid>
      <w:tr w:rsidR="009250C9" w:rsidRPr="009250C9" w14:paraId="43EFFC9E" w14:textId="77777777" w:rsidTr="009250C9">
        <w:tc>
          <w:tcPr>
            <w:tcW w:w="985" w:type="dxa"/>
            <w:hideMark/>
          </w:tcPr>
          <w:p w14:paraId="705671B3" w14:textId="77777777" w:rsidR="009250C9" w:rsidRPr="009250C9" w:rsidRDefault="009250C9" w:rsidP="009250C9">
            <w:pPr>
              <w:spacing w:before="140" w:line="276" w:lineRule="auto"/>
              <w:jc w:val="both"/>
              <w:rPr>
                <w:b/>
                <w:bCs/>
                <w:iCs/>
                <w:szCs w:val="28"/>
                <w:lang w:val="en-IN"/>
              </w:rPr>
            </w:pPr>
            <w:r w:rsidRPr="009250C9">
              <w:rPr>
                <w:b/>
                <w:bCs/>
                <w:iCs/>
                <w:szCs w:val="28"/>
                <w:lang w:val="en-IN"/>
              </w:rPr>
              <w:t>SDG No.</w:t>
            </w:r>
          </w:p>
        </w:tc>
        <w:tc>
          <w:tcPr>
            <w:tcW w:w="1565" w:type="dxa"/>
            <w:hideMark/>
          </w:tcPr>
          <w:p w14:paraId="3F54DF7B" w14:textId="77777777" w:rsidR="009250C9" w:rsidRPr="009250C9" w:rsidRDefault="009250C9" w:rsidP="009250C9">
            <w:pPr>
              <w:spacing w:before="140" w:line="276" w:lineRule="auto"/>
              <w:jc w:val="both"/>
              <w:rPr>
                <w:b/>
                <w:bCs/>
                <w:iCs/>
                <w:szCs w:val="28"/>
                <w:lang w:val="en-IN"/>
              </w:rPr>
            </w:pPr>
            <w:r w:rsidRPr="009250C9">
              <w:rPr>
                <w:b/>
                <w:bCs/>
                <w:iCs/>
                <w:szCs w:val="28"/>
                <w:lang w:val="en-IN"/>
              </w:rPr>
              <w:t>Goal</w:t>
            </w:r>
          </w:p>
        </w:tc>
        <w:tc>
          <w:tcPr>
            <w:tcW w:w="0" w:type="auto"/>
            <w:hideMark/>
          </w:tcPr>
          <w:p w14:paraId="360E4A79" w14:textId="77777777" w:rsidR="009250C9" w:rsidRPr="009250C9" w:rsidRDefault="009250C9" w:rsidP="009250C9">
            <w:pPr>
              <w:spacing w:before="140" w:line="276" w:lineRule="auto"/>
              <w:jc w:val="both"/>
              <w:rPr>
                <w:b/>
                <w:bCs/>
                <w:iCs/>
                <w:szCs w:val="28"/>
                <w:lang w:val="en-IN"/>
              </w:rPr>
            </w:pPr>
            <w:r w:rsidRPr="009250C9">
              <w:rPr>
                <w:b/>
                <w:bCs/>
                <w:iCs/>
                <w:szCs w:val="28"/>
                <w:lang w:val="en-IN"/>
              </w:rPr>
              <w:t>Target</w:t>
            </w:r>
          </w:p>
        </w:tc>
        <w:tc>
          <w:tcPr>
            <w:tcW w:w="0" w:type="auto"/>
            <w:hideMark/>
          </w:tcPr>
          <w:p w14:paraId="5D4BE729" w14:textId="77777777" w:rsidR="009250C9" w:rsidRPr="009250C9" w:rsidRDefault="009250C9" w:rsidP="009250C9">
            <w:pPr>
              <w:spacing w:before="140" w:line="276" w:lineRule="auto"/>
              <w:jc w:val="both"/>
              <w:rPr>
                <w:b/>
                <w:bCs/>
                <w:iCs/>
                <w:szCs w:val="28"/>
                <w:lang w:val="en-IN"/>
              </w:rPr>
            </w:pPr>
            <w:r w:rsidRPr="009250C9">
              <w:rPr>
                <w:b/>
                <w:bCs/>
                <w:iCs/>
                <w:szCs w:val="28"/>
                <w:lang w:val="en-IN"/>
              </w:rPr>
              <w:t>Relevance to My Problem</w:t>
            </w:r>
          </w:p>
        </w:tc>
      </w:tr>
      <w:tr w:rsidR="009250C9" w:rsidRPr="009250C9" w14:paraId="508F4479" w14:textId="77777777" w:rsidTr="009250C9">
        <w:tc>
          <w:tcPr>
            <w:tcW w:w="985" w:type="dxa"/>
            <w:hideMark/>
          </w:tcPr>
          <w:p w14:paraId="68BB0260" w14:textId="77777777" w:rsidR="009250C9" w:rsidRPr="009250C9" w:rsidRDefault="009250C9" w:rsidP="009250C9">
            <w:pPr>
              <w:spacing w:before="140" w:line="276" w:lineRule="auto"/>
              <w:jc w:val="both"/>
              <w:rPr>
                <w:iCs/>
                <w:szCs w:val="28"/>
                <w:lang w:val="en-IN"/>
              </w:rPr>
            </w:pPr>
            <w:r w:rsidRPr="009250C9">
              <w:rPr>
                <w:iCs/>
                <w:szCs w:val="28"/>
                <w:lang w:val="en-IN"/>
              </w:rPr>
              <w:t>SDG 3</w:t>
            </w:r>
          </w:p>
        </w:tc>
        <w:tc>
          <w:tcPr>
            <w:tcW w:w="1565" w:type="dxa"/>
            <w:hideMark/>
          </w:tcPr>
          <w:p w14:paraId="695719EE" w14:textId="77777777" w:rsidR="009250C9" w:rsidRPr="009250C9" w:rsidRDefault="009250C9" w:rsidP="009250C9">
            <w:pPr>
              <w:spacing w:before="140" w:line="276" w:lineRule="auto"/>
              <w:jc w:val="both"/>
              <w:rPr>
                <w:iCs/>
                <w:szCs w:val="28"/>
                <w:lang w:val="en-IN"/>
              </w:rPr>
            </w:pPr>
            <w:r w:rsidRPr="009250C9">
              <w:rPr>
                <w:iCs/>
                <w:szCs w:val="28"/>
                <w:lang w:val="en-IN"/>
              </w:rPr>
              <w:t>Good Health and Well-being</w:t>
            </w:r>
          </w:p>
        </w:tc>
        <w:tc>
          <w:tcPr>
            <w:tcW w:w="0" w:type="auto"/>
            <w:hideMark/>
          </w:tcPr>
          <w:p w14:paraId="4D8A9F5E" w14:textId="77777777" w:rsidR="009250C9" w:rsidRPr="009250C9" w:rsidRDefault="009250C9" w:rsidP="009250C9">
            <w:pPr>
              <w:spacing w:before="140" w:line="276" w:lineRule="auto"/>
              <w:jc w:val="both"/>
              <w:rPr>
                <w:iCs/>
                <w:szCs w:val="28"/>
                <w:lang w:val="en-IN"/>
              </w:rPr>
            </w:pPr>
            <w:r w:rsidRPr="009250C9">
              <w:rPr>
                <w:iCs/>
                <w:szCs w:val="28"/>
                <w:lang w:val="en-IN"/>
              </w:rPr>
              <w:t>3.1: Reduce maternal mortality</w:t>
            </w:r>
          </w:p>
        </w:tc>
        <w:tc>
          <w:tcPr>
            <w:tcW w:w="0" w:type="auto"/>
            <w:hideMark/>
          </w:tcPr>
          <w:p w14:paraId="5A10C62B" w14:textId="77777777" w:rsidR="009250C9" w:rsidRPr="009250C9" w:rsidRDefault="009250C9" w:rsidP="009250C9">
            <w:pPr>
              <w:spacing w:before="140" w:line="276" w:lineRule="auto"/>
              <w:jc w:val="both"/>
              <w:rPr>
                <w:iCs/>
                <w:szCs w:val="28"/>
                <w:lang w:val="en-IN"/>
              </w:rPr>
            </w:pPr>
            <w:r w:rsidRPr="009250C9">
              <w:rPr>
                <w:iCs/>
                <w:szCs w:val="28"/>
                <w:lang w:val="en-IN"/>
              </w:rPr>
              <w:t>Supports the goal of improving maternal healthcare access through earlier recognition of potential danger signs and timely referral support.</w:t>
            </w:r>
          </w:p>
        </w:tc>
      </w:tr>
      <w:tr w:rsidR="009250C9" w:rsidRPr="009250C9" w14:paraId="37133A7F" w14:textId="77777777" w:rsidTr="009250C9">
        <w:tc>
          <w:tcPr>
            <w:tcW w:w="985" w:type="dxa"/>
            <w:hideMark/>
          </w:tcPr>
          <w:p w14:paraId="2342C288" w14:textId="77777777" w:rsidR="009250C9" w:rsidRPr="009250C9" w:rsidRDefault="009250C9" w:rsidP="009250C9">
            <w:pPr>
              <w:spacing w:before="140" w:line="276" w:lineRule="auto"/>
              <w:jc w:val="both"/>
              <w:rPr>
                <w:iCs/>
                <w:szCs w:val="28"/>
                <w:lang w:val="en-IN"/>
              </w:rPr>
            </w:pPr>
            <w:r w:rsidRPr="009250C9">
              <w:rPr>
                <w:iCs/>
                <w:szCs w:val="28"/>
                <w:lang w:val="en-IN"/>
              </w:rPr>
              <w:t>SDG 3</w:t>
            </w:r>
          </w:p>
        </w:tc>
        <w:tc>
          <w:tcPr>
            <w:tcW w:w="1565" w:type="dxa"/>
            <w:hideMark/>
          </w:tcPr>
          <w:p w14:paraId="532D9673" w14:textId="77777777" w:rsidR="009250C9" w:rsidRPr="009250C9" w:rsidRDefault="009250C9" w:rsidP="009250C9">
            <w:pPr>
              <w:spacing w:before="140" w:line="276" w:lineRule="auto"/>
              <w:jc w:val="both"/>
              <w:rPr>
                <w:iCs/>
                <w:szCs w:val="28"/>
                <w:lang w:val="en-IN"/>
              </w:rPr>
            </w:pPr>
            <w:r w:rsidRPr="009250C9">
              <w:rPr>
                <w:iCs/>
                <w:szCs w:val="28"/>
                <w:lang w:val="en-IN"/>
              </w:rPr>
              <w:t>Good Health and Well-being</w:t>
            </w:r>
          </w:p>
        </w:tc>
        <w:tc>
          <w:tcPr>
            <w:tcW w:w="0" w:type="auto"/>
            <w:hideMark/>
          </w:tcPr>
          <w:p w14:paraId="16F198B7" w14:textId="77777777" w:rsidR="009250C9" w:rsidRPr="009250C9" w:rsidRDefault="009250C9" w:rsidP="009250C9">
            <w:pPr>
              <w:spacing w:before="140" w:line="276" w:lineRule="auto"/>
              <w:jc w:val="both"/>
              <w:rPr>
                <w:iCs/>
                <w:szCs w:val="28"/>
                <w:lang w:val="en-IN"/>
              </w:rPr>
            </w:pPr>
            <w:r w:rsidRPr="009250C9">
              <w:rPr>
                <w:iCs/>
                <w:szCs w:val="28"/>
                <w:lang w:val="en-IN"/>
              </w:rPr>
              <w:t>3.8: Achieve universal health coverage</w:t>
            </w:r>
          </w:p>
        </w:tc>
        <w:tc>
          <w:tcPr>
            <w:tcW w:w="0" w:type="auto"/>
            <w:hideMark/>
          </w:tcPr>
          <w:p w14:paraId="4D7C5D47" w14:textId="77777777" w:rsidR="009250C9" w:rsidRPr="009250C9" w:rsidRDefault="009250C9" w:rsidP="009250C9">
            <w:pPr>
              <w:spacing w:before="140" w:line="276" w:lineRule="auto"/>
              <w:jc w:val="both"/>
              <w:rPr>
                <w:iCs/>
                <w:szCs w:val="28"/>
                <w:lang w:val="en-IN"/>
              </w:rPr>
            </w:pPr>
            <w:r w:rsidRPr="009250C9">
              <w:rPr>
                <w:iCs/>
                <w:szCs w:val="28"/>
                <w:lang w:val="en-IN"/>
              </w:rPr>
              <w:t>Aims to make maternal healthcare information and facility navigation easier to access.</w:t>
            </w:r>
          </w:p>
        </w:tc>
      </w:tr>
      <w:tr w:rsidR="009250C9" w:rsidRPr="009250C9" w14:paraId="43BF6407" w14:textId="77777777" w:rsidTr="009250C9">
        <w:tc>
          <w:tcPr>
            <w:tcW w:w="985" w:type="dxa"/>
            <w:hideMark/>
          </w:tcPr>
          <w:p w14:paraId="77B7DB79" w14:textId="77777777" w:rsidR="009250C9" w:rsidRPr="009250C9" w:rsidRDefault="009250C9" w:rsidP="009250C9">
            <w:pPr>
              <w:spacing w:before="140" w:line="276" w:lineRule="auto"/>
              <w:jc w:val="both"/>
              <w:rPr>
                <w:iCs/>
                <w:szCs w:val="28"/>
                <w:lang w:val="en-IN"/>
              </w:rPr>
            </w:pPr>
            <w:r w:rsidRPr="009250C9">
              <w:rPr>
                <w:iCs/>
                <w:szCs w:val="28"/>
                <w:lang w:val="en-IN"/>
              </w:rPr>
              <w:t>SDG 10</w:t>
            </w:r>
          </w:p>
        </w:tc>
        <w:tc>
          <w:tcPr>
            <w:tcW w:w="1565" w:type="dxa"/>
            <w:hideMark/>
          </w:tcPr>
          <w:p w14:paraId="636B99C8" w14:textId="77777777" w:rsidR="009250C9" w:rsidRPr="009250C9" w:rsidRDefault="009250C9" w:rsidP="009250C9">
            <w:pPr>
              <w:spacing w:before="140" w:line="276" w:lineRule="auto"/>
              <w:jc w:val="both"/>
              <w:rPr>
                <w:iCs/>
                <w:szCs w:val="28"/>
                <w:lang w:val="en-IN"/>
              </w:rPr>
            </w:pPr>
            <w:r w:rsidRPr="009250C9">
              <w:rPr>
                <w:iCs/>
                <w:szCs w:val="28"/>
                <w:lang w:val="en-IN"/>
              </w:rPr>
              <w:t>Reduced Inequalities</w:t>
            </w:r>
          </w:p>
        </w:tc>
        <w:tc>
          <w:tcPr>
            <w:tcW w:w="0" w:type="auto"/>
            <w:hideMark/>
          </w:tcPr>
          <w:p w14:paraId="31F76BFE" w14:textId="77777777" w:rsidR="009250C9" w:rsidRPr="009250C9" w:rsidRDefault="009250C9" w:rsidP="009250C9">
            <w:pPr>
              <w:spacing w:before="140" w:line="276" w:lineRule="auto"/>
              <w:jc w:val="both"/>
              <w:rPr>
                <w:iCs/>
                <w:szCs w:val="28"/>
                <w:lang w:val="en-IN"/>
              </w:rPr>
            </w:pPr>
            <w:r w:rsidRPr="009250C9">
              <w:rPr>
                <w:iCs/>
                <w:szCs w:val="28"/>
                <w:lang w:val="en-IN"/>
              </w:rPr>
              <w:t>10.2: Promote inclusion for all</w:t>
            </w:r>
          </w:p>
        </w:tc>
        <w:tc>
          <w:tcPr>
            <w:tcW w:w="0" w:type="auto"/>
            <w:hideMark/>
          </w:tcPr>
          <w:p w14:paraId="7BF6BD0C" w14:textId="77777777" w:rsidR="009250C9" w:rsidRPr="009250C9" w:rsidRDefault="009250C9" w:rsidP="009250C9">
            <w:pPr>
              <w:spacing w:before="140" w:line="276" w:lineRule="auto"/>
              <w:jc w:val="both"/>
              <w:rPr>
                <w:iCs/>
                <w:szCs w:val="28"/>
                <w:lang w:val="en-IN"/>
              </w:rPr>
            </w:pPr>
            <w:r w:rsidRPr="009250C9">
              <w:rPr>
                <w:iCs/>
                <w:szCs w:val="28"/>
                <w:lang w:val="en-IN"/>
              </w:rPr>
              <w:t>Focuses on reducing information and access barriers faced by pregnant women and communities with limited healthcare resources.</w:t>
            </w:r>
          </w:p>
        </w:tc>
      </w:tr>
    </w:tbl>
    <w:p w14:paraId="2F7AD580" w14:textId="77777777" w:rsidR="009250C9" w:rsidRDefault="009250C9" w:rsidP="009250C9">
      <w:pPr>
        <w:spacing w:before="140" w:after="0"/>
        <w:jc w:val="both"/>
        <w:rPr>
          <w:b/>
          <w:bCs/>
          <w:iCs/>
          <w:szCs w:val="28"/>
          <w:lang w:val="en-IN"/>
        </w:rPr>
      </w:pPr>
    </w:p>
    <w:p w14:paraId="206D4553" w14:textId="6DAA0B27" w:rsidR="009250C9" w:rsidRPr="009250C9" w:rsidRDefault="009250C9" w:rsidP="009250C9">
      <w:pPr>
        <w:spacing w:before="140" w:after="0"/>
        <w:jc w:val="both"/>
        <w:rPr>
          <w:b/>
          <w:bCs/>
          <w:iCs/>
          <w:szCs w:val="28"/>
          <w:lang w:val="en-IN"/>
        </w:rPr>
      </w:pPr>
      <w:r w:rsidRPr="009250C9">
        <w:rPr>
          <w:b/>
          <w:bCs/>
          <w:iCs/>
          <w:szCs w:val="28"/>
          <w:lang w:val="en-IN"/>
        </w:rPr>
        <w:t>1.3 Local Problem Identification</w:t>
      </w:r>
    </w:p>
    <w:p w14:paraId="1B094065" w14:textId="77777777" w:rsidR="009250C9" w:rsidRPr="009250C9" w:rsidRDefault="009250C9" w:rsidP="009250C9">
      <w:pPr>
        <w:spacing w:before="140" w:after="0"/>
        <w:jc w:val="both"/>
        <w:rPr>
          <w:iCs/>
          <w:szCs w:val="28"/>
          <w:lang w:val="en-IN"/>
        </w:rPr>
      </w:pPr>
      <w:r w:rsidRPr="009250C9">
        <w:rPr>
          <w:iCs/>
          <w:szCs w:val="28"/>
          <w:lang w:val="en-IN"/>
        </w:rPr>
        <w:t>During the initial discovery stage, I focused on understanding the difficulties pregnant women and frontline healthcare workers may experience when identifying pregnancy danger signs and arranging timely medical referrals. Potential challenges included limited awareness of warning signs, insufficient assessment resources for frontline workers, difficulty locating suitable healthcare facilities, and the absence of a structured referral process.</w:t>
      </w:r>
    </w:p>
    <w:p w14:paraId="4CF821DB" w14:textId="77777777" w:rsidR="009250C9" w:rsidRPr="009250C9" w:rsidRDefault="009250C9" w:rsidP="009250C9">
      <w:pPr>
        <w:spacing w:before="140" w:after="0"/>
        <w:jc w:val="both"/>
        <w:rPr>
          <w:iCs/>
          <w:szCs w:val="28"/>
          <w:lang w:val="en-IN"/>
        </w:rPr>
      </w:pPr>
      <w:r w:rsidRPr="009250C9">
        <w:rPr>
          <w:iCs/>
          <w:szCs w:val="28"/>
          <w:lang w:val="en-IN"/>
        </w:rPr>
        <w:lastRenderedPageBreak/>
        <w:t>To understand the problem better, I conducted a Google Form questionnaire to gather information related to maternal healthcare awareness and referral challenges. The questionnaire was intended to help identify people's understanding of pregnancy complications, their concerns about accessing medical assistance, and the improvements they considered necessary.</w:t>
      </w:r>
    </w:p>
    <w:p w14:paraId="6637AD1E" w14:textId="77777777" w:rsidR="009250C9" w:rsidRPr="009250C9" w:rsidRDefault="009250C9" w:rsidP="009250C9">
      <w:pPr>
        <w:spacing w:before="140" w:after="0"/>
        <w:jc w:val="both"/>
        <w:rPr>
          <w:iCs/>
          <w:szCs w:val="28"/>
          <w:lang w:val="en-IN"/>
        </w:rPr>
      </w:pPr>
      <w:r w:rsidRPr="009250C9">
        <w:rPr>
          <w:iCs/>
          <w:szCs w:val="28"/>
          <w:lang w:val="en-IN"/>
        </w:rPr>
        <w:t>The responses collected through the questionnaire were intended to guide the identification of user needs and the design of the proposed platform. The project focuses on the gap between recognising a possible pregnancy complication and knowing where and how to seek appropriate medical care. Exact survey findings should be included based on the actual response data.</w:t>
      </w:r>
    </w:p>
    <w:p w14:paraId="00F93A95" w14:textId="77777777" w:rsidR="009250C9" w:rsidRPr="009250C9" w:rsidRDefault="009250C9" w:rsidP="009250C9">
      <w:pPr>
        <w:spacing w:before="140" w:after="0"/>
        <w:jc w:val="both"/>
        <w:rPr>
          <w:iCs/>
          <w:szCs w:val="28"/>
          <w:lang w:val="en-IN"/>
        </w:rPr>
      </w:pPr>
      <w:r w:rsidRPr="009250C9">
        <w:rPr>
          <w:iCs/>
          <w:szCs w:val="28"/>
          <w:lang w:val="en-IN"/>
        </w:rPr>
        <w:t>Based on the problem identified, I selected maternal healthcare awareness and referral support as the main focus of the project. General awareness campaigns and printed maternal health guides are possible approaches, but a digital platform could organise information and provide a structured way to access healthcare facility details and referral support.</w:t>
      </w:r>
    </w:p>
    <w:p w14:paraId="74492212" w14:textId="77777777" w:rsidR="009250C9" w:rsidRPr="009250C9" w:rsidRDefault="009250C9" w:rsidP="009250C9">
      <w:pPr>
        <w:spacing w:before="140" w:after="0"/>
        <w:jc w:val="both"/>
        <w:rPr>
          <w:iCs/>
          <w:szCs w:val="28"/>
          <w:lang w:val="en-IN"/>
        </w:rPr>
      </w:pPr>
      <w:r w:rsidRPr="009250C9">
        <w:rPr>
          <w:iCs/>
          <w:szCs w:val="28"/>
          <w:lang w:val="en-IN"/>
        </w:rPr>
        <w:t>The final problem statement is:</w:t>
      </w:r>
    </w:p>
    <w:p w14:paraId="34ACF25E" w14:textId="77777777" w:rsidR="009250C9" w:rsidRPr="009250C9" w:rsidRDefault="009250C9" w:rsidP="009250C9">
      <w:pPr>
        <w:spacing w:before="140" w:after="0"/>
        <w:jc w:val="both"/>
        <w:rPr>
          <w:iCs/>
          <w:szCs w:val="28"/>
          <w:lang w:val="en-IN"/>
        </w:rPr>
      </w:pPr>
      <w:r w:rsidRPr="009250C9">
        <w:rPr>
          <w:iCs/>
          <w:szCs w:val="28"/>
          <w:lang w:val="en-IN"/>
        </w:rPr>
        <w:t>“Early warning signs of obstetric complications are frequently missed in high-burden states due to under-equipped frontline workers and the absence of structured, real-time referral pathways.”</w:t>
      </w:r>
    </w:p>
    <w:p w14:paraId="3488F470" w14:textId="77777777" w:rsidR="009250C9" w:rsidRDefault="009250C9" w:rsidP="009250C9">
      <w:pPr>
        <w:spacing w:before="140" w:after="0"/>
        <w:jc w:val="both"/>
        <w:rPr>
          <w:b/>
          <w:bCs/>
          <w:iCs/>
          <w:szCs w:val="28"/>
          <w:lang w:val="en-IN"/>
        </w:rPr>
      </w:pPr>
    </w:p>
    <w:p w14:paraId="69DADFD4" w14:textId="3D3BA72B" w:rsidR="009250C9" w:rsidRPr="009250C9" w:rsidRDefault="009250C9" w:rsidP="009250C9">
      <w:pPr>
        <w:spacing w:before="140" w:after="0"/>
        <w:jc w:val="both"/>
        <w:rPr>
          <w:b/>
          <w:bCs/>
          <w:iCs/>
          <w:szCs w:val="28"/>
          <w:lang w:val="en-IN"/>
        </w:rPr>
      </w:pPr>
      <w:r w:rsidRPr="009250C9">
        <w:rPr>
          <w:b/>
          <w:bCs/>
          <w:iCs/>
          <w:szCs w:val="28"/>
          <w:lang w:val="en-IN"/>
        </w:rPr>
        <w:t>1.4 Community Observation</w:t>
      </w:r>
    </w:p>
    <w:p w14:paraId="0CC9C67F" w14:textId="165D4C92" w:rsidR="009250C9" w:rsidRPr="009250C9" w:rsidRDefault="009250C9" w:rsidP="009250C9">
      <w:pPr>
        <w:spacing w:before="140" w:after="0"/>
        <w:jc w:val="both"/>
        <w:rPr>
          <w:iCs/>
          <w:szCs w:val="28"/>
          <w:lang w:val="en-IN"/>
        </w:rPr>
      </w:pPr>
      <w:r w:rsidRPr="009250C9">
        <w:rPr>
          <w:iCs/>
          <w:szCs w:val="28"/>
          <w:lang w:val="en-IN"/>
        </w:rPr>
        <w:t>My initial community research focused on understanding the challenges associated with pregnancy danger signs, maternal healthcare awareness, and access to medical referrals. I used a Google Form questionnaire to collect responses relevant to the problem and to understand the areas where clearer information and better support may be required.</w:t>
      </w:r>
    </w:p>
    <w:p w14:paraId="33D0C0FE" w14:textId="77777777" w:rsidR="009250C9" w:rsidRPr="009250C9" w:rsidRDefault="009250C9" w:rsidP="009250C9">
      <w:pPr>
        <w:spacing w:before="140" w:after="0"/>
        <w:jc w:val="both"/>
        <w:rPr>
          <w:iCs/>
          <w:szCs w:val="28"/>
          <w:lang w:val="en-IN"/>
        </w:rPr>
      </w:pPr>
      <w:r w:rsidRPr="009250C9">
        <w:rPr>
          <w:iCs/>
          <w:szCs w:val="28"/>
          <w:lang w:val="en-IN"/>
        </w:rPr>
        <w:t>The questionnaire helped me explore the need for accessible maternal healthcare information and structured referral guidance. The responses are intended to support the identification of user needs and help determine which features would be most useful in the proposed platform.</w:t>
      </w:r>
    </w:p>
    <w:p w14:paraId="6A88955B" w14:textId="77777777" w:rsidR="009250C9" w:rsidRPr="009250C9" w:rsidRDefault="009250C9" w:rsidP="009250C9">
      <w:pPr>
        <w:spacing w:before="140" w:after="0"/>
        <w:jc w:val="both"/>
        <w:rPr>
          <w:iCs/>
          <w:szCs w:val="28"/>
          <w:lang w:val="en-IN"/>
        </w:rPr>
      </w:pPr>
      <w:r w:rsidRPr="009250C9">
        <w:rPr>
          <w:iCs/>
          <w:szCs w:val="28"/>
          <w:lang w:val="en-IN"/>
        </w:rPr>
        <w:t>The project considers the needs of several stakeholders, including pregnant women, ASHA workers, ANM workers, family members, primary healthcare centres, and hospitals. Pregnant women need understandable information about warning signs and where to seek care, while frontline healthcare workers may benefit from structured assessment support and easier access to facility information.</w:t>
      </w:r>
    </w:p>
    <w:p w14:paraId="14D6B009" w14:textId="77777777" w:rsidR="009250C9" w:rsidRPr="009250C9" w:rsidRDefault="009250C9" w:rsidP="009250C9">
      <w:pPr>
        <w:spacing w:before="140" w:after="0"/>
        <w:jc w:val="both"/>
        <w:rPr>
          <w:iCs/>
          <w:szCs w:val="28"/>
          <w:lang w:val="en-IN"/>
        </w:rPr>
      </w:pPr>
      <w:r w:rsidRPr="009250C9">
        <w:rPr>
          <w:iCs/>
          <w:szCs w:val="28"/>
          <w:lang w:val="en-IN"/>
        </w:rPr>
        <w:t>This discovery stage helped establish the importance of designing a platform that is simple to use and suitable for people with different levels of digital literacy. Actual survey results and direct community observations should be added wherever supporting evidence is available.</w:t>
      </w:r>
    </w:p>
    <w:p w14:paraId="652ED2DA" w14:textId="37EF6769" w:rsidR="00B63FF2" w:rsidRDefault="00B63FF2" w:rsidP="009250C9">
      <w:pPr>
        <w:spacing w:before="140" w:after="0"/>
        <w:jc w:val="both"/>
        <w:rPr>
          <w:b/>
          <w:bCs/>
          <w:iCs/>
          <w:szCs w:val="28"/>
          <w:lang w:val="en-IN"/>
        </w:rPr>
      </w:pPr>
      <w:r>
        <w:rPr>
          <w:noProof/>
        </w:rPr>
        <w:lastRenderedPageBreak/>
        <w:drawing>
          <wp:inline distT="0" distB="0" distL="0" distR="0" wp14:anchorId="207854AC" wp14:editId="798520FF">
            <wp:extent cx="6120130" cy="3108960"/>
            <wp:effectExtent l="0" t="0" r="0" b="0"/>
            <wp:docPr id="227659299" name="Picture 1" descr="Forms response chart. Question title: 9. How confident are you that someone experiencing a pregnancy emergency in your area could reach an appropriate healthcare facility quickly?.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9. How confident are you that someone experiencing a pregnancy emergency in your area could reach an appropriate healthcare facility quickly?. Number of responses: 21 respon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108960"/>
                    </a:xfrm>
                    <a:prstGeom prst="rect">
                      <a:avLst/>
                    </a:prstGeom>
                    <a:noFill/>
                    <a:ln>
                      <a:noFill/>
                    </a:ln>
                  </pic:spPr>
                </pic:pic>
              </a:graphicData>
            </a:graphic>
          </wp:inline>
        </w:drawing>
      </w:r>
    </w:p>
    <w:p w14:paraId="0B2BF2EF" w14:textId="6EE869C6" w:rsidR="009250C9" w:rsidRPr="00B63FF2" w:rsidRDefault="009250C9" w:rsidP="009250C9">
      <w:pPr>
        <w:spacing w:before="140" w:after="0"/>
        <w:jc w:val="both"/>
        <w:rPr>
          <w:b/>
          <w:bCs/>
          <w:iCs/>
          <w:szCs w:val="28"/>
          <w:lang w:val="en-IN"/>
        </w:rPr>
      </w:pPr>
      <w:r w:rsidRPr="00B63FF2">
        <w:rPr>
          <w:b/>
          <w:bCs/>
          <w:iCs/>
          <w:szCs w:val="28"/>
          <w:lang w:val="en-IN"/>
        </w:rPr>
        <w:t>1.5 Learning Reflection (Discover)</w:t>
      </w:r>
    </w:p>
    <w:p w14:paraId="30136E00" w14:textId="77777777" w:rsidR="009250C9" w:rsidRPr="009250C9" w:rsidRDefault="009250C9" w:rsidP="009250C9">
      <w:pPr>
        <w:spacing w:before="140" w:after="0"/>
        <w:jc w:val="both"/>
        <w:rPr>
          <w:iCs/>
          <w:szCs w:val="28"/>
          <w:lang w:val="en-IN"/>
        </w:rPr>
      </w:pPr>
      <w:r w:rsidRPr="009250C9">
        <w:rPr>
          <w:iCs/>
          <w:szCs w:val="28"/>
          <w:lang w:val="en-IN"/>
        </w:rPr>
        <w:t>During the discovery phase, I learned that maternal healthcare challenges involve more than simply providing medical information. Pregnant women and frontline healthcare workers may also need clear guidance on recognising potential danger signs, locating suitable healthcare facilities, and arranging timely referrals.</w:t>
      </w:r>
    </w:p>
    <w:p w14:paraId="746FD229" w14:textId="77777777" w:rsidR="009250C9" w:rsidRPr="009250C9" w:rsidRDefault="009250C9" w:rsidP="009250C9">
      <w:pPr>
        <w:spacing w:before="140" w:after="0"/>
        <w:jc w:val="both"/>
        <w:rPr>
          <w:iCs/>
          <w:szCs w:val="28"/>
          <w:lang w:val="en-IN"/>
        </w:rPr>
      </w:pPr>
      <w:r w:rsidRPr="009250C9">
        <w:rPr>
          <w:iCs/>
          <w:szCs w:val="28"/>
          <w:lang w:val="en-IN"/>
        </w:rPr>
        <w:t>Initially, I understood the problem mainly as a lack of awareness about pregnancy complications. However, exploring the referral process helped me recognise that access to healthcare facility information and organised communication between people involved in maternal care are also important considerations.</w:t>
      </w:r>
    </w:p>
    <w:p w14:paraId="00DE58C6" w14:textId="77777777" w:rsidR="009250C9" w:rsidRPr="009250C9" w:rsidRDefault="009250C9" w:rsidP="009250C9">
      <w:pPr>
        <w:spacing w:before="140" w:after="0"/>
        <w:jc w:val="both"/>
        <w:rPr>
          <w:iCs/>
          <w:szCs w:val="28"/>
          <w:lang w:val="en-IN"/>
        </w:rPr>
      </w:pPr>
      <w:r w:rsidRPr="009250C9">
        <w:rPr>
          <w:iCs/>
          <w:szCs w:val="28"/>
          <w:lang w:val="en-IN"/>
        </w:rPr>
        <w:t xml:space="preserve">This changed my approach from focusing only on awareness to proposing a more structured maternal healthcare support platform. </w:t>
      </w:r>
      <w:proofErr w:type="spellStart"/>
      <w:r w:rsidRPr="009250C9">
        <w:rPr>
          <w:iCs/>
          <w:szCs w:val="28"/>
          <w:lang w:val="en-IN"/>
        </w:rPr>
        <w:t>MaatriRaksha</w:t>
      </w:r>
      <w:proofErr w:type="spellEnd"/>
      <w:r w:rsidRPr="009250C9">
        <w:rPr>
          <w:iCs/>
          <w:szCs w:val="28"/>
          <w:lang w:val="en-IN"/>
        </w:rPr>
        <w:t xml:space="preserve"> is designed around the idea that recognising a possible complication should be accompanied by clear guidance to seek appropriate medical care.</w:t>
      </w:r>
    </w:p>
    <w:p w14:paraId="6B16E73D" w14:textId="53E1A7FC" w:rsidR="009250C9" w:rsidRPr="009250C9" w:rsidRDefault="009250C9" w:rsidP="009250C9">
      <w:pPr>
        <w:spacing w:before="140" w:after="0"/>
        <w:jc w:val="both"/>
        <w:rPr>
          <w:iCs/>
          <w:szCs w:val="28"/>
          <w:lang w:val="en-IN"/>
        </w:rPr>
      </w:pPr>
      <w:r w:rsidRPr="009250C9">
        <w:rPr>
          <w:iCs/>
          <w:szCs w:val="28"/>
          <w:lang w:val="en-IN"/>
        </w:rPr>
        <w:t>The discovery process also highlighted the importance of simple language, accessible design, and reliable information. I learned that technology should support frontline healthcare workers rather than replace their judgement or professional medical care. The proposed platform will require further usability testing and review by qualified healthcare professionals before it can be considered suitable for real-world clinical use.</w:t>
      </w:r>
    </w:p>
    <w:p w14:paraId="72B41DCB" w14:textId="77777777" w:rsidR="00B63FF2" w:rsidRDefault="00B63FF2">
      <w:pPr>
        <w:rPr>
          <w:b/>
          <w:sz w:val="28"/>
          <w:szCs w:val="24"/>
        </w:rPr>
      </w:pPr>
      <w:r>
        <w:rPr>
          <w:b/>
          <w:sz w:val="28"/>
          <w:szCs w:val="24"/>
        </w:rPr>
        <w:br w:type="page"/>
      </w:r>
    </w:p>
    <w:p w14:paraId="64E305D4" w14:textId="505BF433" w:rsidR="004A2BDC" w:rsidRPr="005C43FA" w:rsidRDefault="004A2BDC" w:rsidP="009250C9">
      <w:pPr>
        <w:spacing w:before="140" w:after="0"/>
        <w:jc w:val="center"/>
        <w:rPr>
          <w:sz w:val="24"/>
          <w:szCs w:val="24"/>
        </w:rPr>
      </w:pPr>
      <w:r w:rsidRPr="005C43FA">
        <w:rPr>
          <w:b/>
          <w:sz w:val="28"/>
          <w:szCs w:val="24"/>
        </w:rPr>
        <w:lastRenderedPageBreak/>
        <w:t>Chapter 2: Research: Understanding Users and Existing</w:t>
      </w:r>
      <w:r w:rsidRPr="005C43FA">
        <w:rPr>
          <w:b/>
          <w:sz w:val="28"/>
          <w:szCs w:val="24"/>
        </w:rPr>
        <w:br/>
        <w:t>Solutions</w:t>
      </w:r>
    </w:p>
    <w:p w14:paraId="50FB4229" w14:textId="77777777" w:rsidR="004A2BDC" w:rsidRPr="005C43FA" w:rsidRDefault="004A2BDC" w:rsidP="009250C9">
      <w:pPr>
        <w:spacing w:after="0"/>
        <w:rPr>
          <w:sz w:val="24"/>
          <w:szCs w:val="24"/>
        </w:rPr>
      </w:pPr>
    </w:p>
    <w:p w14:paraId="52260B8A" w14:textId="12F648EA" w:rsidR="004A2BDC" w:rsidRDefault="004A2BDC" w:rsidP="009250C9">
      <w:pPr>
        <w:spacing w:before="60" w:after="0"/>
        <w:rPr>
          <w:b/>
          <w:sz w:val="24"/>
          <w:szCs w:val="24"/>
        </w:rPr>
      </w:pPr>
      <w:r w:rsidRPr="005C43FA">
        <w:rPr>
          <w:b/>
          <w:sz w:val="24"/>
          <w:szCs w:val="24"/>
        </w:rPr>
        <w:t>2.1 Research Methodology</w:t>
      </w:r>
    </w:p>
    <w:p w14:paraId="7D84E959" w14:textId="77777777" w:rsidR="009141AC" w:rsidRPr="005C43FA" w:rsidRDefault="009141AC" w:rsidP="009250C9">
      <w:pPr>
        <w:spacing w:before="60" w:after="0"/>
        <w:rPr>
          <w:sz w:val="24"/>
          <w:szCs w:val="24"/>
        </w:rPr>
      </w:pPr>
    </w:p>
    <w:p w14:paraId="14C817C1" w14:textId="77777777" w:rsidR="009141AC" w:rsidRPr="009141AC" w:rsidRDefault="009141AC" w:rsidP="009141AC">
      <w:pPr>
        <w:spacing w:after="0"/>
        <w:rPr>
          <w:iCs/>
          <w:szCs w:val="28"/>
        </w:rPr>
      </w:pPr>
      <w:r w:rsidRPr="009141AC">
        <w:rPr>
          <w:iCs/>
          <w:szCs w:val="28"/>
        </w:rPr>
        <w:t xml:space="preserve">The research for </w:t>
      </w:r>
      <w:proofErr w:type="spellStart"/>
      <w:r w:rsidRPr="009141AC">
        <w:rPr>
          <w:iCs/>
          <w:szCs w:val="28"/>
        </w:rPr>
        <w:t>MaatriRaksha</w:t>
      </w:r>
      <w:proofErr w:type="spellEnd"/>
      <w:r w:rsidRPr="009141AC">
        <w:rPr>
          <w:iCs/>
          <w:szCs w:val="28"/>
        </w:rPr>
        <w:t xml:space="preserve"> — “Recognize Early. Refer Early.” was conducted to understand the challenges associated with pregnancy danger signs, maternal healthcare awareness, and timely medical referrals. The research focused on identifying the needs of pregnant women and frontline healthcare workers, particularly ASHA and ANM workers.</w:t>
      </w:r>
    </w:p>
    <w:p w14:paraId="5B4408F9" w14:textId="77777777" w:rsidR="009141AC" w:rsidRPr="009141AC" w:rsidRDefault="009141AC" w:rsidP="009141AC">
      <w:pPr>
        <w:spacing w:after="0"/>
        <w:rPr>
          <w:iCs/>
          <w:szCs w:val="28"/>
        </w:rPr>
      </w:pPr>
      <w:r w:rsidRPr="009141AC">
        <w:rPr>
          <w:iCs/>
          <w:szCs w:val="28"/>
        </w:rPr>
        <w:t>A questionnaire was prepared and distributed using Google Forms to collect responses relevant to maternal healthcare awareness and referral challenges. The responses were intended to help identify areas where better information, accessible healthcare facility details, and structured referral support may be useful.</w:t>
      </w:r>
    </w:p>
    <w:p w14:paraId="5C192BB2" w14:textId="77777777" w:rsidR="009141AC" w:rsidRPr="009141AC" w:rsidRDefault="009141AC" w:rsidP="009141AC">
      <w:pPr>
        <w:spacing w:after="0"/>
        <w:rPr>
          <w:iCs/>
          <w:szCs w:val="28"/>
        </w:rPr>
      </w:pPr>
      <w:r w:rsidRPr="009141AC">
        <w:rPr>
          <w:iCs/>
          <w:szCs w:val="28"/>
        </w:rPr>
        <w:t xml:space="preserve">The collected responses can be </w:t>
      </w:r>
      <w:proofErr w:type="spellStart"/>
      <w:r w:rsidRPr="009141AC">
        <w:rPr>
          <w:iCs/>
          <w:szCs w:val="28"/>
        </w:rPr>
        <w:t>analysed</w:t>
      </w:r>
      <w:proofErr w:type="spellEnd"/>
      <w:r w:rsidRPr="009141AC">
        <w:rPr>
          <w:iCs/>
          <w:szCs w:val="28"/>
        </w:rPr>
        <w:t xml:space="preserve"> using charts and percentage calculations to identify common patterns. The research findings are intended to guide the design of the proposed website, including a maternal assessment checklist, risk alerts, healthcare facility information, and referral tracking.</w:t>
      </w:r>
    </w:p>
    <w:p w14:paraId="4CAE3370" w14:textId="77777777" w:rsidR="009141AC" w:rsidRPr="009141AC" w:rsidRDefault="009141AC" w:rsidP="009141AC">
      <w:pPr>
        <w:spacing w:after="0"/>
        <w:rPr>
          <w:iCs/>
          <w:szCs w:val="28"/>
        </w:rPr>
      </w:pPr>
      <w:r w:rsidRPr="009141AC">
        <w:rPr>
          <w:iCs/>
          <w:szCs w:val="28"/>
        </w:rPr>
        <w:t>Research tools: Google Forms, questionnaire responses, charts, and percentage analysis.</w:t>
      </w:r>
    </w:p>
    <w:p w14:paraId="51F83F7B" w14:textId="77777777" w:rsidR="009141AC" w:rsidRPr="009141AC" w:rsidRDefault="009141AC" w:rsidP="009141AC">
      <w:pPr>
        <w:spacing w:after="0"/>
        <w:rPr>
          <w:iCs/>
          <w:szCs w:val="28"/>
        </w:rPr>
      </w:pPr>
      <w:r w:rsidRPr="009141AC">
        <w:rPr>
          <w:iCs/>
          <w:szCs w:val="28"/>
        </w:rPr>
        <w:t>Limitations: The findings are limited to the respondents who participated in the questionnaire and may not represent the wider population. The research does not establish the clinical effectiveness of the proposed platform. Actual response counts and percentages should be included using the collected survey data.</w:t>
      </w:r>
    </w:p>
    <w:p w14:paraId="3D95770A" w14:textId="77777777" w:rsidR="004A2BDC" w:rsidRPr="005C43FA" w:rsidRDefault="004A2BDC" w:rsidP="009250C9">
      <w:pPr>
        <w:spacing w:after="0"/>
        <w:rPr>
          <w:sz w:val="24"/>
          <w:szCs w:val="24"/>
        </w:rPr>
      </w:pPr>
    </w:p>
    <w:p w14:paraId="2A049A2B" w14:textId="0D57EEBC" w:rsidR="004A2BDC" w:rsidRDefault="004A2BDC" w:rsidP="009250C9">
      <w:pPr>
        <w:spacing w:before="60" w:after="0"/>
        <w:rPr>
          <w:b/>
          <w:sz w:val="24"/>
          <w:szCs w:val="24"/>
        </w:rPr>
      </w:pPr>
      <w:r w:rsidRPr="005C43FA">
        <w:rPr>
          <w:b/>
          <w:sz w:val="24"/>
          <w:szCs w:val="24"/>
        </w:rPr>
        <w:t>2.2 Stakeholder Analysis</w:t>
      </w:r>
    </w:p>
    <w:p w14:paraId="6166420C" w14:textId="77777777" w:rsidR="009141AC" w:rsidRPr="005C43FA" w:rsidRDefault="009141AC" w:rsidP="009250C9">
      <w:pPr>
        <w:spacing w:before="60" w:after="0"/>
        <w:rPr>
          <w:sz w:val="24"/>
          <w:szCs w:val="24"/>
        </w:rPr>
      </w:pPr>
    </w:p>
    <w:tbl>
      <w:tblPr>
        <w:tblStyle w:val="TableGrid"/>
        <w:tblW w:w="0" w:type="auto"/>
        <w:tblLook w:val="04A0" w:firstRow="1" w:lastRow="0" w:firstColumn="1" w:lastColumn="0" w:noHBand="0" w:noVBand="1"/>
      </w:tblPr>
      <w:tblGrid>
        <w:gridCol w:w="1613"/>
        <w:gridCol w:w="2879"/>
        <w:gridCol w:w="3062"/>
        <w:gridCol w:w="2074"/>
      </w:tblGrid>
      <w:tr w:rsidR="009141AC" w:rsidRPr="009141AC" w14:paraId="576CF2E7" w14:textId="77777777" w:rsidTr="009141AC">
        <w:tc>
          <w:tcPr>
            <w:tcW w:w="0" w:type="auto"/>
            <w:hideMark/>
          </w:tcPr>
          <w:p w14:paraId="4F777DDC" w14:textId="77777777" w:rsidR="009141AC" w:rsidRPr="009141AC" w:rsidRDefault="009141AC" w:rsidP="009141AC">
            <w:pPr>
              <w:spacing w:line="276" w:lineRule="auto"/>
              <w:rPr>
                <w:b/>
                <w:bCs/>
                <w:iCs/>
                <w:szCs w:val="28"/>
              </w:rPr>
            </w:pPr>
            <w:r w:rsidRPr="009141AC">
              <w:rPr>
                <w:b/>
                <w:bCs/>
                <w:iCs/>
                <w:szCs w:val="28"/>
              </w:rPr>
              <w:t>Stakeholder group</w:t>
            </w:r>
          </w:p>
        </w:tc>
        <w:tc>
          <w:tcPr>
            <w:tcW w:w="0" w:type="auto"/>
            <w:hideMark/>
          </w:tcPr>
          <w:p w14:paraId="36243272" w14:textId="77777777" w:rsidR="009141AC" w:rsidRPr="009141AC" w:rsidRDefault="009141AC" w:rsidP="009141AC">
            <w:pPr>
              <w:spacing w:line="276" w:lineRule="auto"/>
              <w:rPr>
                <w:b/>
                <w:bCs/>
                <w:iCs/>
                <w:szCs w:val="28"/>
              </w:rPr>
            </w:pPr>
            <w:r w:rsidRPr="009141AC">
              <w:rPr>
                <w:b/>
                <w:bCs/>
                <w:iCs/>
                <w:szCs w:val="28"/>
              </w:rPr>
              <w:t>Who exactly</w:t>
            </w:r>
          </w:p>
        </w:tc>
        <w:tc>
          <w:tcPr>
            <w:tcW w:w="0" w:type="auto"/>
            <w:hideMark/>
          </w:tcPr>
          <w:p w14:paraId="25B00ADE" w14:textId="77777777" w:rsidR="009141AC" w:rsidRPr="009141AC" w:rsidRDefault="009141AC" w:rsidP="009141AC">
            <w:pPr>
              <w:spacing w:line="276" w:lineRule="auto"/>
              <w:rPr>
                <w:b/>
                <w:bCs/>
                <w:iCs/>
                <w:szCs w:val="28"/>
              </w:rPr>
            </w:pPr>
            <w:r w:rsidRPr="009141AC">
              <w:rPr>
                <w:b/>
                <w:bCs/>
                <w:iCs/>
                <w:szCs w:val="28"/>
              </w:rPr>
              <w:t>Need / concern</w:t>
            </w:r>
          </w:p>
        </w:tc>
        <w:tc>
          <w:tcPr>
            <w:tcW w:w="0" w:type="auto"/>
            <w:hideMark/>
          </w:tcPr>
          <w:p w14:paraId="6D9DBD1D" w14:textId="77777777" w:rsidR="009141AC" w:rsidRPr="009141AC" w:rsidRDefault="009141AC" w:rsidP="009141AC">
            <w:pPr>
              <w:spacing w:line="276" w:lineRule="auto"/>
              <w:rPr>
                <w:b/>
                <w:bCs/>
                <w:iCs/>
                <w:szCs w:val="28"/>
              </w:rPr>
            </w:pPr>
            <w:r w:rsidRPr="009141AC">
              <w:rPr>
                <w:b/>
                <w:bCs/>
                <w:iCs/>
                <w:szCs w:val="28"/>
              </w:rPr>
              <w:t>Method used</w:t>
            </w:r>
          </w:p>
        </w:tc>
      </w:tr>
      <w:tr w:rsidR="009141AC" w:rsidRPr="009141AC" w14:paraId="0D8C74E0" w14:textId="77777777" w:rsidTr="009141AC">
        <w:tc>
          <w:tcPr>
            <w:tcW w:w="0" w:type="auto"/>
            <w:hideMark/>
          </w:tcPr>
          <w:p w14:paraId="09AF5B04" w14:textId="77777777" w:rsidR="009141AC" w:rsidRPr="009141AC" w:rsidRDefault="009141AC" w:rsidP="009141AC">
            <w:pPr>
              <w:spacing w:line="276" w:lineRule="auto"/>
              <w:rPr>
                <w:iCs/>
                <w:szCs w:val="28"/>
              </w:rPr>
            </w:pPr>
            <w:r w:rsidRPr="009141AC">
              <w:rPr>
                <w:iCs/>
                <w:szCs w:val="28"/>
              </w:rPr>
              <w:t>Primary users</w:t>
            </w:r>
          </w:p>
        </w:tc>
        <w:tc>
          <w:tcPr>
            <w:tcW w:w="0" w:type="auto"/>
            <w:hideMark/>
          </w:tcPr>
          <w:p w14:paraId="27436CCA" w14:textId="77777777" w:rsidR="009141AC" w:rsidRPr="009141AC" w:rsidRDefault="009141AC" w:rsidP="009141AC">
            <w:pPr>
              <w:spacing w:line="276" w:lineRule="auto"/>
              <w:rPr>
                <w:iCs/>
                <w:szCs w:val="28"/>
              </w:rPr>
            </w:pPr>
            <w:r w:rsidRPr="009141AC">
              <w:rPr>
                <w:iCs/>
                <w:szCs w:val="28"/>
              </w:rPr>
              <w:t>Pregnant women and expectant mothers</w:t>
            </w:r>
          </w:p>
        </w:tc>
        <w:tc>
          <w:tcPr>
            <w:tcW w:w="0" w:type="auto"/>
            <w:hideMark/>
          </w:tcPr>
          <w:p w14:paraId="60B14E08" w14:textId="77777777" w:rsidR="009141AC" w:rsidRPr="009141AC" w:rsidRDefault="009141AC" w:rsidP="009141AC">
            <w:pPr>
              <w:spacing w:line="276" w:lineRule="auto"/>
              <w:rPr>
                <w:iCs/>
                <w:szCs w:val="28"/>
              </w:rPr>
            </w:pPr>
            <w:r w:rsidRPr="009141AC">
              <w:rPr>
                <w:iCs/>
                <w:szCs w:val="28"/>
              </w:rPr>
              <w:t>Understand pregnancy danger signs and access timely medical assistance</w:t>
            </w:r>
          </w:p>
        </w:tc>
        <w:tc>
          <w:tcPr>
            <w:tcW w:w="0" w:type="auto"/>
            <w:hideMark/>
          </w:tcPr>
          <w:p w14:paraId="0D0B8225" w14:textId="77777777" w:rsidR="009141AC" w:rsidRPr="009141AC" w:rsidRDefault="009141AC" w:rsidP="009141AC">
            <w:pPr>
              <w:spacing w:line="276" w:lineRule="auto"/>
              <w:rPr>
                <w:iCs/>
                <w:szCs w:val="28"/>
              </w:rPr>
            </w:pPr>
            <w:r w:rsidRPr="009141AC">
              <w:rPr>
                <w:iCs/>
                <w:szCs w:val="28"/>
              </w:rPr>
              <w:t>Questionnaire and problem analysis</w:t>
            </w:r>
          </w:p>
        </w:tc>
      </w:tr>
      <w:tr w:rsidR="009141AC" w:rsidRPr="009141AC" w14:paraId="265C5D9E" w14:textId="77777777" w:rsidTr="009141AC">
        <w:tc>
          <w:tcPr>
            <w:tcW w:w="0" w:type="auto"/>
            <w:hideMark/>
          </w:tcPr>
          <w:p w14:paraId="606C6806" w14:textId="77777777" w:rsidR="009141AC" w:rsidRPr="009141AC" w:rsidRDefault="009141AC" w:rsidP="009141AC">
            <w:pPr>
              <w:spacing w:line="276" w:lineRule="auto"/>
              <w:rPr>
                <w:iCs/>
                <w:szCs w:val="28"/>
              </w:rPr>
            </w:pPr>
            <w:r w:rsidRPr="009141AC">
              <w:rPr>
                <w:iCs/>
                <w:szCs w:val="28"/>
              </w:rPr>
              <w:t>Secondary users</w:t>
            </w:r>
          </w:p>
        </w:tc>
        <w:tc>
          <w:tcPr>
            <w:tcW w:w="0" w:type="auto"/>
            <w:hideMark/>
          </w:tcPr>
          <w:p w14:paraId="39DFA64A" w14:textId="77777777" w:rsidR="009141AC" w:rsidRPr="009141AC" w:rsidRDefault="009141AC" w:rsidP="009141AC">
            <w:pPr>
              <w:spacing w:line="276" w:lineRule="auto"/>
              <w:rPr>
                <w:iCs/>
                <w:szCs w:val="28"/>
              </w:rPr>
            </w:pPr>
            <w:r w:rsidRPr="009141AC">
              <w:rPr>
                <w:iCs/>
                <w:szCs w:val="28"/>
              </w:rPr>
              <w:t>ASHA workers and ANM workers</w:t>
            </w:r>
          </w:p>
        </w:tc>
        <w:tc>
          <w:tcPr>
            <w:tcW w:w="0" w:type="auto"/>
            <w:hideMark/>
          </w:tcPr>
          <w:p w14:paraId="53FB453D" w14:textId="77777777" w:rsidR="009141AC" w:rsidRPr="009141AC" w:rsidRDefault="009141AC" w:rsidP="009141AC">
            <w:pPr>
              <w:spacing w:line="276" w:lineRule="auto"/>
              <w:rPr>
                <w:iCs/>
                <w:szCs w:val="28"/>
              </w:rPr>
            </w:pPr>
            <w:r w:rsidRPr="009141AC">
              <w:rPr>
                <w:iCs/>
                <w:szCs w:val="28"/>
              </w:rPr>
              <w:t>Identify potential warning signs and support appropriate referrals</w:t>
            </w:r>
          </w:p>
        </w:tc>
        <w:tc>
          <w:tcPr>
            <w:tcW w:w="0" w:type="auto"/>
            <w:hideMark/>
          </w:tcPr>
          <w:p w14:paraId="699C25A0" w14:textId="77777777" w:rsidR="009141AC" w:rsidRPr="009141AC" w:rsidRDefault="009141AC" w:rsidP="009141AC">
            <w:pPr>
              <w:spacing w:line="276" w:lineRule="auto"/>
              <w:rPr>
                <w:iCs/>
                <w:szCs w:val="28"/>
              </w:rPr>
            </w:pPr>
            <w:r w:rsidRPr="009141AC">
              <w:rPr>
                <w:iCs/>
                <w:szCs w:val="28"/>
              </w:rPr>
              <w:t>Stakeholder identification</w:t>
            </w:r>
          </w:p>
        </w:tc>
      </w:tr>
      <w:tr w:rsidR="009141AC" w:rsidRPr="009141AC" w14:paraId="45BB2DE4" w14:textId="77777777" w:rsidTr="009141AC">
        <w:tc>
          <w:tcPr>
            <w:tcW w:w="0" w:type="auto"/>
            <w:hideMark/>
          </w:tcPr>
          <w:p w14:paraId="40803EDB" w14:textId="77777777" w:rsidR="009141AC" w:rsidRPr="009141AC" w:rsidRDefault="009141AC" w:rsidP="009141AC">
            <w:pPr>
              <w:spacing w:line="276" w:lineRule="auto"/>
              <w:rPr>
                <w:iCs/>
                <w:szCs w:val="28"/>
              </w:rPr>
            </w:pPr>
            <w:r w:rsidRPr="009141AC">
              <w:rPr>
                <w:iCs/>
                <w:szCs w:val="28"/>
              </w:rPr>
              <w:t>Supporting stakeholders</w:t>
            </w:r>
          </w:p>
        </w:tc>
        <w:tc>
          <w:tcPr>
            <w:tcW w:w="0" w:type="auto"/>
            <w:hideMark/>
          </w:tcPr>
          <w:p w14:paraId="12F823D7" w14:textId="77777777" w:rsidR="009141AC" w:rsidRPr="009141AC" w:rsidRDefault="009141AC" w:rsidP="009141AC">
            <w:pPr>
              <w:spacing w:line="276" w:lineRule="auto"/>
              <w:rPr>
                <w:iCs/>
                <w:szCs w:val="28"/>
              </w:rPr>
            </w:pPr>
            <w:r w:rsidRPr="009141AC">
              <w:rPr>
                <w:iCs/>
                <w:szCs w:val="28"/>
              </w:rPr>
              <w:t>Family members and caregivers</w:t>
            </w:r>
          </w:p>
        </w:tc>
        <w:tc>
          <w:tcPr>
            <w:tcW w:w="0" w:type="auto"/>
            <w:hideMark/>
          </w:tcPr>
          <w:p w14:paraId="54839F22" w14:textId="77777777" w:rsidR="009141AC" w:rsidRPr="009141AC" w:rsidRDefault="009141AC" w:rsidP="009141AC">
            <w:pPr>
              <w:spacing w:line="276" w:lineRule="auto"/>
              <w:rPr>
                <w:iCs/>
                <w:szCs w:val="28"/>
              </w:rPr>
            </w:pPr>
            <w:proofErr w:type="spellStart"/>
            <w:r w:rsidRPr="009141AC">
              <w:rPr>
                <w:iCs/>
                <w:szCs w:val="28"/>
              </w:rPr>
              <w:t>Recognise</w:t>
            </w:r>
            <w:proofErr w:type="spellEnd"/>
            <w:r w:rsidRPr="009141AC">
              <w:rPr>
                <w:iCs/>
                <w:szCs w:val="28"/>
              </w:rPr>
              <w:t xml:space="preserve"> when medical attention may be needed and help pregnant women access care</w:t>
            </w:r>
          </w:p>
        </w:tc>
        <w:tc>
          <w:tcPr>
            <w:tcW w:w="0" w:type="auto"/>
            <w:hideMark/>
          </w:tcPr>
          <w:p w14:paraId="587CC5C0" w14:textId="77777777" w:rsidR="009141AC" w:rsidRPr="009141AC" w:rsidRDefault="009141AC" w:rsidP="009141AC">
            <w:pPr>
              <w:spacing w:line="276" w:lineRule="auto"/>
              <w:rPr>
                <w:iCs/>
                <w:szCs w:val="28"/>
              </w:rPr>
            </w:pPr>
            <w:r w:rsidRPr="009141AC">
              <w:rPr>
                <w:iCs/>
                <w:szCs w:val="28"/>
              </w:rPr>
              <w:t>Problem analysis</w:t>
            </w:r>
          </w:p>
        </w:tc>
      </w:tr>
      <w:tr w:rsidR="009141AC" w:rsidRPr="009141AC" w14:paraId="12976C2B" w14:textId="77777777" w:rsidTr="009141AC">
        <w:tc>
          <w:tcPr>
            <w:tcW w:w="0" w:type="auto"/>
            <w:hideMark/>
          </w:tcPr>
          <w:p w14:paraId="38DC672F" w14:textId="77777777" w:rsidR="009141AC" w:rsidRPr="009141AC" w:rsidRDefault="009141AC" w:rsidP="009141AC">
            <w:pPr>
              <w:spacing w:line="276" w:lineRule="auto"/>
              <w:rPr>
                <w:iCs/>
                <w:szCs w:val="28"/>
              </w:rPr>
            </w:pPr>
            <w:r w:rsidRPr="009141AC">
              <w:rPr>
                <w:iCs/>
                <w:szCs w:val="28"/>
              </w:rPr>
              <w:t>Healthcare providers</w:t>
            </w:r>
          </w:p>
        </w:tc>
        <w:tc>
          <w:tcPr>
            <w:tcW w:w="0" w:type="auto"/>
            <w:hideMark/>
          </w:tcPr>
          <w:p w14:paraId="7A6F4A5E" w14:textId="77777777" w:rsidR="009141AC" w:rsidRPr="009141AC" w:rsidRDefault="009141AC" w:rsidP="009141AC">
            <w:pPr>
              <w:spacing w:line="276" w:lineRule="auto"/>
              <w:rPr>
                <w:iCs/>
                <w:szCs w:val="28"/>
              </w:rPr>
            </w:pPr>
            <w:r w:rsidRPr="009141AC">
              <w:rPr>
                <w:iCs/>
                <w:szCs w:val="28"/>
              </w:rPr>
              <w:t xml:space="preserve">Primary healthcare </w:t>
            </w:r>
            <w:proofErr w:type="spellStart"/>
            <w:r w:rsidRPr="009141AC">
              <w:rPr>
                <w:iCs/>
                <w:szCs w:val="28"/>
              </w:rPr>
              <w:t>centres</w:t>
            </w:r>
            <w:proofErr w:type="spellEnd"/>
            <w:r w:rsidRPr="009141AC">
              <w:rPr>
                <w:iCs/>
                <w:szCs w:val="28"/>
              </w:rPr>
              <w:t>, hospitals, and obstetric healthcare professionals</w:t>
            </w:r>
          </w:p>
        </w:tc>
        <w:tc>
          <w:tcPr>
            <w:tcW w:w="0" w:type="auto"/>
            <w:hideMark/>
          </w:tcPr>
          <w:p w14:paraId="1A84DF41" w14:textId="77777777" w:rsidR="009141AC" w:rsidRPr="009141AC" w:rsidRDefault="009141AC" w:rsidP="009141AC">
            <w:pPr>
              <w:spacing w:line="276" w:lineRule="auto"/>
              <w:rPr>
                <w:iCs/>
                <w:szCs w:val="28"/>
              </w:rPr>
            </w:pPr>
            <w:r w:rsidRPr="009141AC">
              <w:rPr>
                <w:iCs/>
                <w:szCs w:val="28"/>
              </w:rPr>
              <w:t>Receive referrals and provide appropriate medical assessment and treatment</w:t>
            </w:r>
          </w:p>
        </w:tc>
        <w:tc>
          <w:tcPr>
            <w:tcW w:w="0" w:type="auto"/>
            <w:hideMark/>
          </w:tcPr>
          <w:p w14:paraId="767571B0" w14:textId="77777777" w:rsidR="009141AC" w:rsidRPr="009141AC" w:rsidRDefault="009141AC" w:rsidP="009141AC">
            <w:pPr>
              <w:spacing w:line="276" w:lineRule="auto"/>
              <w:rPr>
                <w:iCs/>
                <w:szCs w:val="28"/>
              </w:rPr>
            </w:pPr>
            <w:r w:rsidRPr="009141AC">
              <w:rPr>
                <w:iCs/>
                <w:szCs w:val="28"/>
              </w:rPr>
              <w:t>Stakeholder identification</w:t>
            </w:r>
          </w:p>
        </w:tc>
      </w:tr>
      <w:tr w:rsidR="009141AC" w:rsidRPr="009141AC" w14:paraId="7A3AB849" w14:textId="77777777" w:rsidTr="009141AC">
        <w:tc>
          <w:tcPr>
            <w:tcW w:w="0" w:type="auto"/>
            <w:hideMark/>
          </w:tcPr>
          <w:p w14:paraId="561D7194" w14:textId="77777777" w:rsidR="009141AC" w:rsidRPr="009141AC" w:rsidRDefault="009141AC" w:rsidP="009141AC">
            <w:pPr>
              <w:spacing w:line="276" w:lineRule="auto"/>
              <w:rPr>
                <w:iCs/>
                <w:szCs w:val="28"/>
              </w:rPr>
            </w:pPr>
            <w:r w:rsidRPr="009141AC">
              <w:rPr>
                <w:iCs/>
                <w:szCs w:val="28"/>
              </w:rPr>
              <w:t>Influencers</w:t>
            </w:r>
          </w:p>
        </w:tc>
        <w:tc>
          <w:tcPr>
            <w:tcW w:w="0" w:type="auto"/>
            <w:hideMark/>
          </w:tcPr>
          <w:p w14:paraId="429B314D" w14:textId="77777777" w:rsidR="009141AC" w:rsidRPr="009141AC" w:rsidRDefault="009141AC" w:rsidP="009141AC">
            <w:pPr>
              <w:spacing w:line="276" w:lineRule="auto"/>
              <w:rPr>
                <w:iCs/>
                <w:szCs w:val="28"/>
              </w:rPr>
            </w:pPr>
            <w:r w:rsidRPr="009141AC">
              <w:rPr>
                <w:iCs/>
                <w:szCs w:val="28"/>
              </w:rPr>
              <w:t xml:space="preserve">Healthcare authorities and maternal health </w:t>
            </w:r>
            <w:proofErr w:type="spellStart"/>
            <w:r w:rsidRPr="009141AC">
              <w:rPr>
                <w:iCs/>
                <w:szCs w:val="28"/>
              </w:rPr>
              <w:t>programme</w:t>
            </w:r>
            <w:proofErr w:type="spellEnd"/>
            <w:r w:rsidRPr="009141AC">
              <w:rPr>
                <w:iCs/>
                <w:szCs w:val="28"/>
              </w:rPr>
              <w:t xml:space="preserve"> administrators</w:t>
            </w:r>
          </w:p>
        </w:tc>
        <w:tc>
          <w:tcPr>
            <w:tcW w:w="0" w:type="auto"/>
            <w:hideMark/>
          </w:tcPr>
          <w:p w14:paraId="56BF3E73" w14:textId="77777777" w:rsidR="009141AC" w:rsidRPr="009141AC" w:rsidRDefault="009141AC" w:rsidP="009141AC">
            <w:pPr>
              <w:spacing w:line="276" w:lineRule="auto"/>
              <w:rPr>
                <w:iCs/>
                <w:szCs w:val="28"/>
              </w:rPr>
            </w:pPr>
            <w:r w:rsidRPr="009141AC">
              <w:rPr>
                <w:iCs/>
                <w:szCs w:val="28"/>
              </w:rPr>
              <w:t>Promote reliable maternal health information and improve referral coordination</w:t>
            </w:r>
          </w:p>
        </w:tc>
        <w:tc>
          <w:tcPr>
            <w:tcW w:w="0" w:type="auto"/>
            <w:hideMark/>
          </w:tcPr>
          <w:p w14:paraId="01CB95B3" w14:textId="77777777" w:rsidR="009141AC" w:rsidRPr="009141AC" w:rsidRDefault="009141AC" w:rsidP="009141AC">
            <w:pPr>
              <w:spacing w:line="276" w:lineRule="auto"/>
              <w:rPr>
                <w:iCs/>
                <w:szCs w:val="28"/>
              </w:rPr>
            </w:pPr>
            <w:r w:rsidRPr="009141AC">
              <w:rPr>
                <w:iCs/>
                <w:szCs w:val="28"/>
              </w:rPr>
              <w:t>Review of publicly available information</w:t>
            </w:r>
          </w:p>
        </w:tc>
      </w:tr>
    </w:tbl>
    <w:p w14:paraId="625C0634" w14:textId="77777777" w:rsidR="004A2BDC" w:rsidRDefault="004A2BDC" w:rsidP="009250C9">
      <w:pPr>
        <w:spacing w:before="60" w:after="0"/>
        <w:rPr>
          <w:b/>
          <w:sz w:val="24"/>
          <w:szCs w:val="24"/>
        </w:rPr>
      </w:pPr>
    </w:p>
    <w:p w14:paraId="7F66F186" w14:textId="77777777" w:rsidR="004A2BDC" w:rsidRPr="005C43FA" w:rsidRDefault="004A2BDC" w:rsidP="009250C9">
      <w:pPr>
        <w:spacing w:before="60" w:after="0"/>
        <w:rPr>
          <w:sz w:val="24"/>
          <w:szCs w:val="24"/>
        </w:rPr>
      </w:pPr>
      <w:proofErr w:type="gramStart"/>
      <w:r w:rsidRPr="005C43FA">
        <w:rPr>
          <w:b/>
          <w:sz w:val="24"/>
          <w:szCs w:val="24"/>
        </w:rPr>
        <w:t>2.3  Survey</w:t>
      </w:r>
      <w:proofErr w:type="gramEnd"/>
      <w:r w:rsidRPr="005C43FA">
        <w:rPr>
          <w:b/>
          <w:sz w:val="24"/>
          <w:szCs w:val="24"/>
        </w:rPr>
        <w:t xml:space="preserve"> and Interview Findings</w:t>
      </w:r>
    </w:p>
    <w:p w14:paraId="5118FB01" w14:textId="77777777" w:rsidR="009141AC" w:rsidRPr="009141AC" w:rsidRDefault="009141AC" w:rsidP="009141AC">
      <w:pPr>
        <w:spacing w:before="60" w:after="0"/>
        <w:rPr>
          <w:bCs/>
          <w:sz w:val="24"/>
          <w:szCs w:val="24"/>
        </w:rPr>
      </w:pPr>
      <w:r w:rsidRPr="009141AC">
        <w:rPr>
          <w:bCs/>
          <w:sz w:val="24"/>
          <w:szCs w:val="24"/>
        </w:rPr>
        <w:t>The Google Form questionnaire was used to explore maternal healthcare awareness and the challenges associated with pregnancy complications and referrals.</w:t>
      </w:r>
    </w:p>
    <w:tbl>
      <w:tblPr>
        <w:tblStyle w:val="TableGrid"/>
        <w:tblW w:w="0" w:type="auto"/>
        <w:tblLook w:val="04A0" w:firstRow="1" w:lastRow="0" w:firstColumn="1" w:lastColumn="0" w:noHBand="0" w:noVBand="1"/>
      </w:tblPr>
      <w:tblGrid>
        <w:gridCol w:w="2540"/>
        <w:gridCol w:w="3657"/>
        <w:gridCol w:w="3431"/>
      </w:tblGrid>
      <w:tr w:rsidR="009141AC" w:rsidRPr="009141AC" w14:paraId="210E3505" w14:textId="77777777" w:rsidTr="009141AC">
        <w:tc>
          <w:tcPr>
            <w:tcW w:w="0" w:type="auto"/>
            <w:hideMark/>
          </w:tcPr>
          <w:p w14:paraId="46623A11" w14:textId="77777777" w:rsidR="009141AC" w:rsidRPr="009141AC" w:rsidRDefault="009141AC" w:rsidP="009141AC">
            <w:pPr>
              <w:spacing w:before="60" w:line="276" w:lineRule="auto"/>
              <w:rPr>
                <w:b/>
                <w:bCs/>
                <w:sz w:val="24"/>
                <w:szCs w:val="24"/>
              </w:rPr>
            </w:pPr>
            <w:r w:rsidRPr="009141AC">
              <w:rPr>
                <w:b/>
                <w:bCs/>
                <w:sz w:val="24"/>
                <w:szCs w:val="24"/>
              </w:rPr>
              <w:lastRenderedPageBreak/>
              <w:t>Research area</w:t>
            </w:r>
          </w:p>
        </w:tc>
        <w:tc>
          <w:tcPr>
            <w:tcW w:w="0" w:type="auto"/>
            <w:hideMark/>
          </w:tcPr>
          <w:p w14:paraId="415A7CCF" w14:textId="77777777" w:rsidR="009141AC" w:rsidRPr="009141AC" w:rsidRDefault="009141AC" w:rsidP="009141AC">
            <w:pPr>
              <w:spacing w:before="60" w:line="276" w:lineRule="auto"/>
              <w:rPr>
                <w:b/>
                <w:bCs/>
                <w:sz w:val="24"/>
                <w:szCs w:val="24"/>
              </w:rPr>
            </w:pPr>
            <w:r w:rsidRPr="009141AC">
              <w:rPr>
                <w:b/>
                <w:bCs/>
                <w:sz w:val="24"/>
                <w:szCs w:val="24"/>
              </w:rPr>
              <w:t>Purpose</w:t>
            </w:r>
          </w:p>
        </w:tc>
        <w:tc>
          <w:tcPr>
            <w:tcW w:w="0" w:type="auto"/>
            <w:hideMark/>
          </w:tcPr>
          <w:p w14:paraId="4772FAD9" w14:textId="77777777" w:rsidR="009141AC" w:rsidRPr="009141AC" w:rsidRDefault="009141AC" w:rsidP="009141AC">
            <w:pPr>
              <w:spacing w:before="60" w:line="276" w:lineRule="auto"/>
              <w:rPr>
                <w:b/>
                <w:bCs/>
                <w:sz w:val="24"/>
                <w:szCs w:val="24"/>
              </w:rPr>
            </w:pPr>
            <w:r w:rsidRPr="009141AC">
              <w:rPr>
                <w:b/>
                <w:bCs/>
                <w:sz w:val="24"/>
                <w:szCs w:val="24"/>
              </w:rPr>
              <w:t>Interpretation</w:t>
            </w:r>
          </w:p>
        </w:tc>
      </w:tr>
      <w:tr w:rsidR="009141AC" w:rsidRPr="009141AC" w14:paraId="5E700AAB" w14:textId="77777777" w:rsidTr="009141AC">
        <w:tc>
          <w:tcPr>
            <w:tcW w:w="0" w:type="auto"/>
            <w:hideMark/>
          </w:tcPr>
          <w:p w14:paraId="3914C0A8" w14:textId="77777777" w:rsidR="009141AC" w:rsidRPr="009141AC" w:rsidRDefault="009141AC" w:rsidP="009141AC">
            <w:pPr>
              <w:spacing w:before="60" w:line="276" w:lineRule="auto"/>
              <w:rPr>
                <w:bCs/>
                <w:sz w:val="24"/>
                <w:szCs w:val="24"/>
              </w:rPr>
            </w:pPr>
            <w:r w:rsidRPr="009141AC">
              <w:rPr>
                <w:bCs/>
                <w:sz w:val="24"/>
                <w:szCs w:val="24"/>
              </w:rPr>
              <w:t>Awareness of pregnancy danger signs</w:t>
            </w:r>
          </w:p>
        </w:tc>
        <w:tc>
          <w:tcPr>
            <w:tcW w:w="0" w:type="auto"/>
            <w:hideMark/>
          </w:tcPr>
          <w:p w14:paraId="6C2FBD94" w14:textId="77777777" w:rsidR="009141AC" w:rsidRPr="009141AC" w:rsidRDefault="009141AC" w:rsidP="009141AC">
            <w:pPr>
              <w:spacing w:before="60" w:line="276" w:lineRule="auto"/>
              <w:rPr>
                <w:bCs/>
                <w:sz w:val="24"/>
                <w:szCs w:val="24"/>
              </w:rPr>
            </w:pPr>
            <w:r w:rsidRPr="009141AC">
              <w:rPr>
                <w:bCs/>
                <w:sz w:val="24"/>
                <w:szCs w:val="24"/>
              </w:rPr>
              <w:t xml:space="preserve">Understand whether respondents </w:t>
            </w:r>
            <w:proofErr w:type="spellStart"/>
            <w:r w:rsidRPr="009141AC">
              <w:rPr>
                <w:bCs/>
                <w:sz w:val="24"/>
                <w:szCs w:val="24"/>
              </w:rPr>
              <w:t>recognise</w:t>
            </w:r>
            <w:proofErr w:type="spellEnd"/>
            <w:r w:rsidRPr="009141AC">
              <w:rPr>
                <w:bCs/>
                <w:sz w:val="24"/>
                <w:szCs w:val="24"/>
              </w:rPr>
              <w:t xml:space="preserve"> potential warning signs</w:t>
            </w:r>
          </w:p>
        </w:tc>
        <w:tc>
          <w:tcPr>
            <w:tcW w:w="0" w:type="auto"/>
            <w:hideMark/>
          </w:tcPr>
          <w:p w14:paraId="7E88BAB7" w14:textId="77777777" w:rsidR="009141AC" w:rsidRPr="009141AC" w:rsidRDefault="009141AC" w:rsidP="009141AC">
            <w:pPr>
              <w:spacing w:before="60" w:line="276" w:lineRule="auto"/>
              <w:rPr>
                <w:bCs/>
                <w:sz w:val="24"/>
                <w:szCs w:val="24"/>
              </w:rPr>
            </w:pPr>
            <w:r w:rsidRPr="009141AC">
              <w:rPr>
                <w:bCs/>
                <w:sz w:val="24"/>
                <w:szCs w:val="24"/>
              </w:rPr>
              <w:t>May identify a need for clearer maternal health information</w:t>
            </w:r>
          </w:p>
        </w:tc>
      </w:tr>
      <w:tr w:rsidR="009141AC" w:rsidRPr="009141AC" w14:paraId="066E8FD1" w14:textId="77777777" w:rsidTr="009141AC">
        <w:tc>
          <w:tcPr>
            <w:tcW w:w="0" w:type="auto"/>
            <w:hideMark/>
          </w:tcPr>
          <w:p w14:paraId="0B563CA2" w14:textId="77777777" w:rsidR="009141AC" w:rsidRPr="009141AC" w:rsidRDefault="009141AC" w:rsidP="009141AC">
            <w:pPr>
              <w:spacing w:before="60" w:line="276" w:lineRule="auto"/>
              <w:rPr>
                <w:bCs/>
                <w:sz w:val="24"/>
                <w:szCs w:val="24"/>
              </w:rPr>
            </w:pPr>
            <w:r w:rsidRPr="009141AC">
              <w:rPr>
                <w:bCs/>
                <w:sz w:val="24"/>
                <w:szCs w:val="24"/>
              </w:rPr>
              <w:t>Awareness of pregnancy complications</w:t>
            </w:r>
          </w:p>
        </w:tc>
        <w:tc>
          <w:tcPr>
            <w:tcW w:w="0" w:type="auto"/>
            <w:hideMark/>
          </w:tcPr>
          <w:p w14:paraId="0660C5A8" w14:textId="77777777" w:rsidR="009141AC" w:rsidRPr="009141AC" w:rsidRDefault="009141AC" w:rsidP="009141AC">
            <w:pPr>
              <w:spacing w:before="60" w:line="276" w:lineRule="auto"/>
              <w:rPr>
                <w:bCs/>
                <w:sz w:val="24"/>
                <w:szCs w:val="24"/>
              </w:rPr>
            </w:pPr>
            <w:r w:rsidRPr="009141AC">
              <w:rPr>
                <w:bCs/>
                <w:sz w:val="24"/>
                <w:szCs w:val="24"/>
              </w:rPr>
              <w:t>Explore understanding of possible pregnancy-related emergencies</w:t>
            </w:r>
          </w:p>
        </w:tc>
        <w:tc>
          <w:tcPr>
            <w:tcW w:w="0" w:type="auto"/>
            <w:hideMark/>
          </w:tcPr>
          <w:p w14:paraId="498B775A" w14:textId="77777777" w:rsidR="009141AC" w:rsidRPr="009141AC" w:rsidRDefault="009141AC" w:rsidP="009141AC">
            <w:pPr>
              <w:spacing w:before="60" w:line="276" w:lineRule="auto"/>
              <w:rPr>
                <w:bCs/>
                <w:sz w:val="24"/>
                <w:szCs w:val="24"/>
              </w:rPr>
            </w:pPr>
            <w:r w:rsidRPr="009141AC">
              <w:rPr>
                <w:bCs/>
                <w:sz w:val="24"/>
                <w:szCs w:val="24"/>
              </w:rPr>
              <w:t>Helps identify areas for awareness and education</w:t>
            </w:r>
          </w:p>
        </w:tc>
      </w:tr>
      <w:tr w:rsidR="009141AC" w:rsidRPr="009141AC" w14:paraId="1253E510" w14:textId="77777777" w:rsidTr="009141AC">
        <w:tc>
          <w:tcPr>
            <w:tcW w:w="0" w:type="auto"/>
            <w:hideMark/>
          </w:tcPr>
          <w:p w14:paraId="5A8FE96A" w14:textId="77777777" w:rsidR="009141AC" w:rsidRPr="009141AC" w:rsidRDefault="009141AC" w:rsidP="009141AC">
            <w:pPr>
              <w:spacing w:before="60" w:line="276" w:lineRule="auto"/>
              <w:rPr>
                <w:bCs/>
                <w:sz w:val="24"/>
                <w:szCs w:val="24"/>
              </w:rPr>
            </w:pPr>
            <w:r w:rsidRPr="009141AC">
              <w:rPr>
                <w:bCs/>
                <w:sz w:val="24"/>
                <w:szCs w:val="24"/>
              </w:rPr>
              <w:t>Access to healthcare facilities</w:t>
            </w:r>
          </w:p>
        </w:tc>
        <w:tc>
          <w:tcPr>
            <w:tcW w:w="0" w:type="auto"/>
            <w:hideMark/>
          </w:tcPr>
          <w:p w14:paraId="5DFA72F4" w14:textId="77777777" w:rsidR="009141AC" w:rsidRPr="009141AC" w:rsidRDefault="009141AC" w:rsidP="009141AC">
            <w:pPr>
              <w:spacing w:before="60" w:line="276" w:lineRule="auto"/>
              <w:rPr>
                <w:bCs/>
                <w:sz w:val="24"/>
                <w:szCs w:val="24"/>
              </w:rPr>
            </w:pPr>
            <w:r w:rsidRPr="009141AC">
              <w:rPr>
                <w:bCs/>
                <w:sz w:val="24"/>
                <w:szCs w:val="24"/>
              </w:rPr>
              <w:t>Understand difficulties in locating suitable medical services</w:t>
            </w:r>
          </w:p>
        </w:tc>
        <w:tc>
          <w:tcPr>
            <w:tcW w:w="0" w:type="auto"/>
            <w:hideMark/>
          </w:tcPr>
          <w:p w14:paraId="6C18E69C" w14:textId="77777777" w:rsidR="009141AC" w:rsidRPr="009141AC" w:rsidRDefault="009141AC" w:rsidP="009141AC">
            <w:pPr>
              <w:spacing w:before="60" w:line="276" w:lineRule="auto"/>
              <w:rPr>
                <w:bCs/>
                <w:sz w:val="24"/>
                <w:szCs w:val="24"/>
              </w:rPr>
            </w:pPr>
            <w:r w:rsidRPr="009141AC">
              <w:rPr>
                <w:bCs/>
                <w:sz w:val="24"/>
                <w:szCs w:val="24"/>
              </w:rPr>
              <w:t>Supports consideration of a healthcare facility search feature</w:t>
            </w:r>
          </w:p>
        </w:tc>
      </w:tr>
      <w:tr w:rsidR="009141AC" w:rsidRPr="009141AC" w14:paraId="43A83E3C" w14:textId="77777777" w:rsidTr="009141AC">
        <w:tc>
          <w:tcPr>
            <w:tcW w:w="0" w:type="auto"/>
            <w:hideMark/>
          </w:tcPr>
          <w:p w14:paraId="378749FD" w14:textId="77777777" w:rsidR="009141AC" w:rsidRPr="009141AC" w:rsidRDefault="009141AC" w:rsidP="009141AC">
            <w:pPr>
              <w:spacing w:before="60" w:line="276" w:lineRule="auto"/>
              <w:rPr>
                <w:bCs/>
                <w:sz w:val="24"/>
                <w:szCs w:val="24"/>
              </w:rPr>
            </w:pPr>
            <w:r w:rsidRPr="009141AC">
              <w:rPr>
                <w:bCs/>
                <w:sz w:val="24"/>
                <w:szCs w:val="24"/>
              </w:rPr>
              <w:t>Emergency referral awareness</w:t>
            </w:r>
          </w:p>
        </w:tc>
        <w:tc>
          <w:tcPr>
            <w:tcW w:w="0" w:type="auto"/>
            <w:hideMark/>
          </w:tcPr>
          <w:p w14:paraId="5C2E4B12" w14:textId="77777777" w:rsidR="009141AC" w:rsidRPr="009141AC" w:rsidRDefault="009141AC" w:rsidP="009141AC">
            <w:pPr>
              <w:spacing w:before="60" w:line="276" w:lineRule="auto"/>
              <w:rPr>
                <w:bCs/>
                <w:sz w:val="24"/>
                <w:szCs w:val="24"/>
              </w:rPr>
            </w:pPr>
            <w:r w:rsidRPr="009141AC">
              <w:rPr>
                <w:bCs/>
                <w:sz w:val="24"/>
                <w:szCs w:val="24"/>
              </w:rPr>
              <w:t>Explore understanding of where and how to seek medical assistance</w:t>
            </w:r>
          </w:p>
        </w:tc>
        <w:tc>
          <w:tcPr>
            <w:tcW w:w="0" w:type="auto"/>
            <w:hideMark/>
          </w:tcPr>
          <w:p w14:paraId="7702DB69" w14:textId="77777777" w:rsidR="009141AC" w:rsidRPr="009141AC" w:rsidRDefault="009141AC" w:rsidP="009141AC">
            <w:pPr>
              <w:spacing w:before="60" w:line="276" w:lineRule="auto"/>
              <w:rPr>
                <w:bCs/>
                <w:sz w:val="24"/>
                <w:szCs w:val="24"/>
              </w:rPr>
            </w:pPr>
            <w:r w:rsidRPr="009141AC">
              <w:rPr>
                <w:bCs/>
                <w:sz w:val="24"/>
                <w:szCs w:val="24"/>
              </w:rPr>
              <w:t>Helps identify the need for structured referral guidance</w:t>
            </w:r>
          </w:p>
        </w:tc>
      </w:tr>
      <w:tr w:rsidR="009141AC" w:rsidRPr="009141AC" w14:paraId="7AB767C8" w14:textId="77777777" w:rsidTr="009141AC">
        <w:tc>
          <w:tcPr>
            <w:tcW w:w="0" w:type="auto"/>
            <w:hideMark/>
          </w:tcPr>
          <w:p w14:paraId="28685DA3" w14:textId="77777777" w:rsidR="009141AC" w:rsidRPr="009141AC" w:rsidRDefault="009141AC" w:rsidP="009141AC">
            <w:pPr>
              <w:spacing w:before="60" w:line="276" w:lineRule="auto"/>
              <w:rPr>
                <w:bCs/>
                <w:sz w:val="24"/>
                <w:szCs w:val="24"/>
              </w:rPr>
            </w:pPr>
            <w:r w:rsidRPr="009141AC">
              <w:rPr>
                <w:bCs/>
                <w:sz w:val="24"/>
                <w:szCs w:val="24"/>
              </w:rPr>
              <w:t>Frontline healthcare support</w:t>
            </w:r>
          </w:p>
        </w:tc>
        <w:tc>
          <w:tcPr>
            <w:tcW w:w="0" w:type="auto"/>
            <w:hideMark/>
          </w:tcPr>
          <w:p w14:paraId="46DD07E3" w14:textId="77777777" w:rsidR="009141AC" w:rsidRPr="009141AC" w:rsidRDefault="009141AC" w:rsidP="009141AC">
            <w:pPr>
              <w:spacing w:before="60" w:line="276" w:lineRule="auto"/>
              <w:rPr>
                <w:bCs/>
                <w:sz w:val="24"/>
                <w:szCs w:val="24"/>
              </w:rPr>
            </w:pPr>
            <w:r w:rsidRPr="009141AC">
              <w:rPr>
                <w:bCs/>
                <w:sz w:val="24"/>
                <w:szCs w:val="24"/>
              </w:rPr>
              <w:t>Understand the potential role of ASHA and ANM workers</w:t>
            </w:r>
          </w:p>
        </w:tc>
        <w:tc>
          <w:tcPr>
            <w:tcW w:w="0" w:type="auto"/>
            <w:hideMark/>
          </w:tcPr>
          <w:p w14:paraId="288468DB" w14:textId="77777777" w:rsidR="009141AC" w:rsidRPr="009141AC" w:rsidRDefault="009141AC" w:rsidP="009141AC">
            <w:pPr>
              <w:spacing w:before="60" w:line="276" w:lineRule="auto"/>
              <w:rPr>
                <w:bCs/>
                <w:sz w:val="24"/>
                <w:szCs w:val="24"/>
              </w:rPr>
            </w:pPr>
            <w:r w:rsidRPr="009141AC">
              <w:rPr>
                <w:bCs/>
                <w:sz w:val="24"/>
                <w:szCs w:val="24"/>
              </w:rPr>
              <w:t>Helps define the needs of the platform's supporting users</w:t>
            </w:r>
          </w:p>
        </w:tc>
      </w:tr>
    </w:tbl>
    <w:p w14:paraId="2EBE5A19" w14:textId="77777777" w:rsidR="009141AC" w:rsidRDefault="009141AC" w:rsidP="009141AC">
      <w:pPr>
        <w:spacing w:before="60" w:after="0"/>
        <w:rPr>
          <w:bCs/>
          <w:sz w:val="24"/>
          <w:szCs w:val="24"/>
        </w:rPr>
      </w:pPr>
    </w:p>
    <w:p w14:paraId="691555C5" w14:textId="527006B6" w:rsidR="009141AC" w:rsidRPr="009141AC" w:rsidRDefault="009141AC" w:rsidP="009141AC">
      <w:pPr>
        <w:spacing w:before="60" w:after="0"/>
        <w:rPr>
          <w:b/>
          <w:sz w:val="24"/>
          <w:szCs w:val="24"/>
        </w:rPr>
      </w:pPr>
      <w:r w:rsidRPr="009141AC">
        <w:rPr>
          <w:b/>
          <w:sz w:val="24"/>
          <w:szCs w:val="24"/>
        </w:rPr>
        <w:t>Key observations</w:t>
      </w:r>
    </w:p>
    <w:p w14:paraId="728858FB" w14:textId="77777777" w:rsidR="009141AC" w:rsidRPr="009141AC" w:rsidRDefault="009141AC" w:rsidP="009141AC">
      <w:pPr>
        <w:spacing w:before="60" w:after="0"/>
        <w:rPr>
          <w:bCs/>
          <w:sz w:val="24"/>
          <w:szCs w:val="24"/>
        </w:rPr>
      </w:pPr>
      <w:r w:rsidRPr="009141AC">
        <w:rPr>
          <w:bCs/>
          <w:sz w:val="24"/>
          <w:szCs w:val="24"/>
        </w:rPr>
        <w:t xml:space="preserve">The questionnaire was intended to identify gaps in maternal healthcare awareness and access to referral information. These findings can help determine which features should be </w:t>
      </w:r>
      <w:proofErr w:type="spellStart"/>
      <w:r w:rsidRPr="009141AC">
        <w:rPr>
          <w:bCs/>
          <w:sz w:val="24"/>
          <w:szCs w:val="24"/>
        </w:rPr>
        <w:t>prioritised</w:t>
      </w:r>
      <w:proofErr w:type="spellEnd"/>
      <w:r w:rsidRPr="009141AC">
        <w:rPr>
          <w:bCs/>
          <w:sz w:val="24"/>
          <w:szCs w:val="24"/>
        </w:rPr>
        <w:t xml:space="preserve"> in the proposed website.</w:t>
      </w:r>
    </w:p>
    <w:p w14:paraId="73CA7D08" w14:textId="77777777" w:rsidR="009141AC" w:rsidRPr="009141AC" w:rsidRDefault="009141AC" w:rsidP="009141AC">
      <w:pPr>
        <w:spacing w:before="60" w:after="0"/>
        <w:rPr>
          <w:bCs/>
          <w:sz w:val="24"/>
          <w:szCs w:val="24"/>
        </w:rPr>
      </w:pPr>
      <w:r w:rsidRPr="009141AC">
        <w:rPr>
          <w:bCs/>
          <w:sz w:val="24"/>
          <w:szCs w:val="24"/>
        </w:rPr>
        <w:t xml:space="preserve">One important consideration is that </w:t>
      </w:r>
      <w:proofErr w:type="spellStart"/>
      <w:r w:rsidRPr="009141AC">
        <w:rPr>
          <w:bCs/>
          <w:sz w:val="24"/>
          <w:szCs w:val="24"/>
        </w:rPr>
        <w:t>recognising</w:t>
      </w:r>
      <w:proofErr w:type="spellEnd"/>
      <w:r w:rsidRPr="009141AC">
        <w:rPr>
          <w:bCs/>
          <w:sz w:val="24"/>
          <w:szCs w:val="24"/>
        </w:rPr>
        <w:t xml:space="preserve"> a possible pregnancy complication is only one part of the process. Pregnant women and frontline healthcare workers may also need clear information about where to seek medical attention and how to arrange a referral.</w:t>
      </w:r>
    </w:p>
    <w:p w14:paraId="47E21AE0" w14:textId="77777777" w:rsidR="004A2BDC" w:rsidRPr="004A2BDC" w:rsidRDefault="004A2BDC" w:rsidP="009250C9">
      <w:pPr>
        <w:spacing w:before="60" w:after="0"/>
        <w:rPr>
          <w:bCs/>
          <w:sz w:val="24"/>
          <w:szCs w:val="24"/>
        </w:rPr>
      </w:pPr>
    </w:p>
    <w:p w14:paraId="482DE35C" w14:textId="77777777" w:rsidR="004A2BDC" w:rsidRPr="005C43FA" w:rsidRDefault="004A2BDC" w:rsidP="009250C9">
      <w:pPr>
        <w:spacing w:before="60" w:after="0"/>
        <w:rPr>
          <w:sz w:val="24"/>
          <w:szCs w:val="24"/>
        </w:rPr>
      </w:pPr>
      <w:proofErr w:type="gramStart"/>
      <w:r w:rsidRPr="005C43FA">
        <w:rPr>
          <w:b/>
          <w:sz w:val="24"/>
          <w:szCs w:val="24"/>
        </w:rPr>
        <w:t>2.4  Empathy</w:t>
      </w:r>
      <w:proofErr w:type="gramEnd"/>
      <w:r w:rsidRPr="005C43FA">
        <w:rPr>
          <w:b/>
          <w:sz w:val="24"/>
          <w:szCs w:val="24"/>
        </w:rPr>
        <w:t xml:space="preserve"> Map and User Persona</w:t>
      </w:r>
    </w:p>
    <w:p w14:paraId="3952D7DE" w14:textId="77777777" w:rsidR="009141AC" w:rsidRPr="009141AC" w:rsidRDefault="009141AC" w:rsidP="009141AC">
      <w:pPr>
        <w:spacing w:before="60" w:after="0"/>
        <w:rPr>
          <w:b/>
          <w:bCs/>
          <w:sz w:val="24"/>
          <w:szCs w:val="24"/>
        </w:rPr>
      </w:pPr>
      <w:r w:rsidRPr="009141AC">
        <w:rPr>
          <w:b/>
          <w:bCs/>
          <w:sz w:val="24"/>
          <w:szCs w:val="24"/>
        </w:rPr>
        <w:t>Empathy map</w:t>
      </w:r>
    </w:p>
    <w:p w14:paraId="3A303B49" w14:textId="77777777" w:rsidR="009141AC" w:rsidRPr="009141AC" w:rsidRDefault="009141AC" w:rsidP="009141AC">
      <w:pPr>
        <w:spacing w:before="60" w:after="0"/>
        <w:rPr>
          <w:bCs/>
          <w:sz w:val="24"/>
          <w:szCs w:val="24"/>
        </w:rPr>
      </w:pPr>
      <w:r w:rsidRPr="009141AC">
        <w:rPr>
          <w:bCs/>
          <w:sz w:val="24"/>
          <w:szCs w:val="24"/>
        </w:rPr>
        <w:t>The following is an illustrative persona based on the types of challenges explored in the project. It is not a direct quotation from an individual respondent.</w:t>
      </w:r>
    </w:p>
    <w:tbl>
      <w:tblPr>
        <w:tblStyle w:val="TableGrid"/>
        <w:tblW w:w="0" w:type="auto"/>
        <w:tblLook w:val="04A0" w:firstRow="1" w:lastRow="0" w:firstColumn="1" w:lastColumn="0" w:noHBand="0" w:noVBand="1"/>
      </w:tblPr>
      <w:tblGrid>
        <w:gridCol w:w="4784"/>
        <w:gridCol w:w="4844"/>
      </w:tblGrid>
      <w:tr w:rsidR="009141AC" w:rsidRPr="009141AC" w14:paraId="333687E9" w14:textId="77777777" w:rsidTr="009141AC">
        <w:tc>
          <w:tcPr>
            <w:tcW w:w="0" w:type="auto"/>
            <w:hideMark/>
          </w:tcPr>
          <w:p w14:paraId="675F3EFA" w14:textId="77777777" w:rsidR="009141AC" w:rsidRPr="009141AC" w:rsidRDefault="009141AC" w:rsidP="009141AC">
            <w:pPr>
              <w:spacing w:before="60" w:line="276" w:lineRule="auto"/>
              <w:rPr>
                <w:b/>
                <w:bCs/>
                <w:sz w:val="24"/>
                <w:szCs w:val="24"/>
              </w:rPr>
            </w:pPr>
            <w:r w:rsidRPr="009141AC">
              <w:rPr>
                <w:b/>
                <w:bCs/>
                <w:sz w:val="24"/>
                <w:szCs w:val="24"/>
              </w:rPr>
              <w:t>Says</w:t>
            </w:r>
          </w:p>
        </w:tc>
        <w:tc>
          <w:tcPr>
            <w:tcW w:w="0" w:type="auto"/>
            <w:hideMark/>
          </w:tcPr>
          <w:p w14:paraId="4BFFE665" w14:textId="77777777" w:rsidR="009141AC" w:rsidRPr="009141AC" w:rsidRDefault="009141AC" w:rsidP="009141AC">
            <w:pPr>
              <w:spacing w:before="60" w:line="276" w:lineRule="auto"/>
              <w:rPr>
                <w:b/>
                <w:bCs/>
                <w:sz w:val="24"/>
                <w:szCs w:val="24"/>
              </w:rPr>
            </w:pPr>
            <w:r w:rsidRPr="009141AC">
              <w:rPr>
                <w:b/>
                <w:bCs/>
                <w:sz w:val="24"/>
                <w:szCs w:val="24"/>
              </w:rPr>
              <w:t>Thinks</w:t>
            </w:r>
          </w:p>
        </w:tc>
      </w:tr>
      <w:tr w:rsidR="009141AC" w:rsidRPr="009141AC" w14:paraId="0D21392A" w14:textId="77777777" w:rsidTr="009141AC">
        <w:tc>
          <w:tcPr>
            <w:tcW w:w="0" w:type="auto"/>
            <w:tcBorders>
              <w:bottom w:val="single" w:sz="4" w:space="0" w:color="auto"/>
            </w:tcBorders>
            <w:hideMark/>
          </w:tcPr>
          <w:p w14:paraId="4E08B99B" w14:textId="77777777" w:rsidR="009141AC" w:rsidRPr="009141AC" w:rsidRDefault="009141AC" w:rsidP="009141AC">
            <w:pPr>
              <w:spacing w:before="60" w:line="276" w:lineRule="auto"/>
              <w:rPr>
                <w:bCs/>
                <w:sz w:val="24"/>
                <w:szCs w:val="24"/>
              </w:rPr>
            </w:pPr>
            <w:r w:rsidRPr="009141AC">
              <w:rPr>
                <w:bCs/>
                <w:sz w:val="24"/>
                <w:szCs w:val="24"/>
              </w:rPr>
              <w:t>“How do I know if this pregnancy symptom is dangerous?”</w:t>
            </w:r>
          </w:p>
        </w:tc>
        <w:tc>
          <w:tcPr>
            <w:tcW w:w="0" w:type="auto"/>
            <w:tcBorders>
              <w:bottom w:val="single" w:sz="4" w:space="0" w:color="auto"/>
            </w:tcBorders>
            <w:hideMark/>
          </w:tcPr>
          <w:p w14:paraId="3FC53F7B" w14:textId="77777777" w:rsidR="009141AC" w:rsidRPr="009141AC" w:rsidRDefault="009141AC" w:rsidP="009141AC">
            <w:pPr>
              <w:spacing w:before="60" w:line="276" w:lineRule="auto"/>
              <w:rPr>
                <w:bCs/>
                <w:sz w:val="24"/>
                <w:szCs w:val="24"/>
              </w:rPr>
            </w:pPr>
            <w:r w:rsidRPr="009141AC">
              <w:rPr>
                <w:bCs/>
                <w:sz w:val="24"/>
                <w:szCs w:val="24"/>
              </w:rPr>
              <w:t>“I want to understand when I should seek medical help.”</w:t>
            </w:r>
          </w:p>
        </w:tc>
      </w:tr>
      <w:tr w:rsidR="009141AC" w:rsidRPr="009141AC" w14:paraId="0186CA20" w14:textId="77777777" w:rsidTr="009141AC">
        <w:tc>
          <w:tcPr>
            <w:tcW w:w="0" w:type="auto"/>
            <w:tcBorders>
              <w:bottom w:val="single" w:sz="4" w:space="0" w:color="auto"/>
            </w:tcBorders>
            <w:hideMark/>
          </w:tcPr>
          <w:p w14:paraId="4E9AADD0" w14:textId="77777777" w:rsidR="009141AC" w:rsidRPr="009141AC" w:rsidRDefault="009141AC" w:rsidP="009141AC">
            <w:pPr>
              <w:spacing w:before="60" w:line="276" w:lineRule="auto"/>
              <w:rPr>
                <w:bCs/>
                <w:sz w:val="24"/>
                <w:szCs w:val="24"/>
              </w:rPr>
            </w:pPr>
            <w:r w:rsidRPr="009141AC">
              <w:rPr>
                <w:bCs/>
                <w:sz w:val="24"/>
                <w:szCs w:val="24"/>
              </w:rPr>
              <w:t>“Where should I go for medical assistance?”</w:t>
            </w:r>
          </w:p>
        </w:tc>
        <w:tc>
          <w:tcPr>
            <w:tcW w:w="0" w:type="auto"/>
            <w:tcBorders>
              <w:bottom w:val="single" w:sz="4" w:space="0" w:color="auto"/>
            </w:tcBorders>
            <w:hideMark/>
          </w:tcPr>
          <w:p w14:paraId="1F0AEF30" w14:textId="57833B6F" w:rsidR="009141AC" w:rsidRPr="009141AC" w:rsidRDefault="009141AC" w:rsidP="009141AC">
            <w:pPr>
              <w:spacing w:before="60" w:line="276" w:lineRule="auto"/>
              <w:rPr>
                <w:bCs/>
                <w:sz w:val="24"/>
                <w:szCs w:val="24"/>
              </w:rPr>
            </w:pPr>
            <w:r w:rsidRPr="009141AC">
              <w:rPr>
                <w:bCs/>
                <w:sz w:val="24"/>
                <w:szCs w:val="24"/>
              </w:rPr>
              <w:t>“Will I be able to reach the right healthcare facility in time?”</w:t>
            </w:r>
          </w:p>
        </w:tc>
      </w:tr>
      <w:tr w:rsidR="009141AC" w:rsidRPr="009141AC" w14:paraId="29087D26" w14:textId="77777777" w:rsidTr="009141AC">
        <w:tc>
          <w:tcPr>
            <w:tcW w:w="0" w:type="auto"/>
            <w:tcBorders>
              <w:top w:val="single" w:sz="4" w:space="0" w:color="auto"/>
              <w:left w:val="nil"/>
              <w:bottom w:val="nil"/>
              <w:right w:val="nil"/>
            </w:tcBorders>
          </w:tcPr>
          <w:p w14:paraId="700714A8" w14:textId="77777777" w:rsidR="009141AC" w:rsidRDefault="009141AC" w:rsidP="009141AC">
            <w:pPr>
              <w:spacing w:before="60"/>
              <w:rPr>
                <w:bCs/>
                <w:sz w:val="24"/>
                <w:szCs w:val="24"/>
              </w:rPr>
            </w:pPr>
          </w:p>
          <w:p w14:paraId="701B41BA" w14:textId="77777777" w:rsidR="009141AC" w:rsidRPr="009141AC" w:rsidRDefault="009141AC" w:rsidP="009141AC">
            <w:pPr>
              <w:spacing w:before="60"/>
              <w:rPr>
                <w:bCs/>
                <w:sz w:val="24"/>
                <w:szCs w:val="24"/>
              </w:rPr>
            </w:pPr>
          </w:p>
        </w:tc>
        <w:tc>
          <w:tcPr>
            <w:tcW w:w="0" w:type="auto"/>
            <w:tcBorders>
              <w:top w:val="single" w:sz="4" w:space="0" w:color="auto"/>
              <w:left w:val="nil"/>
              <w:bottom w:val="nil"/>
              <w:right w:val="nil"/>
            </w:tcBorders>
          </w:tcPr>
          <w:p w14:paraId="60B55EF3" w14:textId="77777777" w:rsidR="009141AC" w:rsidRPr="009141AC" w:rsidRDefault="009141AC" w:rsidP="009141AC">
            <w:pPr>
              <w:spacing w:before="60"/>
              <w:rPr>
                <w:bCs/>
                <w:sz w:val="24"/>
                <w:szCs w:val="24"/>
              </w:rPr>
            </w:pPr>
          </w:p>
        </w:tc>
      </w:tr>
    </w:tbl>
    <w:p w14:paraId="2B04DE41" w14:textId="6516BE44" w:rsidR="009141AC" w:rsidRPr="009141AC" w:rsidRDefault="009141AC" w:rsidP="009141AC">
      <w:pPr>
        <w:spacing w:before="60" w:after="0"/>
        <w:rPr>
          <w:bCs/>
          <w:vanish/>
          <w:sz w:val="24"/>
          <w:szCs w:val="24"/>
        </w:rPr>
      </w:pPr>
    </w:p>
    <w:tbl>
      <w:tblPr>
        <w:tblStyle w:val="TableGrid"/>
        <w:tblW w:w="0" w:type="auto"/>
        <w:tblLook w:val="04A0" w:firstRow="1" w:lastRow="0" w:firstColumn="1" w:lastColumn="0" w:noHBand="0" w:noVBand="1"/>
      </w:tblPr>
      <w:tblGrid>
        <w:gridCol w:w="4765"/>
        <w:gridCol w:w="4863"/>
      </w:tblGrid>
      <w:tr w:rsidR="009141AC" w:rsidRPr="009141AC" w14:paraId="41F545AA" w14:textId="77777777" w:rsidTr="009141AC">
        <w:tc>
          <w:tcPr>
            <w:tcW w:w="4765" w:type="dxa"/>
            <w:hideMark/>
          </w:tcPr>
          <w:p w14:paraId="74CF3908" w14:textId="77777777" w:rsidR="009141AC" w:rsidRPr="009141AC" w:rsidRDefault="009141AC" w:rsidP="009141AC">
            <w:pPr>
              <w:spacing w:before="60" w:line="276" w:lineRule="auto"/>
              <w:rPr>
                <w:b/>
                <w:bCs/>
                <w:sz w:val="24"/>
                <w:szCs w:val="24"/>
              </w:rPr>
            </w:pPr>
            <w:r w:rsidRPr="009141AC">
              <w:rPr>
                <w:b/>
                <w:bCs/>
                <w:sz w:val="24"/>
                <w:szCs w:val="24"/>
              </w:rPr>
              <w:t>Does</w:t>
            </w:r>
          </w:p>
        </w:tc>
        <w:tc>
          <w:tcPr>
            <w:tcW w:w="4863" w:type="dxa"/>
            <w:hideMark/>
          </w:tcPr>
          <w:p w14:paraId="4CCBCFF2" w14:textId="77777777" w:rsidR="009141AC" w:rsidRPr="009141AC" w:rsidRDefault="009141AC" w:rsidP="009141AC">
            <w:pPr>
              <w:spacing w:before="60" w:line="276" w:lineRule="auto"/>
              <w:rPr>
                <w:b/>
                <w:bCs/>
                <w:sz w:val="24"/>
                <w:szCs w:val="24"/>
              </w:rPr>
            </w:pPr>
            <w:r w:rsidRPr="009141AC">
              <w:rPr>
                <w:b/>
                <w:bCs/>
                <w:sz w:val="24"/>
                <w:szCs w:val="24"/>
              </w:rPr>
              <w:t>Feels</w:t>
            </w:r>
          </w:p>
        </w:tc>
      </w:tr>
      <w:tr w:rsidR="009141AC" w:rsidRPr="009141AC" w14:paraId="7A03396F" w14:textId="77777777" w:rsidTr="009141AC">
        <w:tc>
          <w:tcPr>
            <w:tcW w:w="4765" w:type="dxa"/>
            <w:hideMark/>
          </w:tcPr>
          <w:p w14:paraId="797E60EC" w14:textId="77777777" w:rsidR="009141AC" w:rsidRPr="009141AC" w:rsidRDefault="009141AC" w:rsidP="009141AC">
            <w:pPr>
              <w:spacing w:before="60" w:line="276" w:lineRule="auto"/>
              <w:rPr>
                <w:bCs/>
                <w:sz w:val="24"/>
                <w:szCs w:val="24"/>
              </w:rPr>
            </w:pPr>
            <w:r w:rsidRPr="009141AC">
              <w:rPr>
                <w:bCs/>
                <w:sz w:val="24"/>
                <w:szCs w:val="24"/>
              </w:rPr>
              <w:t>Seeks advice from family members or local healthcare workers</w:t>
            </w:r>
          </w:p>
        </w:tc>
        <w:tc>
          <w:tcPr>
            <w:tcW w:w="4863" w:type="dxa"/>
            <w:hideMark/>
          </w:tcPr>
          <w:p w14:paraId="00593998" w14:textId="77777777" w:rsidR="009141AC" w:rsidRPr="009141AC" w:rsidRDefault="009141AC" w:rsidP="009141AC">
            <w:pPr>
              <w:spacing w:before="60" w:line="276" w:lineRule="auto"/>
              <w:rPr>
                <w:bCs/>
                <w:sz w:val="24"/>
                <w:szCs w:val="24"/>
              </w:rPr>
            </w:pPr>
            <w:r w:rsidRPr="009141AC">
              <w:rPr>
                <w:bCs/>
                <w:sz w:val="24"/>
                <w:szCs w:val="24"/>
              </w:rPr>
              <w:t>Concerned when symptoms are unfamiliar</w:t>
            </w:r>
          </w:p>
        </w:tc>
      </w:tr>
      <w:tr w:rsidR="009141AC" w:rsidRPr="009141AC" w14:paraId="0C1EDB9C" w14:textId="77777777" w:rsidTr="009141AC">
        <w:tc>
          <w:tcPr>
            <w:tcW w:w="4765" w:type="dxa"/>
            <w:hideMark/>
          </w:tcPr>
          <w:p w14:paraId="68BF4086" w14:textId="77777777" w:rsidR="009141AC" w:rsidRPr="009141AC" w:rsidRDefault="009141AC" w:rsidP="009141AC">
            <w:pPr>
              <w:spacing w:before="60" w:line="276" w:lineRule="auto"/>
              <w:rPr>
                <w:bCs/>
                <w:sz w:val="24"/>
                <w:szCs w:val="24"/>
              </w:rPr>
            </w:pPr>
            <w:r w:rsidRPr="009141AC">
              <w:rPr>
                <w:bCs/>
                <w:sz w:val="24"/>
                <w:szCs w:val="24"/>
              </w:rPr>
              <w:t>Tries to find information about nearby healthcare facilities</w:t>
            </w:r>
          </w:p>
        </w:tc>
        <w:tc>
          <w:tcPr>
            <w:tcW w:w="4863" w:type="dxa"/>
            <w:hideMark/>
          </w:tcPr>
          <w:p w14:paraId="0C1B3DCF" w14:textId="77777777" w:rsidR="009141AC" w:rsidRPr="009141AC" w:rsidRDefault="009141AC" w:rsidP="009141AC">
            <w:pPr>
              <w:spacing w:before="60" w:line="276" w:lineRule="auto"/>
              <w:rPr>
                <w:bCs/>
                <w:sz w:val="24"/>
                <w:szCs w:val="24"/>
              </w:rPr>
            </w:pPr>
            <w:r w:rsidRPr="009141AC">
              <w:rPr>
                <w:bCs/>
                <w:sz w:val="24"/>
                <w:szCs w:val="24"/>
              </w:rPr>
              <w:t>Uncertain about where to seek appropriate care</w:t>
            </w:r>
          </w:p>
        </w:tc>
      </w:tr>
    </w:tbl>
    <w:p w14:paraId="0D19ED4E" w14:textId="77777777" w:rsidR="009141AC" w:rsidRDefault="009141AC" w:rsidP="009141AC">
      <w:pPr>
        <w:spacing w:before="60" w:after="0"/>
        <w:rPr>
          <w:b/>
          <w:bCs/>
          <w:sz w:val="24"/>
          <w:szCs w:val="24"/>
        </w:rPr>
      </w:pPr>
    </w:p>
    <w:p w14:paraId="259F8126" w14:textId="77777777" w:rsidR="0071731F" w:rsidRDefault="0071731F" w:rsidP="009141AC">
      <w:pPr>
        <w:spacing w:after="0"/>
        <w:rPr>
          <w:b/>
          <w:bCs/>
          <w:sz w:val="24"/>
          <w:szCs w:val="24"/>
        </w:rPr>
      </w:pPr>
    </w:p>
    <w:p w14:paraId="16DBA5FF" w14:textId="4BCD7F75" w:rsidR="009141AC" w:rsidRPr="009141AC" w:rsidRDefault="009141AC" w:rsidP="009141AC">
      <w:pPr>
        <w:spacing w:after="0"/>
        <w:rPr>
          <w:b/>
          <w:bCs/>
          <w:sz w:val="24"/>
          <w:szCs w:val="24"/>
        </w:rPr>
      </w:pPr>
      <w:r w:rsidRPr="009141AC">
        <w:rPr>
          <w:b/>
          <w:bCs/>
          <w:sz w:val="24"/>
          <w:szCs w:val="24"/>
        </w:rPr>
        <w:lastRenderedPageBreak/>
        <w:t>User persona</w:t>
      </w:r>
    </w:p>
    <w:p w14:paraId="037BF591" w14:textId="77777777" w:rsidR="009141AC" w:rsidRPr="009141AC" w:rsidRDefault="009141AC" w:rsidP="009141AC">
      <w:pPr>
        <w:spacing w:after="0"/>
        <w:rPr>
          <w:bCs/>
          <w:sz w:val="24"/>
          <w:szCs w:val="24"/>
        </w:rPr>
      </w:pPr>
      <w:r w:rsidRPr="009141AC">
        <w:rPr>
          <w:bCs/>
          <w:sz w:val="24"/>
          <w:szCs w:val="24"/>
        </w:rPr>
        <w:t>A pregnant woman seeking maternal healthcare guidance</w:t>
      </w:r>
    </w:p>
    <w:p w14:paraId="45886B8E" w14:textId="77777777" w:rsidR="009141AC" w:rsidRPr="009141AC" w:rsidRDefault="009141AC" w:rsidP="009141AC">
      <w:pPr>
        <w:spacing w:after="0"/>
        <w:rPr>
          <w:bCs/>
          <w:sz w:val="24"/>
          <w:szCs w:val="24"/>
        </w:rPr>
      </w:pPr>
      <w:r w:rsidRPr="009141AC">
        <w:rPr>
          <w:bCs/>
          <w:sz w:val="24"/>
          <w:szCs w:val="24"/>
        </w:rPr>
        <w:t>Illustrative persona — to be refined using actual user research.</w:t>
      </w:r>
    </w:p>
    <w:p w14:paraId="1D93030D" w14:textId="77777777" w:rsidR="009141AC" w:rsidRPr="009141AC" w:rsidRDefault="009141AC" w:rsidP="009141AC">
      <w:pPr>
        <w:numPr>
          <w:ilvl w:val="0"/>
          <w:numId w:val="21"/>
        </w:numPr>
        <w:spacing w:after="0"/>
        <w:rPr>
          <w:bCs/>
          <w:sz w:val="24"/>
          <w:szCs w:val="24"/>
        </w:rPr>
      </w:pPr>
      <w:r w:rsidRPr="009141AC">
        <w:rPr>
          <w:bCs/>
          <w:sz w:val="24"/>
          <w:szCs w:val="24"/>
        </w:rPr>
        <w:t>Age: Not specified</w:t>
      </w:r>
    </w:p>
    <w:p w14:paraId="2BE8C2BF" w14:textId="77777777" w:rsidR="009141AC" w:rsidRPr="009141AC" w:rsidRDefault="009141AC" w:rsidP="009141AC">
      <w:pPr>
        <w:numPr>
          <w:ilvl w:val="0"/>
          <w:numId w:val="21"/>
        </w:numPr>
        <w:spacing w:after="0"/>
        <w:rPr>
          <w:bCs/>
          <w:sz w:val="24"/>
          <w:szCs w:val="24"/>
        </w:rPr>
      </w:pPr>
      <w:r w:rsidRPr="009141AC">
        <w:rPr>
          <w:bCs/>
          <w:sz w:val="24"/>
          <w:szCs w:val="24"/>
        </w:rPr>
        <w:t>Location: Rural or semi-urban community</w:t>
      </w:r>
    </w:p>
    <w:p w14:paraId="1B83D5A2" w14:textId="77777777" w:rsidR="009141AC" w:rsidRPr="009141AC" w:rsidRDefault="009141AC" w:rsidP="009141AC">
      <w:pPr>
        <w:numPr>
          <w:ilvl w:val="0"/>
          <w:numId w:val="21"/>
        </w:numPr>
        <w:spacing w:after="0"/>
        <w:rPr>
          <w:bCs/>
          <w:sz w:val="24"/>
          <w:szCs w:val="24"/>
        </w:rPr>
      </w:pPr>
      <w:r w:rsidRPr="009141AC">
        <w:rPr>
          <w:bCs/>
          <w:sz w:val="24"/>
          <w:szCs w:val="24"/>
        </w:rPr>
        <w:t>Occupation: Not specified</w:t>
      </w:r>
    </w:p>
    <w:p w14:paraId="2BA75CD4" w14:textId="77777777" w:rsidR="009141AC" w:rsidRPr="009141AC" w:rsidRDefault="009141AC" w:rsidP="009141AC">
      <w:pPr>
        <w:spacing w:after="0"/>
        <w:rPr>
          <w:bCs/>
          <w:sz w:val="24"/>
          <w:szCs w:val="24"/>
        </w:rPr>
      </w:pPr>
      <w:r w:rsidRPr="009141AC">
        <w:rPr>
          <w:bCs/>
          <w:sz w:val="24"/>
          <w:szCs w:val="24"/>
        </w:rPr>
        <w:t>The user wants to understand pregnancy danger signs and find appropriate medical assistance but may be uncertain about which symptoms require urgent attention and where to seek care.</w:t>
      </w:r>
    </w:p>
    <w:p w14:paraId="4EA0F49A" w14:textId="77777777" w:rsidR="009141AC" w:rsidRPr="009141AC" w:rsidRDefault="009141AC" w:rsidP="009141AC">
      <w:pPr>
        <w:spacing w:after="0"/>
        <w:rPr>
          <w:b/>
          <w:sz w:val="24"/>
          <w:szCs w:val="24"/>
        </w:rPr>
      </w:pPr>
      <w:r w:rsidRPr="009141AC">
        <w:rPr>
          <w:b/>
          <w:sz w:val="24"/>
          <w:szCs w:val="24"/>
        </w:rPr>
        <w:t>Goals</w:t>
      </w:r>
    </w:p>
    <w:p w14:paraId="0FD48BA5" w14:textId="77777777" w:rsidR="009141AC" w:rsidRPr="009141AC" w:rsidRDefault="009141AC" w:rsidP="009141AC">
      <w:pPr>
        <w:numPr>
          <w:ilvl w:val="0"/>
          <w:numId w:val="22"/>
        </w:numPr>
        <w:spacing w:after="0"/>
        <w:rPr>
          <w:bCs/>
          <w:sz w:val="24"/>
          <w:szCs w:val="24"/>
        </w:rPr>
      </w:pPr>
      <w:r w:rsidRPr="009141AC">
        <w:rPr>
          <w:bCs/>
          <w:sz w:val="24"/>
          <w:szCs w:val="24"/>
        </w:rPr>
        <w:t>Understand pregnancy danger signs through simple information.</w:t>
      </w:r>
    </w:p>
    <w:p w14:paraId="67FDE84B" w14:textId="77777777" w:rsidR="009141AC" w:rsidRPr="009141AC" w:rsidRDefault="009141AC" w:rsidP="009141AC">
      <w:pPr>
        <w:numPr>
          <w:ilvl w:val="0"/>
          <w:numId w:val="22"/>
        </w:numPr>
        <w:spacing w:after="0"/>
        <w:rPr>
          <w:bCs/>
          <w:sz w:val="24"/>
          <w:szCs w:val="24"/>
        </w:rPr>
      </w:pPr>
      <w:r w:rsidRPr="009141AC">
        <w:rPr>
          <w:bCs/>
          <w:sz w:val="24"/>
          <w:szCs w:val="24"/>
        </w:rPr>
        <w:t>Identify suitable healthcare facilities.</w:t>
      </w:r>
    </w:p>
    <w:p w14:paraId="12C57DA9" w14:textId="77777777" w:rsidR="009141AC" w:rsidRPr="009141AC" w:rsidRDefault="009141AC" w:rsidP="009141AC">
      <w:pPr>
        <w:numPr>
          <w:ilvl w:val="0"/>
          <w:numId w:val="22"/>
        </w:numPr>
        <w:spacing w:after="0"/>
        <w:rPr>
          <w:bCs/>
          <w:sz w:val="24"/>
          <w:szCs w:val="24"/>
        </w:rPr>
      </w:pPr>
      <w:r w:rsidRPr="009141AC">
        <w:rPr>
          <w:bCs/>
          <w:sz w:val="24"/>
          <w:szCs w:val="24"/>
        </w:rPr>
        <w:t>Know how to seek medical assistance and referral support.</w:t>
      </w:r>
    </w:p>
    <w:p w14:paraId="3D726BE6" w14:textId="77777777" w:rsidR="009141AC" w:rsidRPr="009141AC" w:rsidRDefault="009141AC" w:rsidP="009141AC">
      <w:pPr>
        <w:spacing w:after="0"/>
        <w:rPr>
          <w:b/>
          <w:sz w:val="24"/>
          <w:szCs w:val="24"/>
        </w:rPr>
      </w:pPr>
      <w:r w:rsidRPr="009141AC">
        <w:rPr>
          <w:b/>
          <w:sz w:val="24"/>
          <w:szCs w:val="24"/>
        </w:rPr>
        <w:t>Frustrations</w:t>
      </w:r>
    </w:p>
    <w:p w14:paraId="69A23689" w14:textId="77777777" w:rsidR="009141AC" w:rsidRPr="009141AC" w:rsidRDefault="009141AC" w:rsidP="009141AC">
      <w:pPr>
        <w:numPr>
          <w:ilvl w:val="0"/>
          <w:numId w:val="23"/>
        </w:numPr>
        <w:spacing w:after="0"/>
        <w:rPr>
          <w:bCs/>
          <w:sz w:val="24"/>
          <w:szCs w:val="24"/>
        </w:rPr>
      </w:pPr>
      <w:r w:rsidRPr="009141AC">
        <w:rPr>
          <w:bCs/>
          <w:sz w:val="24"/>
          <w:szCs w:val="24"/>
        </w:rPr>
        <w:t>Difficulty understanding unfamiliar medical information.</w:t>
      </w:r>
    </w:p>
    <w:p w14:paraId="0F1319C3" w14:textId="77777777" w:rsidR="009141AC" w:rsidRPr="009141AC" w:rsidRDefault="009141AC" w:rsidP="009141AC">
      <w:pPr>
        <w:numPr>
          <w:ilvl w:val="0"/>
          <w:numId w:val="23"/>
        </w:numPr>
        <w:spacing w:after="0"/>
        <w:rPr>
          <w:bCs/>
          <w:sz w:val="24"/>
          <w:szCs w:val="24"/>
        </w:rPr>
      </w:pPr>
      <w:r w:rsidRPr="009141AC">
        <w:rPr>
          <w:bCs/>
          <w:sz w:val="24"/>
          <w:szCs w:val="24"/>
        </w:rPr>
        <w:t>Uncertainty about where to seek appropriate care.</w:t>
      </w:r>
    </w:p>
    <w:p w14:paraId="6AD00835" w14:textId="77777777" w:rsidR="009141AC" w:rsidRPr="009141AC" w:rsidRDefault="009141AC" w:rsidP="009141AC">
      <w:pPr>
        <w:numPr>
          <w:ilvl w:val="0"/>
          <w:numId w:val="23"/>
        </w:numPr>
        <w:spacing w:after="0"/>
        <w:rPr>
          <w:bCs/>
          <w:sz w:val="24"/>
          <w:szCs w:val="24"/>
        </w:rPr>
      </w:pPr>
      <w:r w:rsidRPr="009141AC">
        <w:rPr>
          <w:bCs/>
          <w:sz w:val="24"/>
          <w:szCs w:val="24"/>
        </w:rPr>
        <w:t xml:space="preserve">Limited access to clear and </w:t>
      </w:r>
      <w:proofErr w:type="spellStart"/>
      <w:r w:rsidRPr="009141AC">
        <w:rPr>
          <w:bCs/>
          <w:sz w:val="24"/>
          <w:szCs w:val="24"/>
        </w:rPr>
        <w:t>organised</w:t>
      </w:r>
      <w:proofErr w:type="spellEnd"/>
      <w:r w:rsidRPr="009141AC">
        <w:rPr>
          <w:bCs/>
          <w:sz w:val="24"/>
          <w:szCs w:val="24"/>
        </w:rPr>
        <w:t xml:space="preserve"> referral information.</w:t>
      </w:r>
    </w:p>
    <w:p w14:paraId="4FBFC317" w14:textId="77777777" w:rsidR="004A2BDC" w:rsidRPr="009141AC" w:rsidRDefault="004A2BDC" w:rsidP="009141AC">
      <w:pPr>
        <w:spacing w:after="0"/>
        <w:rPr>
          <w:bCs/>
          <w:sz w:val="24"/>
          <w:szCs w:val="24"/>
        </w:rPr>
      </w:pPr>
    </w:p>
    <w:p w14:paraId="0AAC364E" w14:textId="77777777" w:rsidR="004A2BDC" w:rsidRDefault="004A2BDC" w:rsidP="009250C9">
      <w:pPr>
        <w:spacing w:before="60" w:after="0"/>
        <w:rPr>
          <w:b/>
          <w:sz w:val="24"/>
          <w:szCs w:val="24"/>
        </w:rPr>
      </w:pPr>
      <w:proofErr w:type="gramStart"/>
      <w:r w:rsidRPr="005C43FA">
        <w:rPr>
          <w:b/>
          <w:sz w:val="24"/>
          <w:szCs w:val="24"/>
        </w:rPr>
        <w:t>2.5  Literature</w:t>
      </w:r>
      <w:proofErr w:type="gramEnd"/>
      <w:r w:rsidRPr="005C43FA">
        <w:rPr>
          <w:b/>
          <w:sz w:val="24"/>
          <w:szCs w:val="24"/>
        </w:rPr>
        <w:t xml:space="preserve"> Review and Patent Search</w:t>
      </w:r>
    </w:p>
    <w:p w14:paraId="68E66BBC" w14:textId="77777777" w:rsidR="00E75E87" w:rsidRPr="005C43FA" w:rsidRDefault="00E75E87" w:rsidP="009250C9">
      <w:pPr>
        <w:spacing w:before="60" w:after="0"/>
        <w:rPr>
          <w:sz w:val="24"/>
          <w:szCs w:val="24"/>
        </w:rPr>
      </w:pPr>
    </w:p>
    <w:tbl>
      <w:tblPr>
        <w:tblStyle w:val="TableGrid"/>
        <w:tblW w:w="0" w:type="auto"/>
        <w:tblLook w:val="04A0" w:firstRow="1" w:lastRow="0" w:firstColumn="1" w:lastColumn="0" w:noHBand="0" w:noVBand="1"/>
      </w:tblPr>
      <w:tblGrid>
        <w:gridCol w:w="570"/>
        <w:gridCol w:w="2779"/>
        <w:gridCol w:w="2828"/>
        <w:gridCol w:w="3451"/>
      </w:tblGrid>
      <w:tr w:rsidR="00E75E87" w:rsidRPr="00E75E87" w14:paraId="2C27445A" w14:textId="77777777" w:rsidTr="00E75E87">
        <w:tc>
          <w:tcPr>
            <w:tcW w:w="0" w:type="auto"/>
            <w:hideMark/>
          </w:tcPr>
          <w:p w14:paraId="50054ECB" w14:textId="77777777" w:rsidR="00E75E87" w:rsidRPr="00E75E87" w:rsidRDefault="00E75E87" w:rsidP="00E75E87">
            <w:pPr>
              <w:spacing w:line="276" w:lineRule="auto"/>
              <w:rPr>
                <w:b/>
                <w:sz w:val="24"/>
                <w:szCs w:val="24"/>
              </w:rPr>
            </w:pPr>
            <w:r w:rsidRPr="00E75E87">
              <w:rPr>
                <w:b/>
                <w:sz w:val="24"/>
                <w:szCs w:val="24"/>
              </w:rPr>
              <w:t>No.</w:t>
            </w:r>
          </w:p>
        </w:tc>
        <w:tc>
          <w:tcPr>
            <w:tcW w:w="0" w:type="auto"/>
            <w:hideMark/>
          </w:tcPr>
          <w:p w14:paraId="76AC8F5E" w14:textId="77777777" w:rsidR="00E75E87" w:rsidRPr="00E75E87" w:rsidRDefault="00E75E87" w:rsidP="00E75E87">
            <w:pPr>
              <w:spacing w:line="276" w:lineRule="auto"/>
              <w:rPr>
                <w:b/>
                <w:sz w:val="24"/>
                <w:szCs w:val="24"/>
              </w:rPr>
            </w:pPr>
            <w:r w:rsidRPr="00E75E87">
              <w:rPr>
                <w:b/>
                <w:sz w:val="24"/>
                <w:szCs w:val="24"/>
              </w:rPr>
              <w:t>Source and type</w:t>
            </w:r>
          </w:p>
        </w:tc>
        <w:tc>
          <w:tcPr>
            <w:tcW w:w="0" w:type="auto"/>
            <w:hideMark/>
          </w:tcPr>
          <w:p w14:paraId="5505103E" w14:textId="77777777" w:rsidR="00E75E87" w:rsidRPr="00E75E87" w:rsidRDefault="00E75E87" w:rsidP="00E75E87">
            <w:pPr>
              <w:spacing w:line="276" w:lineRule="auto"/>
              <w:rPr>
                <w:b/>
                <w:sz w:val="24"/>
                <w:szCs w:val="24"/>
              </w:rPr>
            </w:pPr>
            <w:r w:rsidRPr="00E75E87">
              <w:rPr>
                <w:b/>
                <w:sz w:val="24"/>
                <w:szCs w:val="24"/>
              </w:rPr>
              <w:t>What it does</w:t>
            </w:r>
          </w:p>
        </w:tc>
        <w:tc>
          <w:tcPr>
            <w:tcW w:w="0" w:type="auto"/>
            <w:hideMark/>
          </w:tcPr>
          <w:p w14:paraId="3E4D078B" w14:textId="77777777" w:rsidR="00E75E87" w:rsidRPr="00E75E87" w:rsidRDefault="00E75E87" w:rsidP="00E75E87">
            <w:pPr>
              <w:spacing w:line="276" w:lineRule="auto"/>
              <w:rPr>
                <w:b/>
                <w:sz w:val="24"/>
                <w:szCs w:val="24"/>
              </w:rPr>
            </w:pPr>
            <w:r w:rsidRPr="00E75E87">
              <w:rPr>
                <w:b/>
                <w:sz w:val="24"/>
                <w:szCs w:val="24"/>
              </w:rPr>
              <w:t>Gap / limitation relevant to the project</w:t>
            </w:r>
          </w:p>
        </w:tc>
      </w:tr>
      <w:tr w:rsidR="00E75E87" w:rsidRPr="00E75E87" w14:paraId="6CF39CDE" w14:textId="77777777" w:rsidTr="00E75E87">
        <w:tc>
          <w:tcPr>
            <w:tcW w:w="0" w:type="auto"/>
            <w:hideMark/>
          </w:tcPr>
          <w:p w14:paraId="7975F6E6" w14:textId="77777777" w:rsidR="00E75E87" w:rsidRPr="00E75E87" w:rsidRDefault="00E75E87" w:rsidP="00E75E87">
            <w:pPr>
              <w:spacing w:line="276" w:lineRule="auto"/>
              <w:rPr>
                <w:bCs/>
                <w:sz w:val="24"/>
                <w:szCs w:val="24"/>
              </w:rPr>
            </w:pPr>
            <w:r w:rsidRPr="00E75E87">
              <w:rPr>
                <w:bCs/>
                <w:sz w:val="24"/>
                <w:szCs w:val="24"/>
              </w:rPr>
              <w:t>1</w:t>
            </w:r>
          </w:p>
        </w:tc>
        <w:tc>
          <w:tcPr>
            <w:tcW w:w="0" w:type="auto"/>
            <w:hideMark/>
          </w:tcPr>
          <w:p w14:paraId="3D8DDD53" w14:textId="77777777" w:rsidR="00E75E87" w:rsidRPr="00E75E87" w:rsidRDefault="00E75E87" w:rsidP="00E75E87">
            <w:pPr>
              <w:spacing w:line="276" w:lineRule="auto"/>
              <w:rPr>
                <w:bCs/>
                <w:sz w:val="24"/>
                <w:szCs w:val="24"/>
              </w:rPr>
            </w:pPr>
            <w:r w:rsidRPr="00E75E87">
              <w:rPr>
                <w:bCs/>
                <w:sz w:val="24"/>
                <w:szCs w:val="24"/>
              </w:rPr>
              <w:t xml:space="preserve">Ministry of Health and Family Welfare — maternal healthcare </w:t>
            </w:r>
            <w:proofErr w:type="spellStart"/>
            <w:r w:rsidRPr="00E75E87">
              <w:rPr>
                <w:bCs/>
                <w:sz w:val="24"/>
                <w:szCs w:val="24"/>
              </w:rPr>
              <w:t>programmes</w:t>
            </w:r>
            <w:proofErr w:type="spellEnd"/>
          </w:p>
        </w:tc>
        <w:tc>
          <w:tcPr>
            <w:tcW w:w="0" w:type="auto"/>
            <w:hideMark/>
          </w:tcPr>
          <w:p w14:paraId="06709817" w14:textId="77777777" w:rsidR="00E75E87" w:rsidRPr="00E75E87" w:rsidRDefault="00E75E87" w:rsidP="00E75E87">
            <w:pPr>
              <w:spacing w:line="276" w:lineRule="auto"/>
              <w:rPr>
                <w:bCs/>
                <w:sz w:val="24"/>
                <w:szCs w:val="24"/>
              </w:rPr>
            </w:pPr>
            <w:r w:rsidRPr="00E75E87">
              <w:rPr>
                <w:bCs/>
                <w:sz w:val="24"/>
                <w:szCs w:val="24"/>
              </w:rPr>
              <w:t xml:space="preserve">Provides policies and </w:t>
            </w:r>
            <w:proofErr w:type="spellStart"/>
            <w:r w:rsidRPr="00E75E87">
              <w:rPr>
                <w:bCs/>
                <w:sz w:val="24"/>
                <w:szCs w:val="24"/>
              </w:rPr>
              <w:t>programmes</w:t>
            </w:r>
            <w:proofErr w:type="spellEnd"/>
            <w:r w:rsidRPr="00E75E87">
              <w:rPr>
                <w:bCs/>
                <w:sz w:val="24"/>
                <w:szCs w:val="24"/>
              </w:rPr>
              <w:t xml:space="preserve"> related to maternal health in India.</w:t>
            </w:r>
          </w:p>
        </w:tc>
        <w:tc>
          <w:tcPr>
            <w:tcW w:w="0" w:type="auto"/>
            <w:hideMark/>
          </w:tcPr>
          <w:p w14:paraId="28876327" w14:textId="77777777" w:rsidR="00E75E87" w:rsidRPr="00E75E87" w:rsidRDefault="00E75E87" w:rsidP="00E75E87">
            <w:pPr>
              <w:spacing w:line="276" w:lineRule="auto"/>
              <w:rPr>
                <w:bCs/>
                <w:sz w:val="24"/>
                <w:szCs w:val="24"/>
              </w:rPr>
            </w:pPr>
            <w:r w:rsidRPr="00E75E87">
              <w:rPr>
                <w:bCs/>
                <w:sz w:val="24"/>
                <w:szCs w:val="24"/>
              </w:rPr>
              <w:t>Users may still require locally accessible guidance to navigate available services.</w:t>
            </w:r>
          </w:p>
        </w:tc>
      </w:tr>
      <w:tr w:rsidR="00E75E87" w:rsidRPr="00E75E87" w14:paraId="3BB28D03" w14:textId="77777777" w:rsidTr="00E75E87">
        <w:tc>
          <w:tcPr>
            <w:tcW w:w="0" w:type="auto"/>
            <w:hideMark/>
          </w:tcPr>
          <w:p w14:paraId="58D5D859" w14:textId="77777777" w:rsidR="00E75E87" w:rsidRPr="00E75E87" w:rsidRDefault="00E75E87" w:rsidP="00E75E87">
            <w:pPr>
              <w:spacing w:line="276" w:lineRule="auto"/>
              <w:rPr>
                <w:bCs/>
                <w:sz w:val="24"/>
                <w:szCs w:val="24"/>
              </w:rPr>
            </w:pPr>
            <w:r w:rsidRPr="00E75E87">
              <w:rPr>
                <w:bCs/>
                <w:sz w:val="24"/>
                <w:szCs w:val="24"/>
              </w:rPr>
              <w:t>2</w:t>
            </w:r>
          </w:p>
        </w:tc>
        <w:tc>
          <w:tcPr>
            <w:tcW w:w="0" w:type="auto"/>
            <w:hideMark/>
          </w:tcPr>
          <w:p w14:paraId="1ED9B729" w14:textId="77777777" w:rsidR="00E75E87" w:rsidRPr="00E75E87" w:rsidRDefault="00E75E87" w:rsidP="00E75E87">
            <w:pPr>
              <w:spacing w:line="276" w:lineRule="auto"/>
              <w:rPr>
                <w:bCs/>
                <w:sz w:val="24"/>
                <w:szCs w:val="24"/>
              </w:rPr>
            </w:pPr>
            <w:r w:rsidRPr="00E75E87">
              <w:rPr>
                <w:bCs/>
                <w:sz w:val="24"/>
                <w:szCs w:val="24"/>
              </w:rPr>
              <w:t>ASHA workers and ANM workers — frontline healthcare services</w:t>
            </w:r>
          </w:p>
        </w:tc>
        <w:tc>
          <w:tcPr>
            <w:tcW w:w="0" w:type="auto"/>
            <w:hideMark/>
          </w:tcPr>
          <w:p w14:paraId="215457CB" w14:textId="77777777" w:rsidR="00E75E87" w:rsidRPr="00E75E87" w:rsidRDefault="00E75E87" w:rsidP="00E75E87">
            <w:pPr>
              <w:spacing w:line="276" w:lineRule="auto"/>
              <w:rPr>
                <w:bCs/>
                <w:sz w:val="24"/>
                <w:szCs w:val="24"/>
              </w:rPr>
            </w:pPr>
            <w:r w:rsidRPr="00E75E87">
              <w:rPr>
                <w:bCs/>
                <w:sz w:val="24"/>
                <w:szCs w:val="24"/>
              </w:rPr>
              <w:t>Support community-level healthcare awareness and maternal health activities.</w:t>
            </w:r>
          </w:p>
        </w:tc>
        <w:tc>
          <w:tcPr>
            <w:tcW w:w="0" w:type="auto"/>
            <w:hideMark/>
          </w:tcPr>
          <w:p w14:paraId="3BB8CD8E" w14:textId="77777777" w:rsidR="00E75E87" w:rsidRPr="00E75E87" w:rsidRDefault="00E75E87" w:rsidP="00E75E87">
            <w:pPr>
              <w:spacing w:line="276" w:lineRule="auto"/>
              <w:rPr>
                <w:bCs/>
                <w:sz w:val="24"/>
                <w:szCs w:val="24"/>
              </w:rPr>
            </w:pPr>
            <w:r w:rsidRPr="00E75E87">
              <w:rPr>
                <w:bCs/>
                <w:sz w:val="24"/>
                <w:szCs w:val="24"/>
              </w:rPr>
              <w:t>Their ability to provide support may depend on training, workload, and available resources.</w:t>
            </w:r>
          </w:p>
        </w:tc>
      </w:tr>
      <w:tr w:rsidR="00E75E87" w:rsidRPr="00E75E87" w14:paraId="4EB22FA9" w14:textId="77777777" w:rsidTr="00E75E87">
        <w:tc>
          <w:tcPr>
            <w:tcW w:w="0" w:type="auto"/>
            <w:hideMark/>
          </w:tcPr>
          <w:p w14:paraId="4BD8906B" w14:textId="77777777" w:rsidR="00E75E87" w:rsidRPr="00E75E87" w:rsidRDefault="00E75E87" w:rsidP="00E75E87">
            <w:pPr>
              <w:spacing w:line="276" w:lineRule="auto"/>
              <w:rPr>
                <w:bCs/>
                <w:sz w:val="24"/>
                <w:szCs w:val="24"/>
              </w:rPr>
            </w:pPr>
            <w:r w:rsidRPr="00E75E87">
              <w:rPr>
                <w:bCs/>
                <w:sz w:val="24"/>
                <w:szCs w:val="24"/>
              </w:rPr>
              <w:t>3</w:t>
            </w:r>
          </w:p>
        </w:tc>
        <w:tc>
          <w:tcPr>
            <w:tcW w:w="0" w:type="auto"/>
            <w:hideMark/>
          </w:tcPr>
          <w:p w14:paraId="4E293B07" w14:textId="77777777" w:rsidR="00E75E87" w:rsidRPr="00E75E87" w:rsidRDefault="00E75E87" w:rsidP="00E75E87">
            <w:pPr>
              <w:spacing w:line="276" w:lineRule="auto"/>
              <w:rPr>
                <w:bCs/>
                <w:sz w:val="24"/>
                <w:szCs w:val="24"/>
              </w:rPr>
            </w:pPr>
            <w:r w:rsidRPr="00E75E87">
              <w:rPr>
                <w:bCs/>
                <w:sz w:val="24"/>
                <w:szCs w:val="24"/>
              </w:rPr>
              <w:t xml:space="preserve">Primary healthcare </w:t>
            </w:r>
            <w:proofErr w:type="spellStart"/>
            <w:r w:rsidRPr="00E75E87">
              <w:rPr>
                <w:bCs/>
                <w:sz w:val="24"/>
                <w:szCs w:val="24"/>
              </w:rPr>
              <w:t>centres</w:t>
            </w:r>
            <w:proofErr w:type="spellEnd"/>
            <w:r w:rsidRPr="00E75E87">
              <w:rPr>
                <w:bCs/>
                <w:sz w:val="24"/>
                <w:szCs w:val="24"/>
              </w:rPr>
              <w:t xml:space="preserve"> and hospitals — healthcare services</w:t>
            </w:r>
          </w:p>
        </w:tc>
        <w:tc>
          <w:tcPr>
            <w:tcW w:w="0" w:type="auto"/>
            <w:hideMark/>
          </w:tcPr>
          <w:p w14:paraId="1ECA5370" w14:textId="77777777" w:rsidR="00E75E87" w:rsidRPr="00E75E87" w:rsidRDefault="00E75E87" w:rsidP="00E75E87">
            <w:pPr>
              <w:spacing w:line="276" w:lineRule="auto"/>
              <w:rPr>
                <w:bCs/>
                <w:sz w:val="24"/>
                <w:szCs w:val="24"/>
              </w:rPr>
            </w:pPr>
            <w:r w:rsidRPr="00E75E87">
              <w:rPr>
                <w:bCs/>
                <w:sz w:val="24"/>
                <w:szCs w:val="24"/>
              </w:rPr>
              <w:t>Provide medical assessment, treatment, and referral services.</w:t>
            </w:r>
          </w:p>
        </w:tc>
        <w:tc>
          <w:tcPr>
            <w:tcW w:w="0" w:type="auto"/>
            <w:hideMark/>
          </w:tcPr>
          <w:p w14:paraId="52EFA5A3" w14:textId="77777777" w:rsidR="00E75E87" w:rsidRPr="00E75E87" w:rsidRDefault="00E75E87" w:rsidP="00E75E87">
            <w:pPr>
              <w:spacing w:line="276" w:lineRule="auto"/>
              <w:rPr>
                <w:bCs/>
                <w:sz w:val="24"/>
                <w:szCs w:val="24"/>
              </w:rPr>
            </w:pPr>
            <w:r w:rsidRPr="00E75E87">
              <w:rPr>
                <w:bCs/>
                <w:sz w:val="24"/>
                <w:szCs w:val="24"/>
              </w:rPr>
              <w:t>Users may need help identifying an appropriate facility and understanding where to seek care.</w:t>
            </w:r>
          </w:p>
        </w:tc>
      </w:tr>
      <w:tr w:rsidR="00E75E87" w:rsidRPr="00E75E87" w14:paraId="144ADC72" w14:textId="77777777" w:rsidTr="00E75E87">
        <w:tc>
          <w:tcPr>
            <w:tcW w:w="0" w:type="auto"/>
            <w:hideMark/>
          </w:tcPr>
          <w:p w14:paraId="24DB513F" w14:textId="77777777" w:rsidR="00E75E87" w:rsidRPr="00E75E87" w:rsidRDefault="00E75E87" w:rsidP="00E75E87">
            <w:pPr>
              <w:spacing w:line="276" w:lineRule="auto"/>
              <w:rPr>
                <w:bCs/>
                <w:sz w:val="24"/>
                <w:szCs w:val="24"/>
              </w:rPr>
            </w:pPr>
            <w:r w:rsidRPr="00E75E87">
              <w:rPr>
                <w:bCs/>
                <w:sz w:val="24"/>
                <w:szCs w:val="24"/>
              </w:rPr>
              <w:t>4</w:t>
            </w:r>
          </w:p>
        </w:tc>
        <w:tc>
          <w:tcPr>
            <w:tcW w:w="0" w:type="auto"/>
            <w:hideMark/>
          </w:tcPr>
          <w:p w14:paraId="0CC8921D" w14:textId="77777777" w:rsidR="00E75E87" w:rsidRPr="00E75E87" w:rsidRDefault="00E75E87" w:rsidP="00E75E87">
            <w:pPr>
              <w:spacing w:line="276" w:lineRule="auto"/>
              <w:rPr>
                <w:bCs/>
                <w:sz w:val="24"/>
                <w:szCs w:val="24"/>
              </w:rPr>
            </w:pPr>
            <w:r w:rsidRPr="00E75E87">
              <w:rPr>
                <w:bCs/>
                <w:sz w:val="24"/>
                <w:szCs w:val="24"/>
              </w:rPr>
              <w:t>Digital maternal health information platforms — digital solutions</w:t>
            </w:r>
          </w:p>
        </w:tc>
        <w:tc>
          <w:tcPr>
            <w:tcW w:w="0" w:type="auto"/>
            <w:hideMark/>
          </w:tcPr>
          <w:p w14:paraId="059A2D2B" w14:textId="77777777" w:rsidR="00E75E87" w:rsidRPr="00E75E87" w:rsidRDefault="00E75E87" w:rsidP="00E75E87">
            <w:pPr>
              <w:spacing w:line="276" w:lineRule="auto"/>
              <w:rPr>
                <w:bCs/>
                <w:sz w:val="24"/>
                <w:szCs w:val="24"/>
              </w:rPr>
            </w:pPr>
            <w:r w:rsidRPr="00E75E87">
              <w:rPr>
                <w:bCs/>
                <w:sz w:val="24"/>
                <w:szCs w:val="24"/>
              </w:rPr>
              <w:t>Provide online maternal health information and resources.</w:t>
            </w:r>
          </w:p>
        </w:tc>
        <w:tc>
          <w:tcPr>
            <w:tcW w:w="0" w:type="auto"/>
            <w:hideMark/>
          </w:tcPr>
          <w:p w14:paraId="06C37ACE" w14:textId="77777777" w:rsidR="00E75E87" w:rsidRPr="00E75E87" w:rsidRDefault="00E75E87" w:rsidP="00E75E87">
            <w:pPr>
              <w:spacing w:line="276" w:lineRule="auto"/>
              <w:rPr>
                <w:bCs/>
                <w:sz w:val="24"/>
                <w:szCs w:val="24"/>
              </w:rPr>
            </w:pPr>
            <w:r w:rsidRPr="00E75E87">
              <w:rPr>
                <w:bCs/>
                <w:sz w:val="24"/>
                <w:szCs w:val="24"/>
              </w:rPr>
              <w:t>Accessibility and usefulness may vary depending on language, connectivity, and user digital literacy.</w:t>
            </w:r>
          </w:p>
        </w:tc>
      </w:tr>
      <w:tr w:rsidR="00E75E87" w:rsidRPr="00E75E87" w14:paraId="72CAA1E3" w14:textId="77777777" w:rsidTr="00E75E87">
        <w:tc>
          <w:tcPr>
            <w:tcW w:w="0" w:type="auto"/>
            <w:hideMark/>
          </w:tcPr>
          <w:p w14:paraId="16F7D051" w14:textId="77777777" w:rsidR="00E75E87" w:rsidRPr="00E75E87" w:rsidRDefault="00E75E87" w:rsidP="00E75E87">
            <w:pPr>
              <w:spacing w:line="276" w:lineRule="auto"/>
              <w:rPr>
                <w:bCs/>
                <w:sz w:val="24"/>
                <w:szCs w:val="24"/>
              </w:rPr>
            </w:pPr>
            <w:r w:rsidRPr="00E75E87">
              <w:rPr>
                <w:bCs/>
                <w:sz w:val="24"/>
                <w:szCs w:val="24"/>
              </w:rPr>
              <w:t>5</w:t>
            </w:r>
          </w:p>
        </w:tc>
        <w:tc>
          <w:tcPr>
            <w:tcW w:w="0" w:type="auto"/>
            <w:hideMark/>
          </w:tcPr>
          <w:p w14:paraId="3BFF712B" w14:textId="77777777" w:rsidR="00E75E87" w:rsidRPr="00E75E87" w:rsidRDefault="00E75E87" w:rsidP="00E75E87">
            <w:pPr>
              <w:spacing w:line="276" w:lineRule="auto"/>
              <w:rPr>
                <w:bCs/>
                <w:sz w:val="24"/>
                <w:szCs w:val="24"/>
              </w:rPr>
            </w:pPr>
            <w:r w:rsidRPr="00E75E87">
              <w:rPr>
                <w:bCs/>
                <w:sz w:val="24"/>
                <w:szCs w:val="24"/>
              </w:rPr>
              <w:t>Emergency healthcare and referral services — healthcare support systems</w:t>
            </w:r>
          </w:p>
        </w:tc>
        <w:tc>
          <w:tcPr>
            <w:tcW w:w="0" w:type="auto"/>
            <w:hideMark/>
          </w:tcPr>
          <w:p w14:paraId="51A54BDF" w14:textId="77777777" w:rsidR="00E75E87" w:rsidRPr="00E75E87" w:rsidRDefault="00E75E87" w:rsidP="00E75E87">
            <w:pPr>
              <w:spacing w:line="276" w:lineRule="auto"/>
              <w:rPr>
                <w:bCs/>
                <w:sz w:val="24"/>
                <w:szCs w:val="24"/>
              </w:rPr>
            </w:pPr>
            <w:r w:rsidRPr="00E75E87">
              <w:rPr>
                <w:bCs/>
                <w:sz w:val="24"/>
                <w:szCs w:val="24"/>
              </w:rPr>
              <w:t>Help patients access appropriate medical assistance when needed.</w:t>
            </w:r>
          </w:p>
        </w:tc>
        <w:tc>
          <w:tcPr>
            <w:tcW w:w="0" w:type="auto"/>
            <w:hideMark/>
          </w:tcPr>
          <w:p w14:paraId="4D5C8E44" w14:textId="77777777" w:rsidR="00E75E87" w:rsidRPr="00E75E87" w:rsidRDefault="00E75E87" w:rsidP="00E75E87">
            <w:pPr>
              <w:spacing w:line="276" w:lineRule="auto"/>
              <w:rPr>
                <w:bCs/>
                <w:sz w:val="24"/>
                <w:szCs w:val="24"/>
              </w:rPr>
            </w:pPr>
            <w:r w:rsidRPr="00E75E87">
              <w:rPr>
                <w:bCs/>
                <w:sz w:val="24"/>
                <w:szCs w:val="24"/>
              </w:rPr>
              <w:t>Users may not always know which service or facility to contact.</w:t>
            </w:r>
          </w:p>
        </w:tc>
      </w:tr>
    </w:tbl>
    <w:p w14:paraId="0BAC05DC" w14:textId="5ECCA962" w:rsidR="004A2BDC" w:rsidRPr="005C43FA" w:rsidRDefault="004A2BDC" w:rsidP="009250C9">
      <w:pPr>
        <w:spacing w:after="0"/>
        <w:rPr>
          <w:sz w:val="24"/>
          <w:szCs w:val="24"/>
        </w:rPr>
      </w:pPr>
      <w:r w:rsidRPr="005C43FA">
        <w:rPr>
          <w:i/>
          <w:sz w:val="20"/>
          <w:szCs w:val="24"/>
        </w:rPr>
        <w:t xml:space="preserve"> </w:t>
      </w:r>
    </w:p>
    <w:p w14:paraId="75B4CE6C" w14:textId="683F2094" w:rsidR="004A2BDC" w:rsidRPr="003E3029" w:rsidRDefault="004A2BDC" w:rsidP="009250C9">
      <w:pPr>
        <w:spacing w:after="0"/>
        <w:rPr>
          <w:sz w:val="24"/>
          <w:szCs w:val="24"/>
        </w:rPr>
      </w:pPr>
      <w:proofErr w:type="gramStart"/>
      <w:r w:rsidRPr="003E3029">
        <w:rPr>
          <w:b/>
          <w:sz w:val="24"/>
          <w:szCs w:val="24"/>
        </w:rPr>
        <w:t>2.6  Benchmarking</w:t>
      </w:r>
      <w:proofErr w:type="gramEnd"/>
    </w:p>
    <w:p w14:paraId="4EDBD50D" w14:textId="628925EB" w:rsidR="00E75E87" w:rsidRPr="00E75E87" w:rsidRDefault="00E75E87" w:rsidP="00E75E87">
      <w:pPr>
        <w:spacing w:before="80" w:after="0"/>
        <w:rPr>
          <w:bCs/>
          <w:sz w:val="24"/>
          <w:szCs w:val="24"/>
        </w:rPr>
      </w:pPr>
      <w:r w:rsidRPr="00E75E87">
        <w:rPr>
          <w:bCs/>
          <w:sz w:val="24"/>
          <w:szCs w:val="24"/>
        </w:rPr>
        <w:lastRenderedPageBreak/>
        <w:t xml:space="preserve">This section compares existing maternal healthcare support approaches with the proposed </w:t>
      </w:r>
      <w:proofErr w:type="spellStart"/>
      <w:r w:rsidRPr="00E75E87">
        <w:rPr>
          <w:bCs/>
          <w:sz w:val="24"/>
          <w:szCs w:val="24"/>
        </w:rPr>
        <w:t>MaatriRaksha</w:t>
      </w:r>
      <w:proofErr w:type="spellEnd"/>
      <w:r w:rsidRPr="00E75E87">
        <w:rPr>
          <w:bCs/>
          <w:sz w:val="24"/>
          <w:szCs w:val="24"/>
        </w:rPr>
        <w:t xml:space="preserve"> platform.</w:t>
      </w:r>
    </w:p>
    <w:tbl>
      <w:tblPr>
        <w:tblStyle w:val="TableGrid"/>
        <w:tblW w:w="0" w:type="auto"/>
        <w:tblLook w:val="04A0" w:firstRow="1" w:lastRow="0" w:firstColumn="1" w:lastColumn="0" w:noHBand="0" w:noVBand="1"/>
      </w:tblPr>
      <w:tblGrid>
        <w:gridCol w:w="1848"/>
        <w:gridCol w:w="2502"/>
        <w:gridCol w:w="2501"/>
        <w:gridCol w:w="2777"/>
      </w:tblGrid>
      <w:tr w:rsidR="00E75E87" w:rsidRPr="00E75E87" w14:paraId="13A33BCE" w14:textId="77777777" w:rsidTr="00E75E87">
        <w:tc>
          <w:tcPr>
            <w:tcW w:w="0" w:type="auto"/>
            <w:hideMark/>
          </w:tcPr>
          <w:p w14:paraId="617F0A9D" w14:textId="77777777" w:rsidR="00E75E87" w:rsidRPr="00E75E87" w:rsidRDefault="00E75E87" w:rsidP="00E75E87">
            <w:pPr>
              <w:spacing w:before="80" w:line="276" w:lineRule="auto"/>
              <w:rPr>
                <w:b/>
                <w:bCs/>
                <w:sz w:val="24"/>
                <w:szCs w:val="24"/>
              </w:rPr>
            </w:pPr>
            <w:r w:rsidRPr="00E75E87">
              <w:rPr>
                <w:b/>
                <w:bCs/>
                <w:sz w:val="24"/>
                <w:szCs w:val="24"/>
              </w:rPr>
              <w:t>Feature</w:t>
            </w:r>
          </w:p>
        </w:tc>
        <w:tc>
          <w:tcPr>
            <w:tcW w:w="0" w:type="auto"/>
            <w:hideMark/>
          </w:tcPr>
          <w:p w14:paraId="61C711DC" w14:textId="77777777" w:rsidR="00E75E87" w:rsidRPr="00E75E87" w:rsidRDefault="00E75E87" w:rsidP="00E75E87">
            <w:pPr>
              <w:spacing w:before="80" w:line="276" w:lineRule="auto"/>
              <w:rPr>
                <w:b/>
                <w:bCs/>
                <w:sz w:val="24"/>
                <w:szCs w:val="24"/>
              </w:rPr>
            </w:pPr>
            <w:r w:rsidRPr="00E75E87">
              <w:rPr>
                <w:b/>
                <w:bCs/>
                <w:sz w:val="24"/>
                <w:szCs w:val="24"/>
              </w:rPr>
              <w:t>Existing healthcare services</w:t>
            </w:r>
          </w:p>
        </w:tc>
        <w:tc>
          <w:tcPr>
            <w:tcW w:w="0" w:type="auto"/>
            <w:hideMark/>
          </w:tcPr>
          <w:p w14:paraId="2D050EA6" w14:textId="77777777" w:rsidR="00E75E87" w:rsidRPr="00E75E87" w:rsidRDefault="00E75E87" w:rsidP="00E75E87">
            <w:pPr>
              <w:spacing w:before="80" w:line="276" w:lineRule="auto"/>
              <w:rPr>
                <w:b/>
                <w:bCs/>
                <w:sz w:val="24"/>
                <w:szCs w:val="24"/>
              </w:rPr>
            </w:pPr>
            <w:r w:rsidRPr="00E75E87">
              <w:rPr>
                <w:b/>
                <w:bCs/>
                <w:sz w:val="24"/>
                <w:szCs w:val="24"/>
              </w:rPr>
              <w:t>Community-based assistance</w:t>
            </w:r>
          </w:p>
        </w:tc>
        <w:tc>
          <w:tcPr>
            <w:tcW w:w="0" w:type="auto"/>
            <w:hideMark/>
          </w:tcPr>
          <w:p w14:paraId="360FB518" w14:textId="77777777" w:rsidR="00E75E87" w:rsidRPr="00E75E87" w:rsidRDefault="00E75E87" w:rsidP="00E75E87">
            <w:pPr>
              <w:spacing w:before="80" w:line="276" w:lineRule="auto"/>
              <w:rPr>
                <w:b/>
                <w:bCs/>
                <w:sz w:val="24"/>
                <w:szCs w:val="24"/>
              </w:rPr>
            </w:pPr>
            <w:proofErr w:type="spellStart"/>
            <w:r w:rsidRPr="00E75E87">
              <w:rPr>
                <w:b/>
                <w:bCs/>
                <w:sz w:val="24"/>
                <w:szCs w:val="24"/>
              </w:rPr>
              <w:t>MaatriRaksha</w:t>
            </w:r>
            <w:proofErr w:type="spellEnd"/>
            <w:r w:rsidRPr="00E75E87">
              <w:rPr>
                <w:b/>
                <w:bCs/>
                <w:sz w:val="24"/>
                <w:szCs w:val="24"/>
              </w:rPr>
              <w:t xml:space="preserve"> (proposed)</w:t>
            </w:r>
          </w:p>
        </w:tc>
      </w:tr>
      <w:tr w:rsidR="00E75E87" w:rsidRPr="00E75E87" w14:paraId="49B8DDFD" w14:textId="77777777" w:rsidTr="00E75E87">
        <w:tc>
          <w:tcPr>
            <w:tcW w:w="0" w:type="auto"/>
            <w:hideMark/>
          </w:tcPr>
          <w:p w14:paraId="7839F864" w14:textId="77777777" w:rsidR="00E75E87" w:rsidRPr="00E75E87" w:rsidRDefault="00E75E87" w:rsidP="00E75E87">
            <w:pPr>
              <w:spacing w:before="80" w:line="276" w:lineRule="auto"/>
              <w:rPr>
                <w:bCs/>
                <w:sz w:val="24"/>
                <w:szCs w:val="24"/>
              </w:rPr>
            </w:pPr>
            <w:r w:rsidRPr="00E75E87">
              <w:rPr>
                <w:bCs/>
                <w:sz w:val="24"/>
                <w:szCs w:val="24"/>
              </w:rPr>
              <w:t>Maternal health information</w:t>
            </w:r>
          </w:p>
        </w:tc>
        <w:tc>
          <w:tcPr>
            <w:tcW w:w="0" w:type="auto"/>
            <w:hideMark/>
          </w:tcPr>
          <w:p w14:paraId="62FB1B1F" w14:textId="77777777" w:rsidR="00E75E87" w:rsidRPr="00E75E87" w:rsidRDefault="00E75E87" w:rsidP="00E75E87">
            <w:pPr>
              <w:spacing w:before="80" w:line="276" w:lineRule="auto"/>
              <w:rPr>
                <w:bCs/>
                <w:sz w:val="24"/>
                <w:szCs w:val="24"/>
              </w:rPr>
            </w:pPr>
            <w:r w:rsidRPr="00E75E87">
              <w:rPr>
                <w:bCs/>
                <w:sz w:val="24"/>
                <w:szCs w:val="24"/>
              </w:rPr>
              <w:t>Available through healthcare providers and information resources</w:t>
            </w:r>
          </w:p>
        </w:tc>
        <w:tc>
          <w:tcPr>
            <w:tcW w:w="0" w:type="auto"/>
            <w:hideMark/>
          </w:tcPr>
          <w:p w14:paraId="564C6BC5" w14:textId="77777777" w:rsidR="00E75E87" w:rsidRPr="00E75E87" w:rsidRDefault="00E75E87" w:rsidP="00E75E87">
            <w:pPr>
              <w:spacing w:before="80" w:line="276" w:lineRule="auto"/>
              <w:rPr>
                <w:bCs/>
                <w:sz w:val="24"/>
                <w:szCs w:val="24"/>
              </w:rPr>
            </w:pPr>
            <w:r w:rsidRPr="00E75E87">
              <w:rPr>
                <w:bCs/>
                <w:sz w:val="24"/>
                <w:szCs w:val="24"/>
              </w:rPr>
              <w:t>Explained by frontline workers or family members</w:t>
            </w:r>
          </w:p>
        </w:tc>
        <w:tc>
          <w:tcPr>
            <w:tcW w:w="0" w:type="auto"/>
            <w:hideMark/>
          </w:tcPr>
          <w:p w14:paraId="4CCF59E7" w14:textId="77777777" w:rsidR="00E75E87" w:rsidRPr="00E75E87" w:rsidRDefault="00E75E87" w:rsidP="00E75E87">
            <w:pPr>
              <w:spacing w:before="80" w:line="276" w:lineRule="auto"/>
              <w:rPr>
                <w:bCs/>
                <w:sz w:val="24"/>
                <w:szCs w:val="24"/>
              </w:rPr>
            </w:pPr>
            <w:proofErr w:type="spellStart"/>
            <w:r w:rsidRPr="00E75E87">
              <w:rPr>
                <w:bCs/>
                <w:sz w:val="24"/>
                <w:szCs w:val="24"/>
              </w:rPr>
              <w:t>Organised</w:t>
            </w:r>
            <w:proofErr w:type="spellEnd"/>
            <w:r w:rsidRPr="00E75E87">
              <w:rPr>
                <w:bCs/>
                <w:sz w:val="24"/>
                <w:szCs w:val="24"/>
              </w:rPr>
              <w:t xml:space="preserve"> maternal health information</w:t>
            </w:r>
          </w:p>
        </w:tc>
      </w:tr>
      <w:tr w:rsidR="00E75E87" w:rsidRPr="00E75E87" w14:paraId="4D8C1929" w14:textId="77777777" w:rsidTr="00E75E87">
        <w:tc>
          <w:tcPr>
            <w:tcW w:w="0" w:type="auto"/>
            <w:hideMark/>
          </w:tcPr>
          <w:p w14:paraId="54292267" w14:textId="77777777" w:rsidR="00E75E87" w:rsidRPr="00E75E87" w:rsidRDefault="00E75E87" w:rsidP="00E75E87">
            <w:pPr>
              <w:spacing w:before="80" w:line="276" w:lineRule="auto"/>
              <w:rPr>
                <w:bCs/>
                <w:sz w:val="24"/>
                <w:szCs w:val="24"/>
              </w:rPr>
            </w:pPr>
            <w:r w:rsidRPr="00E75E87">
              <w:rPr>
                <w:bCs/>
                <w:sz w:val="24"/>
                <w:szCs w:val="24"/>
              </w:rPr>
              <w:t>Identification of danger signs</w:t>
            </w:r>
          </w:p>
        </w:tc>
        <w:tc>
          <w:tcPr>
            <w:tcW w:w="0" w:type="auto"/>
            <w:hideMark/>
          </w:tcPr>
          <w:p w14:paraId="4919AE0C" w14:textId="77777777" w:rsidR="00E75E87" w:rsidRPr="00E75E87" w:rsidRDefault="00E75E87" w:rsidP="00E75E87">
            <w:pPr>
              <w:spacing w:before="80" w:line="276" w:lineRule="auto"/>
              <w:rPr>
                <w:bCs/>
                <w:sz w:val="24"/>
                <w:szCs w:val="24"/>
              </w:rPr>
            </w:pPr>
            <w:r w:rsidRPr="00E75E87">
              <w:rPr>
                <w:bCs/>
                <w:sz w:val="24"/>
                <w:szCs w:val="24"/>
              </w:rPr>
              <w:t>Based on appropriate clinical assessment and guidance</w:t>
            </w:r>
          </w:p>
        </w:tc>
        <w:tc>
          <w:tcPr>
            <w:tcW w:w="0" w:type="auto"/>
            <w:hideMark/>
          </w:tcPr>
          <w:p w14:paraId="7936DA06" w14:textId="77777777" w:rsidR="00E75E87" w:rsidRPr="00E75E87" w:rsidRDefault="00E75E87" w:rsidP="00E75E87">
            <w:pPr>
              <w:spacing w:before="80" w:line="276" w:lineRule="auto"/>
              <w:rPr>
                <w:bCs/>
                <w:sz w:val="24"/>
                <w:szCs w:val="24"/>
              </w:rPr>
            </w:pPr>
            <w:r w:rsidRPr="00E75E87">
              <w:rPr>
                <w:bCs/>
                <w:sz w:val="24"/>
                <w:szCs w:val="24"/>
              </w:rPr>
              <w:t>Depends on available knowledge and training</w:t>
            </w:r>
          </w:p>
        </w:tc>
        <w:tc>
          <w:tcPr>
            <w:tcW w:w="0" w:type="auto"/>
            <w:hideMark/>
          </w:tcPr>
          <w:p w14:paraId="485705F3" w14:textId="77777777" w:rsidR="00E75E87" w:rsidRPr="00E75E87" w:rsidRDefault="00E75E87" w:rsidP="00E75E87">
            <w:pPr>
              <w:spacing w:before="80" w:line="276" w:lineRule="auto"/>
              <w:rPr>
                <w:bCs/>
                <w:sz w:val="24"/>
                <w:szCs w:val="24"/>
              </w:rPr>
            </w:pPr>
            <w:r w:rsidRPr="00E75E87">
              <w:rPr>
                <w:bCs/>
                <w:sz w:val="24"/>
                <w:szCs w:val="24"/>
              </w:rPr>
              <w:t>Assessment checklist to support recognition of potential warning signs</w:t>
            </w:r>
          </w:p>
        </w:tc>
      </w:tr>
      <w:tr w:rsidR="00E75E87" w:rsidRPr="00E75E87" w14:paraId="4583A6BA" w14:textId="77777777" w:rsidTr="00E75E87">
        <w:tc>
          <w:tcPr>
            <w:tcW w:w="0" w:type="auto"/>
            <w:hideMark/>
          </w:tcPr>
          <w:p w14:paraId="12AE2A97" w14:textId="77777777" w:rsidR="00E75E87" w:rsidRPr="00E75E87" w:rsidRDefault="00E75E87" w:rsidP="00E75E87">
            <w:pPr>
              <w:spacing w:before="80" w:line="276" w:lineRule="auto"/>
              <w:rPr>
                <w:bCs/>
                <w:sz w:val="24"/>
                <w:szCs w:val="24"/>
              </w:rPr>
            </w:pPr>
            <w:r w:rsidRPr="00E75E87">
              <w:rPr>
                <w:bCs/>
                <w:sz w:val="24"/>
                <w:szCs w:val="24"/>
              </w:rPr>
              <w:t>Healthcare facility information</w:t>
            </w:r>
          </w:p>
        </w:tc>
        <w:tc>
          <w:tcPr>
            <w:tcW w:w="0" w:type="auto"/>
            <w:hideMark/>
          </w:tcPr>
          <w:p w14:paraId="3EA49D86" w14:textId="77777777" w:rsidR="00E75E87" w:rsidRPr="00E75E87" w:rsidRDefault="00E75E87" w:rsidP="00E75E87">
            <w:pPr>
              <w:spacing w:before="80" w:line="276" w:lineRule="auto"/>
              <w:rPr>
                <w:bCs/>
                <w:sz w:val="24"/>
                <w:szCs w:val="24"/>
              </w:rPr>
            </w:pPr>
            <w:r w:rsidRPr="00E75E87">
              <w:rPr>
                <w:bCs/>
                <w:sz w:val="24"/>
                <w:szCs w:val="24"/>
              </w:rPr>
              <w:t>Available through healthcare systems and directories</w:t>
            </w:r>
          </w:p>
        </w:tc>
        <w:tc>
          <w:tcPr>
            <w:tcW w:w="0" w:type="auto"/>
            <w:hideMark/>
          </w:tcPr>
          <w:p w14:paraId="4C3C0023" w14:textId="77777777" w:rsidR="00E75E87" w:rsidRPr="00E75E87" w:rsidRDefault="00E75E87" w:rsidP="00E75E87">
            <w:pPr>
              <w:spacing w:before="80" w:line="276" w:lineRule="auto"/>
              <w:rPr>
                <w:bCs/>
                <w:sz w:val="24"/>
                <w:szCs w:val="24"/>
              </w:rPr>
            </w:pPr>
            <w:r w:rsidRPr="00E75E87">
              <w:rPr>
                <w:bCs/>
                <w:sz w:val="24"/>
                <w:szCs w:val="24"/>
              </w:rPr>
              <w:t>Shared through local knowledge and contacts</w:t>
            </w:r>
          </w:p>
        </w:tc>
        <w:tc>
          <w:tcPr>
            <w:tcW w:w="0" w:type="auto"/>
            <w:hideMark/>
          </w:tcPr>
          <w:p w14:paraId="34DE0C1E" w14:textId="77777777" w:rsidR="00E75E87" w:rsidRPr="00E75E87" w:rsidRDefault="00E75E87" w:rsidP="00E75E87">
            <w:pPr>
              <w:spacing w:before="80" w:line="276" w:lineRule="auto"/>
              <w:rPr>
                <w:bCs/>
                <w:sz w:val="24"/>
                <w:szCs w:val="24"/>
              </w:rPr>
            </w:pPr>
            <w:r w:rsidRPr="00E75E87">
              <w:rPr>
                <w:bCs/>
                <w:sz w:val="24"/>
                <w:szCs w:val="24"/>
              </w:rPr>
              <w:t>Healthcare facility search using verified information when available</w:t>
            </w:r>
          </w:p>
        </w:tc>
      </w:tr>
      <w:tr w:rsidR="00E75E87" w:rsidRPr="00E75E87" w14:paraId="63C83479" w14:textId="77777777" w:rsidTr="00E75E87">
        <w:tc>
          <w:tcPr>
            <w:tcW w:w="0" w:type="auto"/>
            <w:hideMark/>
          </w:tcPr>
          <w:p w14:paraId="66A00084" w14:textId="77777777" w:rsidR="00E75E87" w:rsidRPr="00E75E87" w:rsidRDefault="00E75E87" w:rsidP="00E75E87">
            <w:pPr>
              <w:spacing w:before="80" w:line="276" w:lineRule="auto"/>
              <w:rPr>
                <w:bCs/>
                <w:sz w:val="24"/>
                <w:szCs w:val="24"/>
              </w:rPr>
            </w:pPr>
            <w:r w:rsidRPr="00E75E87">
              <w:rPr>
                <w:bCs/>
                <w:sz w:val="24"/>
                <w:szCs w:val="24"/>
              </w:rPr>
              <w:t>Referral support</w:t>
            </w:r>
          </w:p>
        </w:tc>
        <w:tc>
          <w:tcPr>
            <w:tcW w:w="0" w:type="auto"/>
            <w:hideMark/>
          </w:tcPr>
          <w:p w14:paraId="2340A4B7" w14:textId="77777777" w:rsidR="00E75E87" w:rsidRPr="00E75E87" w:rsidRDefault="00E75E87" w:rsidP="00E75E87">
            <w:pPr>
              <w:spacing w:before="80" w:line="276" w:lineRule="auto"/>
              <w:rPr>
                <w:bCs/>
                <w:sz w:val="24"/>
                <w:szCs w:val="24"/>
              </w:rPr>
            </w:pPr>
            <w:r w:rsidRPr="00E75E87">
              <w:rPr>
                <w:bCs/>
                <w:sz w:val="24"/>
                <w:szCs w:val="24"/>
              </w:rPr>
              <w:t>Managed through existing healthcare procedures</w:t>
            </w:r>
          </w:p>
        </w:tc>
        <w:tc>
          <w:tcPr>
            <w:tcW w:w="0" w:type="auto"/>
            <w:hideMark/>
          </w:tcPr>
          <w:p w14:paraId="01FBD561" w14:textId="77777777" w:rsidR="00E75E87" w:rsidRPr="00E75E87" w:rsidRDefault="00E75E87" w:rsidP="00E75E87">
            <w:pPr>
              <w:spacing w:before="80" w:line="276" w:lineRule="auto"/>
              <w:rPr>
                <w:bCs/>
                <w:sz w:val="24"/>
                <w:szCs w:val="24"/>
              </w:rPr>
            </w:pPr>
            <w:r w:rsidRPr="00E75E87">
              <w:rPr>
                <w:bCs/>
                <w:sz w:val="24"/>
                <w:szCs w:val="24"/>
              </w:rPr>
              <w:t>Supported by frontline workers and caregivers</w:t>
            </w:r>
          </w:p>
        </w:tc>
        <w:tc>
          <w:tcPr>
            <w:tcW w:w="0" w:type="auto"/>
            <w:hideMark/>
          </w:tcPr>
          <w:p w14:paraId="353595FF" w14:textId="77777777" w:rsidR="00E75E87" w:rsidRPr="00E75E87" w:rsidRDefault="00E75E87" w:rsidP="00E75E87">
            <w:pPr>
              <w:spacing w:before="80" w:line="276" w:lineRule="auto"/>
              <w:rPr>
                <w:bCs/>
                <w:sz w:val="24"/>
                <w:szCs w:val="24"/>
              </w:rPr>
            </w:pPr>
            <w:r w:rsidRPr="00E75E87">
              <w:rPr>
                <w:bCs/>
                <w:sz w:val="24"/>
                <w:szCs w:val="24"/>
              </w:rPr>
              <w:t xml:space="preserve">Referral tracking and </w:t>
            </w:r>
            <w:proofErr w:type="spellStart"/>
            <w:r w:rsidRPr="00E75E87">
              <w:rPr>
                <w:bCs/>
                <w:sz w:val="24"/>
                <w:szCs w:val="24"/>
              </w:rPr>
              <w:t>organised</w:t>
            </w:r>
            <w:proofErr w:type="spellEnd"/>
            <w:r w:rsidRPr="00E75E87">
              <w:rPr>
                <w:bCs/>
                <w:sz w:val="24"/>
                <w:szCs w:val="24"/>
              </w:rPr>
              <w:t xml:space="preserve"> referral information</w:t>
            </w:r>
          </w:p>
        </w:tc>
      </w:tr>
      <w:tr w:rsidR="00E75E87" w:rsidRPr="00E75E87" w14:paraId="1FD015A4" w14:textId="77777777" w:rsidTr="00E75E87">
        <w:tc>
          <w:tcPr>
            <w:tcW w:w="0" w:type="auto"/>
            <w:hideMark/>
          </w:tcPr>
          <w:p w14:paraId="1291F8D3" w14:textId="77777777" w:rsidR="00E75E87" w:rsidRPr="00E75E87" w:rsidRDefault="00E75E87" w:rsidP="00E75E87">
            <w:pPr>
              <w:spacing w:before="80" w:line="276" w:lineRule="auto"/>
              <w:rPr>
                <w:bCs/>
                <w:sz w:val="24"/>
                <w:szCs w:val="24"/>
              </w:rPr>
            </w:pPr>
            <w:r w:rsidRPr="00E75E87">
              <w:rPr>
                <w:bCs/>
                <w:sz w:val="24"/>
                <w:szCs w:val="24"/>
              </w:rPr>
              <w:t>User accessibility</w:t>
            </w:r>
          </w:p>
        </w:tc>
        <w:tc>
          <w:tcPr>
            <w:tcW w:w="0" w:type="auto"/>
            <w:hideMark/>
          </w:tcPr>
          <w:p w14:paraId="05037B97" w14:textId="77777777" w:rsidR="00E75E87" w:rsidRPr="00E75E87" w:rsidRDefault="00E75E87" w:rsidP="00E75E87">
            <w:pPr>
              <w:spacing w:before="80" w:line="276" w:lineRule="auto"/>
              <w:rPr>
                <w:bCs/>
                <w:sz w:val="24"/>
                <w:szCs w:val="24"/>
              </w:rPr>
            </w:pPr>
            <w:r w:rsidRPr="00E75E87">
              <w:rPr>
                <w:bCs/>
                <w:sz w:val="24"/>
                <w:szCs w:val="24"/>
              </w:rPr>
              <w:t>Varies by service and location</w:t>
            </w:r>
          </w:p>
        </w:tc>
        <w:tc>
          <w:tcPr>
            <w:tcW w:w="0" w:type="auto"/>
            <w:hideMark/>
          </w:tcPr>
          <w:p w14:paraId="71A90786" w14:textId="77777777" w:rsidR="00E75E87" w:rsidRPr="00E75E87" w:rsidRDefault="00E75E87" w:rsidP="00E75E87">
            <w:pPr>
              <w:spacing w:before="80" w:line="276" w:lineRule="auto"/>
              <w:rPr>
                <w:bCs/>
                <w:sz w:val="24"/>
                <w:szCs w:val="24"/>
              </w:rPr>
            </w:pPr>
            <w:r w:rsidRPr="00E75E87">
              <w:rPr>
                <w:bCs/>
                <w:sz w:val="24"/>
                <w:szCs w:val="24"/>
              </w:rPr>
              <w:t>Depends on local support availability</w:t>
            </w:r>
          </w:p>
        </w:tc>
        <w:tc>
          <w:tcPr>
            <w:tcW w:w="0" w:type="auto"/>
            <w:hideMark/>
          </w:tcPr>
          <w:p w14:paraId="7C929E4E" w14:textId="77777777" w:rsidR="00E75E87" w:rsidRPr="00E75E87" w:rsidRDefault="00E75E87" w:rsidP="00E75E87">
            <w:pPr>
              <w:spacing w:before="80" w:line="276" w:lineRule="auto"/>
              <w:rPr>
                <w:bCs/>
                <w:sz w:val="24"/>
                <w:szCs w:val="24"/>
              </w:rPr>
            </w:pPr>
            <w:r w:rsidRPr="00E75E87">
              <w:rPr>
                <w:bCs/>
                <w:sz w:val="24"/>
                <w:szCs w:val="24"/>
              </w:rPr>
              <w:t>Designed with a simple and accessible interface</w:t>
            </w:r>
          </w:p>
        </w:tc>
      </w:tr>
      <w:tr w:rsidR="00E75E87" w:rsidRPr="00E75E87" w14:paraId="1F2FDF42" w14:textId="77777777" w:rsidTr="00E75E87">
        <w:tc>
          <w:tcPr>
            <w:tcW w:w="0" w:type="auto"/>
            <w:hideMark/>
          </w:tcPr>
          <w:p w14:paraId="0CDAFF6F" w14:textId="77777777" w:rsidR="00E75E87" w:rsidRPr="00E75E87" w:rsidRDefault="00E75E87" w:rsidP="00E75E87">
            <w:pPr>
              <w:spacing w:before="80" w:line="276" w:lineRule="auto"/>
              <w:rPr>
                <w:bCs/>
                <w:sz w:val="24"/>
                <w:szCs w:val="24"/>
              </w:rPr>
            </w:pPr>
            <w:r w:rsidRPr="00E75E87">
              <w:rPr>
                <w:bCs/>
                <w:sz w:val="24"/>
                <w:szCs w:val="24"/>
              </w:rPr>
              <w:t>Regional-language support</w:t>
            </w:r>
          </w:p>
        </w:tc>
        <w:tc>
          <w:tcPr>
            <w:tcW w:w="0" w:type="auto"/>
            <w:hideMark/>
          </w:tcPr>
          <w:p w14:paraId="48860A68" w14:textId="77777777" w:rsidR="00E75E87" w:rsidRPr="00E75E87" w:rsidRDefault="00E75E87" w:rsidP="00E75E87">
            <w:pPr>
              <w:spacing w:before="80" w:line="276" w:lineRule="auto"/>
              <w:rPr>
                <w:bCs/>
                <w:sz w:val="24"/>
                <w:szCs w:val="24"/>
              </w:rPr>
            </w:pPr>
            <w:r w:rsidRPr="00E75E87">
              <w:rPr>
                <w:bCs/>
                <w:sz w:val="24"/>
                <w:szCs w:val="24"/>
              </w:rPr>
              <w:t>Varies by service</w:t>
            </w:r>
          </w:p>
        </w:tc>
        <w:tc>
          <w:tcPr>
            <w:tcW w:w="0" w:type="auto"/>
            <w:hideMark/>
          </w:tcPr>
          <w:p w14:paraId="594A23C0" w14:textId="77777777" w:rsidR="00E75E87" w:rsidRPr="00E75E87" w:rsidRDefault="00E75E87" w:rsidP="00E75E87">
            <w:pPr>
              <w:spacing w:before="80" w:line="276" w:lineRule="auto"/>
              <w:rPr>
                <w:bCs/>
                <w:sz w:val="24"/>
                <w:szCs w:val="24"/>
              </w:rPr>
            </w:pPr>
            <w:r w:rsidRPr="00E75E87">
              <w:rPr>
                <w:bCs/>
                <w:sz w:val="24"/>
                <w:szCs w:val="24"/>
              </w:rPr>
              <w:t>Can be provided through local-language communication</w:t>
            </w:r>
          </w:p>
        </w:tc>
        <w:tc>
          <w:tcPr>
            <w:tcW w:w="0" w:type="auto"/>
            <w:hideMark/>
          </w:tcPr>
          <w:p w14:paraId="0C4A7324" w14:textId="77777777" w:rsidR="00E75E87" w:rsidRPr="00E75E87" w:rsidRDefault="00E75E87" w:rsidP="00E75E87">
            <w:pPr>
              <w:spacing w:before="80" w:line="276" w:lineRule="auto"/>
              <w:rPr>
                <w:bCs/>
                <w:sz w:val="24"/>
                <w:szCs w:val="24"/>
              </w:rPr>
            </w:pPr>
            <w:r w:rsidRPr="00E75E87">
              <w:rPr>
                <w:bCs/>
                <w:sz w:val="24"/>
                <w:szCs w:val="24"/>
              </w:rPr>
              <w:t>Planned regional-language support</w:t>
            </w:r>
          </w:p>
        </w:tc>
      </w:tr>
      <w:tr w:rsidR="00E75E87" w:rsidRPr="00E75E87" w14:paraId="43C53ED8" w14:textId="77777777" w:rsidTr="00E75E87">
        <w:tc>
          <w:tcPr>
            <w:tcW w:w="0" w:type="auto"/>
            <w:hideMark/>
          </w:tcPr>
          <w:p w14:paraId="0A949CC7" w14:textId="77777777" w:rsidR="00E75E87" w:rsidRPr="00E75E87" w:rsidRDefault="00E75E87" w:rsidP="00E75E87">
            <w:pPr>
              <w:spacing w:before="80" w:line="276" w:lineRule="auto"/>
              <w:rPr>
                <w:bCs/>
                <w:sz w:val="24"/>
                <w:szCs w:val="24"/>
              </w:rPr>
            </w:pPr>
            <w:r w:rsidRPr="00E75E87">
              <w:rPr>
                <w:bCs/>
                <w:sz w:val="24"/>
                <w:szCs w:val="24"/>
              </w:rPr>
              <w:t>Low-connectivity support</w:t>
            </w:r>
          </w:p>
        </w:tc>
        <w:tc>
          <w:tcPr>
            <w:tcW w:w="0" w:type="auto"/>
            <w:hideMark/>
          </w:tcPr>
          <w:p w14:paraId="024F41CF" w14:textId="77777777" w:rsidR="00E75E87" w:rsidRPr="00E75E87" w:rsidRDefault="00E75E87" w:rsidP="00E75E87">
            <w:pPr>
              <w:spacing w:before="80" w:line="276" w:lineRule="auto"/>
              <w:rPr>
                <w:bCs/>
                <w:sz w:val="24"/>
                <w:szCs w:val="24"/>
              </w:rPr>
            </w:pPr>
            <w:r w:rsidRPr="00E75E87">
              <w:rPr>
                <w:bCs/>
                <w:sz w:val="24"/>
                <w:szCs w:val="24"/>
              </w:rPr>
              <w:t>Varies by service</w:t>
            </w:r>
          </w:p>
        </w:tc>
        <w:tc>
          <w:tcPr>
            <w:tcW w:w="0" w:type="auto"/>
            <w:hideMark/>
          </w:tcPr>
          <w:p w14:paraId="359C4890" w14:textId="77777777" w:rsidR="00E75E87" w:rsidRPr="00E75E87" w:rsidRDefault="00E75E87" w:rsidP="00E75E87">
            <w:pPr>
              <w:spacing w:before="80" w:line="276" w:lineRule="auto"/>
              <w:rPr>
                <w:bCs/>
                <w:sz w:val="24"/>
                <w:szCs w:val="24"/>
              </w:rPr>
            </w:pPr>
            <w:r w:rsidRPr="00E75E87">
              <w:rPr>
                <w:bCs/>
                <w:sz w:val="24"/>
                <w:szCs w:val="24"/>
              </w:rPr>
              <w:t>May be possible through direct interaction</w:t>
            </w:r>
          </w:p>
        </w:tc>
        <w:tc>
          <w:tcPr>
            <w:tcW w:w="0" w:type="auto"/>
            <w:hideMark/>
          </w:tcPr>
          <w:p w14:paraId="47989627" w14:textId="77777777" w:rsidR="00E75E87" w:rsidRPr="00E75E87" w:rsidRDefault="00E75E87" w:rsidP="00E75E87">
            <w:pPr>
              <w:spacing w:before="80" w:line="276" w:lineRule="auto"/>
              <w:rPr>
                <w:bCs/>
                <w:sz w:val="24"/>
                <w:szCs w:val="24"/>
              </w:rPr>
            </w:pPr>
            <w:r w:rsidRPr="00E75E87">
              <w:rPr>
                <w:bCs/>
                <w:sz w:val="24"/>
                <w:szCs w:val="24"/>
              </w:rPr>
              <w:t>Offline-friendly functionality is a proposed improvement</w:t>
            </w:r>
          </w:p>
        </w:tc>
      </w:tr>
      <w:tr w:rsidR="00E75E87" w:rsidRPr="00E75E87" w14:paraId="0E566AB3" w14:textId="77777777" w:rsidTr="00E75E87">
        <w:tc>
          <w:tcPr>
            <w:tcW w:w="0" w:type="auto"/>
            <w:hideMark/>
          </w:tcPr>
          <w:p w14:paraId="0108B4CC" w14:textId="77777777" w:rsidR="00E75E87" w:rsidRPr="00E75E87" w:rsidRDefault="00E75E87" w:rsidP="00E75E87">
            <w:pPr>
              <w:spacing w:before="80" w:line="276" w:lineRule="auto"/>
              <w:rPr>
                <w:bCs/>
                <w:sz w:val="24"/>
                <w:szCs w:val="24"/>
              </w:rPr>
            </w:pPr>
            <w:r w:rsidRPr="00E75E87">
              <w:rPr>
                <w:bCs/>
                <w:sz w:val="24"/>
                <w:szCs w:val="24"/>
              </w:rPr>
              <w:t>Clinical decision-making</w:t>
            </w:r>
          </w:p>
        </w:tc>
        <w:tc>
          <w:tcPr>
            <w:tcW w:w="0" w:type="auto"/>
            <w:hideMark/>
          </w:tcPr>
          <w:p w14:paraId="460C9ECC" w14:textId="77777777" w:rsidR="00E75E87" w:rsidRPr="00E75E87" w:rsidRDefault="00E75E87" w:rsidP="00E75E87">
            <w:pPr>
              <w:spacing w:before="80" w:line="276" w:lineRule="auto"/>
              <w:rPr>
                <w:bCs/>
                <w:sz w:val="24"/>
                <w:szCs w:val="24"/>
              </w:rPr>
            </w:pPr>
            <w:r w:rsidRPr="00E75E87">
              <w:rPr>
                <w:bCs/>
                <w:sz w:val="24"/>
                <w:szCs w:val="24"/>
              </w:rPr>
              <w:t>Performed by qualified healthcare professionals</w:t>
            </w:r>
          </w:p>
        </w:tc>
        <w:tc>
          <w:tcPr>
            <w:tcW w:w="0" w:type="auto"/>
            <w:hideMark/>
          </w:tcPr>
          <w:p w14:paraId="6D34C3C9" w14:textId="77777777" w:rsidR="00E75E87" w:rsidRPr="00E75E87" w:rsidRDefault="00E75E87" w:rsidP="00E75E87">
            <w:pPr>
              <w:spacing w:before="80" w:line="276" w:lineRule="auto"/>
              <w:rPr>
                <w:bCs/>
                <w:sz w:val="24"/>
                <w:szCs w:val="24"/>
              </w:rPr>
            </w:pPr>
            <w:r w:rsidRPr="00E75E87">
              <w:rPr>
                <w:bCs/>
                <w:sz w:val="24"/>
                <w:szCs w:val="24"/>
              </w:rPr>
              <w:t>Depends on role and training</w:t>
            </w:r>
          </w:p>
        </w:tc>
        <w:tc>
          <w:tcPr>
            <w:tcW w:w="0" w:type="auto"/>
            <w:hideMark/>
          </w:tcPr>
          <w:p w14:paraId="1C47ECDC" w14:textId="77777777" w:rsidR="00E75E87" w:rsidRPr="00E75E87" w:rsidRDefault="00E75E87" w:rsidP="00E75E87">
            <w:pPr>
              <w:spacing w:before="80" w:line="276" w:lineRule="auto"/>
              <w:rPr>
                <w:bCs/>
                <w:sz w:val="24"/>
                <w:szCs w:val="24"/>
              </w:rPr>
            </w:pPr>
            <w:r w:rsidRPr="00E75E87">
              <w:rPr>
                <w:bCs/>
                <w:sz w:val="24"/>
                <w:szCs w:val="24"/>
              </w:rPr>
              <w:t>Does not replace professional medical assessment or emergency care</w:t>
            </w:r>
          </w:p>
        </w:tc>
      </w:tr>
    </w:tbl>
    <w:p w14:paraId="2448000A" w14:textId="42808C2D" w:rsidR="00E75E87" w:rsidRPr="00E75E87" w:rsidRDefault="00E75E87" w:rsidP="00E75E87">
      <w:pPr>
        <w:spacing w:before="80" w:after="0"/>
        <w:rPr>
          <w:bCs/>
          <w:sz w:val="24"/>
          <w:szCs w:val="24"/>
        </w:rPr>
      </w:pPr>
      <w:r w:rsidRPr="00E75E87">
        <w:rPr>
          <w:bCs/>
          <w:sz w:val="24"/>
          <w:szCs w:val="24"/>
        </w:rPr>
        <w:t xml:space="preserve">Benchmarking conclusion: </w:t>
      </w:r>
      <w:proofErr w:type="spellStart"/>
      <w:r w:rsidRPr="00E75E87">
        <w:rPr>
          <w:bCs/>
          <w:sz w:val="24"/>
          <w:szCs w:val="24"/>
        </w:rPr>
        <w:t>MaatriRaksha</w:t>
      </w:r>
      <w:proofErr w:type="spellEnd"/>
      <w:r w:rsidRPr="00E75E87">
        <w:rPr>
          <w:bCs/>
          <w:sz w:val="24"/>
          <w:szCs w:val="24"/>
        </w:rPr>
        <w:t xml:space="preserve"> is intended to complement existing maternal healthcare services rather than replace them. Its proposed difference is the combination of structured assessment support, healthcare facility information, and referral tracking in one accessible platform.</w:t>
      </w:r>
    </w:p>
    <w:p w14:paraId="60614EE4" w14:textId="6DA55E47" w:rsidR="00E75E87" w:rsidRPr="00E75E87" w:rsidRDefault="00E75E87" w:rsidP="009250C9">
      <w:pPr>
        <w:spacing w:before="80" w:after="0"/>
        <w:rPr>
          <w:bCs/>
          <w:sz w:val="24"/>
          <w:szCs w:val="24"/>
        </w:rPr>
      </w:pPr>
    </w:p>
    <w:p w14:paraId="5FA12F55" w14:textId="6ABFEFD9" w:rsidR="004A2BDC" w:rsidRPr="003E3029" w:rsidRDefault="004A2BDC" w:rsidP="009250C9">
      <w:pPr>
        <w:spacing w:before="80" w:after="0"/>
        <w:rPr>
          <w:sz w:val="24"/>
          <w:szCs w:val="24"/>
        </w:rPr>
      </w:pPr>
      <w:proofErr w:type="gramStart"/>
      <w:r w:rsidRPr="003E3029">
        <w:rPr>
          <w:b/>
          <w:sz w:val="24"/>
          <w:szCs w:val="24"/>
        </w:rPr>
        <w:t>2.7  User</w:t>
      </w:r>
      <w:proofErr w:type="gramEnd"/>
      <w:r w:rsidRPr="003E3029">
        <w:rPr>
          <w:b/>
          <w:sz w:val="24"/>
          <w:szCs w:val="24"/>
        </w:rPr>
        <w:t xml:space="preserve"> Needs Document / Research Summary</w:t>
      </w:r>
    </w:p>
    <w:p w14:paraId="02504EC2" w14:textId="77777777" w:rsidR="00E75E87" w:rsidRPr="00E75E87" w:rsidRDefault="00E75E87" w:rsidP="00E75E87">
      <w:pPr>
        <w:spacing w:after="0"/>
        <w:rPr>
          <w:bCs/>
          <w:sz w:val="24"/>
          <w:szCs w:val="24"/>
        </w:rPr>
      </w:pPr>
      <w:r w:rsidRPr="00E75E87">
        <w:rPr>
          <w:bCs/>
          <w:sz w:val="24"/>
          <w:szCs w:val="24"/>
        </w:rPr>
        <w:t>Based on the problem analysis and the research objectives, the following user needs were identified:</w:t>
      </w:r>
    </w:p>
    <w:p w14:paraId="5DEA19C7" w14:textId="77777777" w:rsidR="00E75E87" w:rsidRPr="00E75E87" w:rsidRDefault="00E75E87" w:rsidP="00E75E87">
      <w:pPr>
        <w:numPr>
          <w:ilvl w:val="0"/>
          <w:numId w:val="24"/>
        </w:numPr>
        <w:spacing w:after="0"/>
        <w:rPr>
          <w:bCs/>
          <w:sz w:val="24"/>
          <w:szCs w:val="24"/>
        </w:rPr>
      </w:pPr>
      <w:r w:rsidRPr="00E75E87">
        <w:rPr>
          <w:bCs/>
          <w:sz w:val="24"/>
          <w:szCs w:val="24"/>
        </w:rPr>
        <w:t>Simple information: Users need understandable information about pregnancy danger signs.</w:t>
      </w:r>
    </w:p>
    <w:p w14:paraId="78EBD510" w14:textId="77777777" w:rsidR="00E75E87" w:rsidRPr="00E75E87" w:rsidRDefault="00E75E87" w:rsidP="00E75E87">
      <w:pPr>
        <w:numPr>
          <w:ilvl w:val="0"/>
          <w:numId w:val="24"/>
        </w:numPr>
        <w:spacing w:after="0"/>
        <w:rPr>
          <w:bCs/>
          <w:sz w:val="24"/>
          <w:szCs w:val="24"/>
        </w:rPr>
      </w:pPr>
      <w:r w:rsidRPr="00E75E87">
        <w:rPr>
          <w:bCs/>
          <w:sz w:val="24"/>
          <w:szCs w:val="24"/>
        </w:rPr>
        <w:t>Early recognition support: Frontline healthcare workers need structured tools to help identify potential warning signs.</w:t>
      </w:r>
    </w:p>
    <w:p w14:paraId="0A59BBA1" w14:textId="77777777" w:rsidR="00E75E87" w:rsidRPr="00E75E87" w:rsidRDefault="00E75E87" w:rsidP="00E75E87">
      <w:pPr>
        <w:numPr>
          <w:ilvl w:val="0"/>
          <w:numId w:val="24"/>
        </w:numPr>
        <w:spacing w:after="0"/>
        <w:rPr>
          <w:bCs/>
          <w:sz w:val="24"/>
          <w:szCs w:val="24"/>
        </w:rPr>
      </w:pPr>
      <w:r w:rsidRPr="00E75E87">
        <w:rPr>
          <w:bCs/>
          <w:sz w:val="24"/>
          <w:szCs w:val="24"/>
        </w:rPr>
        <w:t>Healthcare facility discovery: Users need assistance finding suitable healthcare facilities.</w:t>
      </w:r>
    </w:p>
    <w:p w14:paraId="2F7FC9DC" w14:textId="77777777" w:rsidR="00E75E87" w:rsidRPr="00E75E87" w:rsidRDefault="00E75E87" w:rsidP="00E75E87">
      <w:pPr>
        <w:numPr>
          <w:ilvl w:val="0"/>
          <w:numId w:val="24"/>
        </w:numPr>
        <w:spacing w:after="0"/>
        <w:rPr>
          <w:bCs/>
          <w:sz w:val="24"/>
          <w:szCs w:val="24"/>
        </w:rPr>
      </w:pPr>
      <w:r w:rsidRPr="00E75E87">
        <w:rPr>
          <w:bCs/>
          <w:sz w:val="24"/>
          <w:szCs w:val="24"/>
        </w:rPr>
        <w:lastRenderedPageBreak/>
        <w:t>Referral guidance: Users need clear information about how to seek appropriate medical assistance.</w:t>
      </w:r>
    </w:p>
    <w:p w14:paraId="546FC381" w14:textId="77777777" w:rsidR="00E75E87" w:rsidRPr="00E75E87" w:rsidRDefault="00E75E87" w:rsidP="00E75E87">
      <w:pPr>
        <w:numPr>
          <w:ilvl w:val="0"/>
          <w:numId w:val="24"/>
        </w:numPr>
        <w:spacing w:after="0"/>
        <w:rPr>
          <w:bCs/>
          <w:sz w:val="24"/>
          <w:szCs w:val="24"/>
        </w:rPr>
      </w:pPr>
      <w:r w:rsidRPr="00E75E87">
        <w:rPr>
          <w:bCs/>
          <w:sz w:val="24"/>
          <w:szCs w:val="24"/>
        </w:rPr>
        <w:t xml:space="preserve">Referral tracking: Frontline workers need a way to </w:t>
      </w:r>
      <w:proofErr w:type="spellStart"/>
      <w:r w:rsidRPr="00E75E87">
        <w:rPr>
          <w:bCs/>
          <w:sz w:val="24"/>
          <w:szCs w:val="24"/>
        </w:rPr>
        <w:t>organise</w:t>
      </w:r>
      <w:proofErr w:type="spellEnd"/>
      <w:r w:rsidRPr="00E75E87">
        <w:rPr>
          <w:bCs/>
          <w:sz w:val="24"/>
          <w:szCs w:val="24"/>
        </w:rPr>
        <w:t xml:space="preserve"> and follow up on referrals.</w:t>
      </w:r>
    </w:p>
    <w:p w14:paraId="5EAC09BF" w14:textId="77777777" w:rsidR="00E75E87" w:rsidRPr="00E75E87" w:rsidRDefault="00E75E87" w:rsidP="00E75E87">
      <w:pPr>
        <w:numPr>
          <w:ilvl w:val="0"/>
          <w:numId w:val="24"/>
        </w:numPr>
        <w:spacing w:after="0"/>
        <w:rPr>
          <w:bCs/>
          <w:sz w:val="24"/>
          <w:szCs w:val="24"/>
        </w:rPr>
      </w:pPr>
      <w:r w:rsidRPr="00E75E87">
        <w:rPr>
          <w:bCs/>
          <w:sz w:val="24"/>
          <w:szCs w:val="24"/>
        </w:rPr>
        <w:t>Accessible interface: Users need a simple interface that is easy to navigate.</w:t>
      </w:r>
    </w:p>
    <w:p w14:paraId="08FED515" w14:textId="77777777" w:rsidR="00E75E87" w:rsidRPr="00E75E87" w:rsidRDefault="00E75E87" w:rsidP="00E75E87">
      <w:pPr>
        <w:numPr>
          <w:ilvl w:val="0"/>
          <w:numId w:val="24"/>
        </w:numPr>
        <w:spacing w:after="0"/>
        <w:rPr>
          <w:bCs/>
          <w:sz w:val="24"/>
          <w:szCs w:val="24"/>
        </w:rPr>
      </w:pPr>
      <w:r w:rsidRPr="00E75E87">
        <w:rPr>
          <w:bCs/>
          <w:sz w:val="24"/>
          <w:szCs w:val="24"/>
        </w:rPr>
        <w:t>Regional-language support: Users should be able to understand important information in familiar languages.</w:t>
      </w:r>
    </w:p>
    <w:p w14:paraId="3341414D" w14:textId="77777777" w:rsidR="00E75E87" w:rsidRPr="00E75E87" w:rsidRDefault="00E75E87" w:rsidP="00E75E87">
      <w:pPr>
        <w:numPr>
          <w:ilvl w:val="0"/>
          <w:numId w:val="24"/>
        </w:numPr>
        <w:spacing w:after="0"/>
        <w:rPr>
          <w:bCs/>
          <w:sz w:val="24"/>
          <w:szCs w:val="24"/>
        </w:rPr>
      </w:pPr>
      <w:r w:rsidRPr="00E75E87">
        <w:rPr>
          <w:bCs/>
          <w:sz w:val="24"/>
          <w:szCs w:val="24"/>
        </w:rPr>
        <w:t>Human assistance: Users need access to qualified healthcare professionals when further assessment or assistance is required.</w:t>
      </w:r>
    </w:p>
    <w:p w14:paraId="6972E310" w14:textId="77777777" w:rsidR="00E75E87" w:rsidRPr="00E75E87" w:rsidRDefault="00E75E87" w:rsidP="00E75E87">
      <w:pPr>
        <w:numPr>
          <w:ilvl w:val="0"/>
          <w:numId w:val="24"/>
        </w:numPr>
        <w:spacing w:after="0"/>
        <w:rPr>
          <w:bCs/>
          <w:sz w:val="24"/>
          <w:szCs w:val="24"/>
        </w:rPr>
      </w:pPr>
      <w:r w:rsidRPr="00E75E87">
        <w:rPr>
          <w:bCs/>
          <w:sz w:val="24"/>
          <w:szCs w:val="24"/>
        </w:rPr>
        <w:t>Low-connectivity access: Users may benefit from features that work under limited internet connectivity.</w:t>
      </w:r>
    </w:p>
    <w:p w14:paraId="777DD093" w14:textId="77777777" w:rsidR="00E75E87" w:rsidRPr="00E75E87" w:rsidRDefault="00E75E87" w:rsidP="00E75E87">
      <w:pPr>
        <w:numPr>
          <w:ilvl w:val="0"/>
          <w:numId w:val="24"/>
        </w:numPr>
        <w:spacing w:after="0"/>
        <w:rPr>
          <w:bCs/>
          <w:sz w:val="24"/>
          <w:szCs w:val="24"/>
        </w:rPr>
      </w:pPr>
      <w:r w:rsidRPr="00E75E87">
        <w:rPr>
          <w:bCs/>
          <w:sz w:val="24"/>
          <w:szCs w:val="24"/>
        </w:rPr>
        <w:t>Reliable information: Users need accurate maternal health information reviewed by qualified professionals.</w:t>
      </w:r>
    </w:p>
    <w:p w14:paraId="30B78998" w14:textId="77777777" w:rsidR="00E75E87" w:rsidRPr="00E75E87" w:rsidRDefault="00E75E87" w:rsidP="00E75E87">
      <w:pPr>
        <w:spacing w:after="0"/>
        <w:rPr>
          <w:bCs/>
          <w:sz w:val="24"/>
          <w:szCs w:val="24"/>
        </w:rPr>
      </w:pPr>
      <w:r w:rsidRPr="00E75E87">
        <w:rPr>
          <w:b/>
          <w:sz w:val="24"/>
          <w:szCs w:val="24"/>
        </w:rPr>
        <w:t>Research summary:</w:t>
      </w:r>
      <w:r w:rsidRPr="00E75E87">
        <w:rPr>
          <w:bCs/>
          <w:sz w:val="24"/>
          <w:szCs w:val="24"/>
        </w:rPr>
        <w:t xml:space="preserve"> The research phase focused on understanding maternal healthcare awareness, identifying barriers to timely referrals, and defining the needs of pregnant women and frontline healthcare workers. These findings inform the proposed </w:t>
      </w:r>
      <w:proofErr w:type="spellStart"/>
      <w:r w:rsidRPr="00E75E87">
        <w:rPr>
          <w:bCs/>
          <w:sz w:val="24"/>
          <w:szCs w:val="24"/>
        </w:rPr>
        <w:t>MaatriRaksha</w:t>
      </w:r>
      <w:proofErr w:type="spellEnd"/>
      <w:r w:rsidRPr="00E75E87">
        <w:rPr>
          <w:bCs/>
          <w:sz w:val="24"/>
          <w:szCs w:val="24"/>
        </w:rPr>
        <w:t xml:space="preserve"> platform, which aims to support recognition of potential pregnancy danger signs and improve access to referral information. Further user testing, verification of healthcare facility data, and clinical review are required before the platform can be considered for real-world use.</w:t>
      </w:r>
    </w:p>
    <w:p w14:paraId="0A241CB6" w14:textId="4C7E1A42" w:rsidR="00E75E87" w:rsidRDefault="00E75E87" w:rsidP="00E75E87">
      <w:pPr>
        <w:spacing w:after="0"/>
        <w:rPr>
          <w:b/>
          <w:sz w:val="28"/>
          <w:szCs w:val="28"/>
        </w:rPr>
      </w:pPr>
    </w:p>
    <w:p w14:paraId="37F3F75A" w14:textId="77777777" w:rsidR="00E75E87" w:rsidRDefault="00E75E87" w:rsidP="009250C9">
      <w:pPr>
        <w:spacing w:after="0"/>
        <w:jc w:val="center"/>
        <w:rPr>
          <w:b/>
          <w:sz w:val="28"/>
          <w:szCs w:val="28"/>
        </w:rPr>
      </w:pPr>
    </w:p>
    <w:p w14:paraId="2ECF23EE" w14:textId="77777777" w:rsidR="00E75E87" w:rsidRDefault="00E75E87">
      <w:pPr>
        <w:rPr>
          <w:b/>
          <w:sz w:val="28"/>
          <w:szCs w:val="28"/>
        </w:rPr>
      </w:pPr>
      <w:r>
        <w:rPr>
          <w:b/>
          <w:sz w:val="28"/>
          <w:szCs w:val="28"/>
        </w:rPr>
        <w:br w:type="page"/>
      </w:r>
    </w:p>
    <w:p w14:paraId="5C0E62EE" w14:textId="25650074" w:rsidR="00391E4C" w:rsidRPr="0032467E" w:rsidRDefault="00391E4C" w:rsidP="009250C9">
      <w:pPr>
        <w:spacing w:after="0"/>
        <w:jc w:val="center"/>
        <w:rPr>
          <w:sz w:val="28"/>
          <w:szCs w:val="28"/>
        </w:rPr>
      </w:pPr>
      <w:r w:rsidRPr="0032467E">
        <w:rPr>
          <w:b/>
          <w:sz w:val="28"/>
          <w:szCs w:val="28"/>
        </w:rPr>
        <w:lastRenderedPageBreak/>
        <w:t>Chapter 3: Define: Problem Statement and Root Cause</w:t>
      </w:r>
      <w:r w:rsidRPr="0032467E">
        <w:rPr>
          <w:b/>
          <w:sz w:val="28"/>
          <w:szCs w:val="28"/>
        </w:rPr>
        <w:br/>
        <w:t>Analysis</w:t>
      </w:r>
    </w:p>
    <w:p w14:paraId="1AA5CB48" w14:textId="77777777" w:rsidR="00E75E87" w:rsidRDefault="00E75E87" w:rsidP="009250C9">
      <w:pPr>
        <w:spacing w:after="0"/>
        <w:rPr>
          <w:b/>
          <w:sz w:val="24"/>
          <w:szCs w:val="24"/>
        </w:rPr>
      </w:pPr>
    </w:p>
    <w:p w14:paraId="317B005B" w14:textId="77777777" w:rsidR="000646E9" w:rsidRPr="000646E9" w:rsidRDefault="000646E9" w:rsidP="000646E9">
      <w:pPr>
        <w:spacing w:after="0"/>
        <w:rPr>
          <w:b/>
          <w:bCs/>
          <w:iCs/>
          <w:sz w:val="24"/>
          <w:szCs w:val="24"/>
        </w:rPr>
      </w:pPr>
      <w:r w:rsidRPr="000646E9">
        <w:rPr>
          <w:b/>
          <w:bCs/>
          <w:iCs/>
          <w:sz w:val="24"/>
          <w:szCs w:val="24"/>
        </w:rPr>
        <w:t>3.1 Problem Analysis (5 Whys)</w:t>
      </w:r>
    </w:p>
    <w:p w14:paraId="56C96272" w14:textId="77777777" w:rsidR="000646E9" w:rsidRDefault="000646E9" w:rsidP="000646E9">
      <w:pPr>
        <w:spacing w:after="0"/>
        <w:rPr>
          <w:iCs/>
          <w:sz w:val="24"/>
          <w:szCs w:val="24"/>
        </w:rPr>
      </w:pPr>
      <w:r w:rsidRPr="000646E9">
        <w:rPr>
          <w:iCs/>
          <w:sz w:val="24"/>
          <w:szCs w:val="24"/>
        </w:rPr>
        <w:t>Observed problem: Early warning signs of obstetric complications may be missed because frontline healthcare workers lack adequate assessment support and structured referral pathways.</w:t>
      </w:r>
    </w:p>
    <w:p w14:paraId="230A98C4" w14:textId="77777777" w:rsidR="000646E9" w:rsidRPr="000646E9" w:rsidRDefault="000646E9" w:rsidP="000646E9">
      <w:pPr>
        <w:spacing w:after="0"/>
        <w:rPr>
          <w:iCs/>
          <w:sz w:val="24"/>
          <w:szCs w:val="24"/>
        </w:rPr>
      </w:pPr>
    </w:p>
    <w:tbl>
      <w:tblPr>
        <w:tblStyle w:val="TableGrid"/>
        <w:tblW w:w="0" w:type="auto"/>
        <w:tblLook w:val="04A0" w:firstRow="1" w:lastRow="0" w:firstColumn="1" w:lastColumn="0" w:noHBand="0" w:noVBand="1"/>
      </w:tblPr>
      <w:tblGrid>
        <w:gridCol w:w="710"/>
        <w:gridCol w:w="3363"/>
        <w:gridCol w:w="5555"/>
      </w:tblGrid>
      <w:tr w:rsidR="000646E9" w:rsidRPr="000646E9" w14:paraId="080AD738" w14:textId="77777777" w:rsidTr="000646E9">
        <w:tc>
          <w:tcPr>
            <w:tcW w:w="0" w:type="auto"/>
            <w:hideMark/>
          </w:tcPr>
          <w:p w14:paraId="06D2A2E2" w14:textId="77777777" w:rsidR="000646E9" w:rsidRPr="000646E9" w:rsidRDefault="000646E9" w:rsidP="000646E9">
            <w:pPr>
              <w:spacing w:line="276" w:lineRule="auto"/>
              <w:rPr>
                <w:b/>
                <w:bCs/>
                <w:iCs/>
                <w:sz w:val="24"/>
                <w:szCs w:val="24"/>
              </w:rPr>
            </w:pPr>
            <w:r w:rsidRPr="000646E9">
              <w:rPr>
                <w:b/>
                <w:bCs/>
                <w:iCs/>
                <w:sz w:val="24"/>
                <w:szCs w:val="24"/>
              </w:rPr>
              <w:t>Why</w:t>
            </w:r>
          </w:p>
        </w:tc>
        <w:tc>
          <w:tcPr>
            <w:tcW w:w="0" w:type="auto"/>
            <w:hideMark/>
          </w:tcPr>
          <w:p w14:paraId="59BF680E" w14:textId="77777777" w:rsidR="000646E9" w:rsidRPr="000646E9" w:rsidRDefault="000646E9" w:rsidP="000646E9">
            <w:pPr>
              <w:spacing w:line="276" w:lineRule="auto"/>
              <w:rPr>
                <w:b/>
                <w:bCs/>
                <w:iCs/>
                <w:sz w:val="24"/>
                <w:szCs w:val="24"/>
              </w:rPr>
            </w:pPr>
            <w:r w:rsidRPr="000646E9">
              <w:rPr>
                <w:b/>
                <w:bCs/>
                <w:iCs/>
                <w:sz w:val="24"/>
                <w:szCs w:val="24"/>
              </w:rPr>
              <w:t>Question</w:t>
            </w:r>
          </w:p>
        </w:tc>
        <w:tc>
          <w:tcPr>
            <w:tcW w:w="0" w:type="auto"/>
            <w:hideMark/>
          </w:tcPr>
          <w:p w14:paraId="1F07C485" w14:textId="77777777" w:rsidR="000646E9" w:rsidRPr="000646E9" w:rsidRDefault="000646E9" w:rsidP="000646E9">
            <w:pPr>
              <w:spacing w:line="276" w:lineRule="auto"/>
              <w:rPr>
                <w:b/>
                <w:bCs/>
                <w:iCs/>
                <w:sz w:val="24"/>
                <w:szCs w:val="24"/>
              </w:rPr>
            </w:pPr>
            <w:r w:rsidRPr="000646E9">
              <w:rPr>
                <w:b/>
                <w:bCs/>
                <w:iCs/>
                <w:sz w:val="24"/>
                <w:szCs w:val="24"/>
              </w:rPr>
              <w:t>Answer</w:t>
            </w:r>
          </w:p>
        </w:tc>
      </w:tr>
      <w:tr w:rsidR="000646E9" w:rsidRPr="000646E9" w14:paraId="32018271" w14:textId="77777777" w:rsidTr="000646E9">
        <w:tc>
          <w:tcPr>
            <w:tcW w:w="0" w:type="auto"/>
            <w:hideMark/>
          </w:tcPr>
          <w:p w14:paraId="22EF3BF6" w14:textId="77777777" w:rsidR="000646E9" w:rsidRPr="000646E9" w:rsidRDefault="000646E9" w:rsidP="000646E9">
            <w:pPr>
              <w:spacing w:line="276" w:lineRule="auto"/>
              <w:rPr>
                <w:iCs/>
                <w:sz w:val="24"/>
                <w:szCs w:val="24"/>
              </w:rPr>
            </w:pPr>
            <w:r w:rsidRPr="000646E9">
              <w:rPr>
                <w:iCs/>
                <w:sz w:val="24"/>
                <w:szCs w:val="24"/>
              </w:rPr>
              <w:t>1</w:t>
            </w:r>
          </w:p>
        </w:tc>
        <w:tc>
          <w:tcPr>
            <w:tcW w:w="0" w:type="auto"/>
            <w:hideMark/>
          </w:tcPr>
          <w:p w14:paraId="4EDC242F" w14:textId="77777777" w:rsidR="000646E9" w:rsidRPr="000646E9" w:rsidRDefault="000646E9" w:rsidP="000646E9">
            <w:pPr>
              <w:spacing w:line="276" w:lineRule="auto"/>
              <w:rPr>
                <w:iCs/>
                <w:sz w:val="24"/>
                <w:szCs w:val="24"/>
              </w:rPr>
            </w:pPr>
            <w:r w:rsidRPr="000646E9">
              <w:rPr>
                <w:iCs/>
                <w:sz w:val="24"/>
                <w:szCs w:val="24"/>
              </w:rPr>
              <w:t>Why may pregnancy complications not be identified early?</w:t>
            </w:r>
          </w:p>
        </w:tc>
        <w:tc>
          <w:tcPr>
            <w:tcW w:w="0" w:type="auto"/>
            <w:hideMark/>
          </w:tcPr>
          <w:p w14:paraId="6E64F46A" w14:textId="77777777" w:rsidR="000646E9" w:rsidRPr="000646E9" w:rsidRDefault="000646E9" w:rsidP="000646E9">
            <w:pPr>
              <w:spacing w:line="276" w:lineRule="auto"/>
              <w:rPr>
                <w:iCs/>
                <w:sz w:val="24"/>
                <w:szCs w:val="24"/>
              </w:rPr>
            </w:pPr>
            <w:r w:rsidRPr="000646E9">
              <w:rPr>
                <w:iCs/>
                <w:sz w:val="24"/>
                <w:szCs w:val="24"/>
              </w:rPr>
              <w:t xml:space="preserve">Warning signs may not be </w:t>
            </w:r>
            <w:proofErr w:type="spellStart"/>
            <w:r w:rsidRPr="000646E9">
              <w:rPr>
                <w:iCs/>
                <w:sz w:val="24"/>
                <w:szCs w:val="24"/>
              </w:rPr>
              <w:t>recognised</w:t>
            </w:r>
            <w:proofErr w:type="spellEnd"/>
            <w:r w:rsidRPr="000646E9">
              <w:rPr>
                <w:iCs/>
                <w:sz w:val="24"/>
                <w:szCs w:val="24"/>
              </w:rPr>
              <w:t xml:space="preserve"> promptly or communicated effectively.</w:t>
            </w:r>
          </w:p>
        </w:tc>
      </w:tr>
      <w:tr w:rsidR="000646E9" w:rsidRPr="000646E9" w14:paraId="5F54EF65" w14:textId="77777777" w:rsidTr="000646E9">
        <w:tc>
          <w:tcPr>
            <w:tcW w:w="0" w:type="auto"/>
            <w:hideMark/>
          </w:tcPr>
          <w:p w14:paraId="7EF5ED4F" w14:textId="77777777" w:rsidR="000646E9" w:rsidRPr="000646E9" w:rsidRDefault="000646E9" w:rsidP="000646E9">
            <w:pPr>
              <w:spacing w:line="276" w:lineRule="auto"/>
              <w:rPr>
                <w:iCs/>
                <w:sz w:val="24"/>
                <w:szCs w:val="24"/>
              </w:rPr>
            </w:pPr>
            <w:r w:rsidRPr="000646E9">
              <w:rPr>
                <w:iCs/>
                <w:sz w:val="24"/>
                <w:szCs w:val="24"/>
              </w:rPr>
              <w:t>2</w:t>
            </w:r>
          </w:p>
        </w:tc>
        <w:tc>
          <w:tcPr>
            <w:tcW w:w="0" w:type="auto"/>
            <w:hideMark/>
          </w:tcPr>
          <w:p w14:paraId="3B9DDBBF" w14:textId="77777777" w:rsidR="000646E9" w:rsidRPr="000646E9" w:rsidRDefault="000646E9" w:rsidP="000646E9">
            <w:pPr>
              <w:spacing w:line="276" w:lineRule="auto"/>
              <w:rPr>
                <w:iCs/>
                <w:sz w:val="24"/>
                <w:szCs w:val="24"/>
              </w:rPr>
            </w:pPr>
            <w:r w:rsidRPr="000646E9">
              <w:rPr>
                <w:iCs/>
                <w:sz w:val="24"/>
                <w:szCs w:val="24"/>
              </w:rPr>
              <w:t>Why might warning signs be missed?</w:t>
            </w:r>
          </w:p>
        </w:tc>
        <w:tc>
          <w:tcPr>
            <w:tcW w:w="0" w:type="auto"/>
            <w:hideMark/>
          </w:tcPr>
          <w:p w14:paraId="32040588" w14:textId="77777777" w:rsidR="000646E9" w:rsidRPr="000646E9" w:rsidRDefault="000646E9" w:rsidP="000646E9">
            <w:pPr>
              <w:spacing w:line="276" w:lineRule="auto"/>
              <w:rPr>
                <w:iCs/>
                <w:sz w:val="24"/>
                <w:szCs w:val="24"/>
              </w:rPr>
            </w:pPr>
            <w:r w:rsidRPr="000646E9">
              <w:rPr>
                <w:iCs/>
                <w:sz w:val="24"/>
                <w:szCs w:val="24"/>
              </w:rPr>
              <w:t>Frontline healthcare workers may have limited access to structured assessment tools and supporting information.</w:t>
            </w:r>
          </w:p>
        </w:tc>
      </w:tr>
      <w:tr w:rsidR="000646E9" w:rsidRPr="000646E9" w14:paraId="442CC225" w14:textId="77777777" w:rsidTr="000646E9">
        <w:tc>
          <w:tcPr>
            <w:tcW w:w="0" w:type="auto"/>
            <w:hideMark/>
          </w:tcPr>
          <w:p w14:paraId="5870F059" w14:textId="77777777" w:rsidR="000646E9" w:rsidRPr="000646E9" w:rsidRDefault="000646E9" w:rsidP="000646E9">
            <w:pPr>
              <w:spacing w:line="276" w:lineRule="auto"/>
              <w:rPr>
                <w:iCs/>
                <w:sz w:val="24"/>
                <w:szCs w:val="24"/>
              </w:rPr>
            </w:pPr>
            <w:r w:rsidRPr="000646E9">
              <w:rPr>
                <w:iCs/>
                <w:sz w:val="24"/>
                <w:szCs w:val="24"/>
              </w:rPr>
              <w:t>3</w:t>
            </w:r>
          </w:p>
        </w:tc>
        <w:tc>
          <w:tcPr>
            <w:tcW w:w="0" w:type="auto"/>
            <w:hideMark/>
          </w:tcPr>
          <w:p w14:paraId="7FC16D6E" w14:textId="77777777" w:rsidR="000646E9" w:rsidRPr="000646E9" w:rsidRDefault="000646E9" w:rsidP="000646E9">
            <w:pPr>
              <w:spacing w:line="276" w:lineRule="auto"/>
              <w:rPr>
                <w:iCs/>
                <w:sz w:val="24"/>
                <w:szCs w:val="24"/>
              </w:rPr>
            </w:pPr>
            <w:r w:rsidRPr="000646E9">
              <w:rPr>
                <w:iCs/>
                <w:sz w:val="24"/>
                <w:szCs w:val="24"/>
              </w:rPr>
              <w:t>Why can this delay referrals?</w:t>
            </w:r>
          </w:p>
        </w:tc>
        <w:tc>
          <w:tcPr>
            <w:tcW w:w="0" w:type="auto"/>
            <w:hideMark/>
          </w:tcPr>
          <w:p w14:paraId="3A9012C4" w14:textId="77777777" w:rsidR="000646E9" w:rsidRPr="000646E9" w:rsidRDefault="000646E9" w:rsidP="000646E9">
            <w:pPr>
              <w:spacing w:line="276" w:lineRule="auto"/>
              <w:rPr>
                <w:iCs/>
                <w:sz w:val="24"/>
                <w:szCs w:val="24"/>
              </w:rPr>
            </w:pPr>
            <w:r w:rsidRPr="000646E9">
              <w:rPr>
                <w:iCs/>
                <w:sz w:val="24"/>
                <w:szCs w:val="24"/>
              </w:rPr>
              <w:t xml:space="preserve">Healthcare facility information and referral procedures may not be </w:t>
            </w:r>
            <w:proofErr w:type="spellStart"/>
            <w:r w:rsidRPr="000646E9">
              <w:rPr>
                <w:iCs/>
                <w:sz w:val="24"/>
                <w:szCs w:val="24"/>
              </w:rPr>
              <w:t>organised</w:t>
            </w:r>
            <w:proofErr w:type="spellEnd"/>
            <w:r w:rsidRPr="000646E9">
              <w:rPr>
                <w:iCs/>
                <w:sz w:val="24"/>
                <w:szCs w:val="24"/>
              </w:rPr>
              <w:t xml:space="preserve"> in an accessible, connected process.</w:t>
            </w:r>
          </w:p>
        </w:tc>
      </w:tr>
      <w:tr w:rsidR="000646E9" w:rsidRPr="000646E9" w14:paraId="6AAEDF40" w14:textId="77777777" w:rsidTr="000646E9">
        <w:tc>
          <w:tcPr>
            <w:tcW w:w="0" w:type="auto"/>
            <w:hideMark/>
          </w:tcPr>
          <w:p w14:paraId="0420D039" w14:textId="77777777" w:rsidR="000646E9" w:rsidRPr="000646E9" w:rsidRDefault="000646E9" w:rsidP="000646E9">
            <w:pPr>
              <w:spacing w:line="276" w:lineRule="auto"/>
              <w:rPr>
                <w:iCs/>
                <w:sz w:val="24"/>
                <w:szCs w:val="24"/>
              </w:rPr>
            </w:pPr>
            <w:r w:rsidRPr="000646E9">
              <w:rPr>
                <w:iCs/>
                <w:sz w:val="24"/>
                <w:szCs w:val="24"/>
              </w:rPr>
              <w:t>4</w:t>
            </w:r>
          </w:p>
        </w:tc>
        <w:tc>
          <w:tcPr>
            <w:tcW w:w="0" w:type="auto"/>
            <w:hideMark/>
          </w:tcPr>
          <w:p w14:paraId="79E0D8D2" w14:textId="77777777" w:rsidR="000646E9" w:rsidRPr="000646E9" w:rsidRDefault="000646E9" w:rsidP="000646E9">
            <w:pPr>
              <w:spacing w:line="276" w:lineRule="auto"/>
              <w:rPr>
                <w:iCs/>
                <w:sz w:val="24"/>
                <w:szCs w:val="24"/>
              </w:rPr>
            </w:pPr>
            <w:r w:rsidRPr="000646E9">
              <w:rPr>
                <w:iCs/>
                <w:sz w:val="24"/>
                <w:szCs w:val="24"/>
              </w:rPr>
              <w:t>Why does this create difficulties for pregnant women?</w:t>
            </w:r>
          </w:p>
        </w:tc>
        <w:tc>
          <w:tcPr>
            <w:tcW w:w="0" w:type="auto"/>
            <w:hideMark/>
          </w:tcPr>
          <w:p w14:paraId="41EAE062" w14:textId="77777777" w:rsidR="000646E9" w:rsidRPr="000646E9" w:rsidRDefault="000646E9" w:rsidP="000646E9">
            <w:pPr>
              <w:spacing w:line="276" w:lineRule="auto"/>
              <w:rPr>
                <w:iCs/>
                <w:sz w:val="24"/>
                <w:szCs w:val="24"/>
              </w:rPr>
            </w:pPr>
            <w:r w:rsidRPr="000646E9">
              <w:rPr>
                <w:iCs/>
                <w:sz w:val="24"/>
                <w:szCs w:val="24"/>
              </w:rPr>
              <w:t>They may be unsure where to seek medical attention or how to access appropriate healthcare services.</w:t>
            </w:r>
          </w:p>
        </w:tc>
      </w:tr>
      <w:tr w:rsidR="000646E9" w:rsidRPr="000646E9" w14:paraId="123AF0C5" w14:textId="77777777" w:rsidTr="000646E9">
        <w:tc>
          <w:tcPr>
            <w:tcW w:w="0" w:type="auto"/>
            <w:hideMark/>
          </w:tcPr>
          <w:p w14:paraId="51B7774F" w14:textId="77777777" w:rsidR="000646E9" w:rsidRPr="000646E9" w:rsidRDefault="000646E9" w:rsidP="000646E9">
            <w:pPr>
              <w:spacing w:line="276" w:lineRule="auto"/>
              <w:rPr>
                <w:iCs/>
                <w:sz w:val="24"/>
                <w:szCs w:val="24"/>
              </w:rPr>
            </w:pPr>
            <w:r w:rsidRPr="000646E9">
              <w:rPr>
                <w:iCs/>
                <w:sz w:val="24"/>
                <w:szCs w:val="24"/>
              </w:rPr>
              <w:t>5</w:t>
            </w:r>
          </w:p>
        </w:tc>
        <w:tc>
          <w:tcPr>
            <w:tcW w:w="0" w:type="auto"/>
            <w:hideMark/>
          </w:tcPr>
          <w:p w14:paraId="06690278" w14:textId="77777777" w:rsidR="000646E9" w:rsidRPr="000646E9" w:rsidRDefault="000646E9" w:rsidP="000646E9">
            <w:pPr>
              <w:spacing w:line="276" w:lineRule="auto"/>
              <w:rPr>
                <w:iCs/>
                <w:sz w:val="24"/>
                <w:szCs w:val="24"/>
              </w:rPr>
            </w:pPr>
            <w:r w:rsidRPr="000646E9">
              <w:rPr>
                <w:iCs/>
                <w:sz w:val="24"/>
                <w:szCs w:val="24"/>
              </w:rPr>
              <w:t>Why does the problem persist?</w:t>
            </w:r>
          </w:p>
        </w:tc>
        <w:tc>
          <w:tcPr>
            <w:tcW w:w="0" w:type="auto"/>
            <w:hideMark/>
          </w:tcPr>
          <w:p w14:paraId="0590773C" w14:textId="77777777" w:rsidR="000646E9" w:rsidRPr="000646E9" w:rsidRDefault="000646E9" w:rsidP="000646E9">
            <w:pPr>
              <w:spacing w:line="276" w:lineRule="auto"/>
              <w:rPr>
                <w:iCs/>
                <w:sz w:val="24"/>
                <w:szCs w:val="24"/>
              </w:rPr>
            </w:pPr>
            <w:r w:rsidRPr="000646E9">
              <w:rPr>
                <w:iCs/>
                <w:sz w:val="24"/>
                <w:szCs w:val="24"/>
              </w:rPr>
              <w:t>There is a need for accessible assessment support, reliable facility information, and structured referral pathways.</w:t>
            </w:r>
          </w:p>
        </w:tc>
      </w:tr>
    </w:tbl>
    <w:p w14:paraId="7A338357" w14:textId="77777777" w:rsidR="000646E9" w:rsidRPr="000646E9" w:rsidRDefault="000646E9" w:rsidP="000646E9">
      <w:pPr>
        <w:spacing w:after="0"/>
        <w:rPr>
          <w:iCs/>
          <w:sz w:val="24"/>
          <w:szCs w:val="24"/>
        </w:rPr>
      </w:pPr>
      <w:r w:rsidRPr="000646E9">
        <w:rPr>
          <w:iCs/>
          <w:sz w:val="24"/>
          <w:szCs w:val="24"/>
        </w:rPr>
        <w:t>Root cause identified: Limited assessment support for frontline healthcare workers and the absence of accessible, structured, and timely maternal healthcare referral pathways.</w:t>
      </w:r>
    </w:p>
    <w:p w14:paraId="251BA11A" w14:textId="77777777" w:rsidR="000646E9" w:rsidRDefault="000646E9" w:rsidP="000646E9">
      <w:pPr>
        <w:spacing w:after="0"/>
        <w:rPr>
          <w:b/>
          <w:bCs/>
          <w:iCs/>
          <w:sz w:val="24"/>
          <w:szCs w:val="24"/>
        </w:rPr>
      </w:pPr>
    </w:p>
    <w:p w14:paraId="25428F47" w14:textId="4E0B5DD5" w:rsidR="000646E9" w:rsidRPr="000646E9" w:rsidRDefault="000646E9" w:rsidP="000646E9">
      <w:pPr>
        <w:spacing w:after="0"/>
        <w:rPr>
          <w:b/>
          <w:bCs/>
          <w:iCs/>
          <w:sz w:val="24"/>
          <w:szCs w:val="24"/>
        </w:rPr>
      </w:pPr>
      <w:r w:rsidRPr="000646E9">
        <w:rPr>
          <w:b/>
          <w:bCs/>
          <w:iCs/>
          <w:sz w:val="24"/>
          <w:szCs w:val="24"/>
        </w:rPr>
        <w:t>3.2 Fishbone Diagram / Problem Tree</w:t>
      </w:r>
    </w:p>
    <w:p w14:paraId="057F5536" w14:textId="77777777" w:rsidR="000646E9" w:rsidRPr="000646E9" w:rsidRDefault="000646E9" w:rsidP="000646E9">
      <w:pPr>
        <w:spacing w:after="0"/>
        <w:rPr>
          <w:iCs/>
          <w:sz w:val="24"/>
          <w:szCs w:val="24"/>
        </w:rPr>
      </w:pPr>
      <w:r w:rsidRPr="000646E9">
        <w:rPr>
          <w:iCs/>
          <w:sz w:val="24"/>
          <w:szCs w:val="24"/>
        </w:rPr>
        <w:t xml:space="preserve">The problem can be </w:t>
      </w:r>
      <w:proofErr w:type="spellStart"/>
      <w:r w:rsidRPr="000646E9">
        <w:rPr>
          <w:iCs/>
          <w:sz w:val="24"/>
          <w:szCs w:val="24"/>
        </w:rPr>
        <w:t>analysed</w:t>
      </w:r>
      <w:proofErr w:type="spellEnd"/>
      <w:r w:rsidRPr="000646E9">
        <w:rPr>
          <w:iCs/>
          <w:sz w:val="24"/>
          <w:szCs w:val="24"/>
        </w:rPr>
        <w:t xml:space="preserve"> through the following contributing factors:</w:t>
      </w:r>
    </w:p>
    <w:tbl>
      <w:tblPr>
        <w:tblStyle w:val="TableGrid"/>
        <w:tblW w:w="0" w:type="auto"/>
        <w:tblLook w:val="04A0" w:firstRow="1" w:lastRow="0" w:firstColumn="1" w:lastColumn="0" w:noHBand="0" w:noVBand="1"/>
      </w:tblPr>
      <w:tblGrid>
        <w:gridCol w:w="1522"/>
        <w:gridCol w:w="8106"/>
      </w:tblGrid>
      <w:tr w:rsidR="000646E9" w:rsidRPr="000646E9" w14:paraId="3814548E" w14:textId="77777777" w:rsidTr="000646E9">
        <w:tc>
          <w:tcPr>
            <w:tcW w:w="0" w:type="auto"/>
            <w:hideMark/>
          </w:tcPr>
          <w:p w14:paraId="00F4B7DC" w14:textId="77777777" w:rsidR="000646E9" w:rsidRPr="000646E9" w:rsidRDefault="000646E9" w:rsidP="000646E9">
            <w:pPr>
              <w:spacing w:line="276" w:lineRule="auto"/>
              <w:rPr>
                <w:b/>
                <w:bCs/>
                <w:iCs/>
                <w:sz w:val="24"/>
                <w:szCs w:val="24"/>
              </w:rPr>
            </w:pPr>
            <w:r w:rsidRPr="000646E9">
              <w:rPr>
                <w:b/>
                <w:bCs/>
                <w:iCs/>
                <w:sz w:val="24"/>
                <w:szCs w:val="24"/>
              </w:rPr>
              <w:t>Category</w:t>
            </w:r>
          </w:p>
        </w:tc>
        <w:tc>
          <w:tcPr>
            <w:tcW w:w="0" w:type="auto"/>
            <w:hideMark/>
          </w:tcPr>
          <w:p w14:paraId="473E3216" w14:textId="77777777" w:rsidR="000646E9" w:rsidRPr="000646E9" w:rsidRDefault="000646E9" w:rsidP="000646E9">
            <w:pPr>
              <w:spacing w:line="276" w:lineRule="auto"/>
              <w:rPr>
                <w:b/>
                <w:bCs/>
                <w:iCs/>
                <w:sz w:val="24"/>
                <w:szCs w:val="24"/>
              </w:rPr>
            </w:pPr>
            <w:r w:rsidRPr="000646E9">
              <w:rPr>
                <w:b/>
                <w:bCs/>
                <w:iCs/>
                <w:sz w:val="24"/>
                <w:szCs w:val="24"/>
              </w:rPr>
              <w:t>Contributing factors</w:t>
            </w:r>
          </w:p>
        </w:tc>
      </w:tr>
      <w:tr w:rsidR="000646E9" w:rsidRPr="000646E9" w14:paraId="4D5D38E1" w14:textId="77777777" w:rsidTr="000646E9">
        <w:tc>
          <w:tcPr>
            <w:tcW w:w="0" w:type="auto"/>
            <w:hideMark/>
          </w:tcPr>
          <w:p w14:paraId="7EFC935D" w14:textId="77777777" w:rsidR="000646E9" w:rsidRPr="000646E9" w:rsidRDefault="000646E9" w:rsidP="000646E9">
            <w:pPr>
              <w:spacing w:line="276" w:lineRule="auto"/>
              <w:rPr>
                <w:iCs/>
                <w:sz w:val="24"/>
                <w:szCs w:val="24"/>
              </w:rPr>
            </w:pPr>
            <w:r w:rsidRPr="000646E9">
              <w:rPr>
                <w:iCs/>
                <w:sz w:val="24"/>
                <w:szCs w:val="24"/>
              </w:rPr>
              <w:t>People</w:t>
            </w:r>
          </w:p>
        </w:tc>
        <w:tc>
          <w:tcPr>
            <w:tcW w:w="0" w:type="auto"/>
            <w:hideMark/>
          </w:tcPr>
          <w:p w14:paraId="3AAE5770" w14:textId="77777777" w:rsidR="000646E9" w:rsidRPr="000646E9" w:rsidRDefault="000646E9" w:rsidP="000646E9">
            <w:pPr>
              <w:spacing w:line="276" w:lineRule="auto"/>
              <w:rPr>
                <w:iCs/>
                <w:sz w:val="24"/>
                <w:szCs w:val="24"/>
              </w:rPr>
            </w:pPr>
            <w:r w:rsidRPr="000646E9">
              <w:rPr>
                <w:iCs/>
                <w:sz w:val="24"/>
                <w:szCs w:val="24"/>
              </w:rPr>
              <w:t>Limited awareness of pregnancy danger signs and varying levels of healthcare knowledge.</w:t>
            </w:r>
          </w:p>
        </w:tc>
      </w:tr>
      <w:tr w:rsidR="000646E9" w:rsidRPr="000646E9" w14:paraId="6EDA7AAA" w14:textId="77777777" w:rsidTr="000646E9">
        <w:tc>
          <w:tcPr>
            <w:tcW w:w="0" w:type="auto"/>
            <w:hideMark/>
          </w:tcPr>
          <w:p w14:paraId="0C5BFDBD" w14:textId="77777777" w:rsidR="000646E9" w:rsidRPr="000646E9" w:rsidRDefault="000646E9" w:rsidP="000646E9">
            <w:pPr>
              <w:spacing w:line="276" w:lineRule="auto"/>
              <w:rPr>
                <w:iCs/>
                <w:sz w:val="24"/>
                <w:szCs w:val="24"/>
              </w:rPr>
            </w:pPr>
            <w:r w:rsidRPr="000646E9">
              <w:rPr>
                <w:iCs/>
                <w:sz w:val="24"/>
                <w:szCs w:val="24"/>
              </w:rPr>
              <w:t>Process</w:t>
            </w:r>
          </w:p>
        </w:tc>
        <w:tc>
          <w:tcPr>
            <w:tcW w:w="0" w:type="auto"/>
            <w:hideMark/>
          </w:tcPr>
          <w:p w14:paraId="4021E1A6" w14:textId="77777777" w:rsidR="000646E9" w:rsidRPr="000646E9" w:rsidRDefault="000646E9" w:rsidP="000646E9">
            <w:pPr>
              <w:spacing w:line="276" w:lineRule="auto"/>
              <w:rPr>
                <w:iCs/>
                <w:sz w:val="24"/>
                <w:szCs w:val="24"/>
              </w:rPr>
            </w:pPr>
            <w:r w:rsidRPr="000646E9">
              <w:rPr>
                <w:iCs/>
                <w:sz w:val="24"/>
                <w:szCs w:val="24"/>
              </w:rPr>
              <w:t>Lack of structured referral procedures and follow-up mechanisms.</w:t>
            </w:r>
          </w:p>
        </w:tc>
      </w:tr>
      <w:tr w:rsidR="000646E9" w:rsidRPr="000646E9" w14:paraId="380B10B9" w14:textId="77777777" w:rsidTr="000646E9">
        <w:tc>
          <w:tcPr>
            <w:tcW w:w="0" w:type="auto"/>
            <w:hideMark/>
          </w:tcPr>
          <w:p w14:paraId="4EA0B209" w14:textId="77777777" w:rsidR="000646E9" w:rsidRPr="000646E9" w:rsidRDefault="000646E9" w:rsidP="000646E9">
            <w:pPr>
              <w:spacing w:line="276" w:lineRule="auto"/>
              <w:rPr>
                <w:iCs/>
                <w:sz w:val="24"/>
                <w:szCs w:val="24"/>
              </w:rPr>
            </w:pPr>
            <w:r w:rsidRPr="000646E9">
              <w:rPr>
                <w:iCs/>
                <w:sz w:val="24"/>
                <w:szCs w:val="24"/>
              </w:rPr>
              <w:t>Technology</w:t>
            </w:r>
          </w:p>
        </w:tc>
        <w:tc>
          <w:tcPr>
            <w:tcW w:w="0" w:type="auto"/>
            <w:hideMark/>
          </w:tcPr>
          <w:p w14:paraId="05DADADD" w14:textId="77777777" w:rsidR="000646E9" w:rsidRPr="000646E9" w:rsidRDefault="000646E9" w:rsidP="000646E9">
            <w:pPr>
              <w:spacing w:line="276" w:lineRule="auto"/>
              <w:rPr>
                <w:iCs/>
                <w:sz w:val="24"/>
                <w:szCs w:val="24"/>
              </w:rPr>
            </w:pPr>
            <w:r w:rsidRPr="000646E9">
              <w:rPr>
                <w:iCs/>
                <w:sz w:val="24"/>
                <w:szCs w:val="24"/>
              </w:rPr>
              <w:t xml:space="preserve">Limited access to digital assessment tools and </w:t>
            </w:r>
            <w:proofErr w:type="spellStart"/>
            <w:r w:rsidRPr="000646E9">
              <w:rPr>
                <w:iCs/>
                <w:sz w:val="24"/>
                <w:szCs w:val="24"/>
              </w:rPr>
              <w:t>organised</w:t>
            </w:r>
            <w:proofErr w:type="spellEnd"/>
            <w:r w:rsidRPr="000646E9">
              <w:rPr>
                <w:iCs/>
                <w:sz w:val="24"/>
                <w:szCs w:val="24"/>
              </w:rPr>
              <w:t xml:space="preserve"> referral information.</w:t>
            </w:r>
          </w:p>
        </w:tc>
      </w:tr>
      <w:tr w:rsidR="000646E9" w:rsidRPr="000646E9" w14:paraId="019FD97E" w14:textId="77777777" w:rsidTr="000646E9">
        <w:tc>
          <w:tcPr>
            <w:tcW w:w="0" w:type="auto"/>
            <w:hideMark/>
          </w:tcPr>
          <w:p w14:paraId="1B8D6B24" w14:textId="77777777" w:rsidR="000646E9" w:rsidRPr="000646E9" w:rsidRDefault="000646E9" w:rsidP="000646E9">
            <w:pPr>
              <w:spacing w:line="276" w:lineRule="auto"/>
              <w:rPr>
                <w:iCs/>
                <w:sz w:val="24"/>
                <w:szCs w:val="24"/>
              </w:rPr>
            </w:pPr>
            <w:r w:rsidRPr="000646E9">
              <w:rPr>
                <w:iCs/>
                <w:sz w:val="24"/>
                <w:szCs w:val="24"/>
              </w:rPr>
              <w:t>Information</w:t>
            </w:r>
          </w:p>
        </w:tc>
        <w:tc>
          <w:tcPr>
            <w:tcW w:w="0" w:type="auto"/>
            <w:hideMark/>
          </w:tcPr>
          <w:p w14:paraId="1B540711" w14:textId="77777777" w:rsidR="000646E9" w:rsidRPr="000646E9" w:rsidRDefault="000646E9" w:rsidP="000646E9">
            <w:pPr>
              <w:spacing w:line="276" w:lineRule="auto"/>
              <w:rPr>
                <w:iCs/>
                <w:sz w:val="24"/>
                <w:szCs w:val="24"/>
              </w:rPr>
            </w:pPr>
            <w:r w:rsidRPr="000646E9">
              <w:rPr>
                <w:iCs/>
                <w:sz w:val="24"/>
                <w:szCs w:val="24"/>
              </w:rPr>
              <w:t>Difficulty accessing clear, reliable, and understandable maternal healthcare guidance.</w:t>
            </w:r>
          </w:p>
        </w:tc>
      </w:tr>
      <w:tr w:rsidR="000646E9" w:rsidRPr="000646E9" w14:paraId="1D49BCA0" w14:textId="77777777" w:rsidTr="000646E9">
        <w:tc>
          <w:tcPr>
            <w:tcW w:w="0" w:type="auto"/>
            <w:hideMark/>
          </w:tcPr>
          <w:p w14:paraId="6C6760BB" w14:textId="77777777" w:rsidR="000646E9" w:rsidRPr="000646E9" w:rsidRDefault="000646E9" w:rsidP="000646E9">
            <w:pPr>
              <w:spacing w:line="276" w:lineRule="auto"/>
              <w:rPr>
                <w:iCs/>
                <w:sz w:val="24"/>
                <w:szCs w:val="24"/>
              </w:rPr>
            </w:pPr>
            <w:r w:rsidRPr="000646E9">
              <w:rPr>
                <w:iCs/>
                <w:sz w:val="24"/>
                <w:szCs w:val="24"/>
              </w:rPr>
              <w:t>Infrastructure</w:t>
            </w:r>
          </w:p>
        </w:tc>
        <w:tc>
          <w:tcPr>
            <w:tcW w:w="0" w:type="auto"/>
            <w:hideMark/>
          </w:tcPr>
          <w:p w14:paraId="54F6DB59" w14:textId="77777777" w:rsidR="000646E9" w:rsidRPr="000646E9" w:rsidRDefault="000646E9" w:rsidP="000646E9">
            <w:pPr>
              <w:spacing w:line="276" w:lineRule="auto"/>
              <w:rPr>
                <w:iCs/>
                <w:sz w:val="24"/>
                <w:szCs w:val="24"/>
              </w:rPr>
            </w:pPr>
            <w:r w:rsidRPr="000646E9">
              <w:rPr>
                <w:iCs/>
                <w:sz w:val="24"/>
                <w:szCs w:val="24"/>
              </w:rPr>
              <w:t>Uneven access to healthcare facilities and internet connectivity.</w:t>
            </w:r>
          </w:p>
        </w:tc>
      </w:tr>
      <w:tr w:rsidR="000646E9" w:rsidRPr="000646E9" w14:paraId="3719B091" w14:textId="77777777" w:rsidTr="000646E9">
        <w:tc>
          <w:tcPr>
            <w:tcW w:w="0" w:type="auto"/>
            <w:hideMark/>
          </w:tcPr>
          <w:p w14:paraId="30D6110E" w14:textId="77777777" w:rsidR="000646E9" w:rsidRPr="000646E9" w:rsidRDefault="000646E9" w:rsidP="000646E9">
            <w:pPr>
              <w:spacing w:line="276" w:lineRule="auto"/>
              <w:rPr>
                <w:iCs/>
                <w:sz w:val="24"/>
                <w:szCs w:val="24"/>
              </w:rPr>
            </w:pPr>
            <w:r w:rsidRPr="000646E9">
              <w:rPr>
                <w:iCs/>
                <w:sz w:val="24"/>
                <w:szCs w:val="24"/>
              </w:rPr>
              <w:t>Coordination</w:t>
            </w:r>
          </w:p>
        </w:tc>
        <w:tc>
          <w:tcPr>
            <w:tcW w:w="0" w:type="auto"/>
            <w:hideMark/>
          </w:tcPr>
          <w:p w14:paraId="1F591224" w14:textId="77777777" w:rsidR="000646E9" w:rsidRPr="000646E9" w:rsidRDefault="000646E9" w:rsidP="000646E9">
            <w:pPr>
              <w:spacing w:line="276" w:lineRule="auto"/>
              <w:rPr>
                <w:iCs/>
                <w:sz w:val="24"/>
                <w:szCs w:val="24"/>
              </w:rPr>
            </w:pPr>
            <w:r w:rsidRPr="000646E9">
              <w:rPr>
                <w:iCs/>
                <w:sz w:val="24"/>
                <w:szCs w:val="24"/>
              </w:rPr>
              <w:t>Challenges in connecting frontline workers, pregnant women, and healthcare facilities.</w:t>
            </w:r>
          </w:p>
        </w:tc>
      </w:tr>
    </w:tbl>
    <w:p w14:paraId="6F977B12" w14:textId="77777777" w:rsidR="000646E9" w:rsidRPr="000646E9" w:rsidRDefault="000646E9" w:rsidP="000646E9">
      <w:pPr>
        <w:spacing w:after="0"/>
        <w:rPr>
          <w:iCs/>
          <w:sz w:val="24"/>
          <w:szCs w:val="24"/>
        </w:rPr>
      </w:pPr>
      <w:r w:rsidRPr="000646E9">
        <w:rPr>
          <w:iCs/>
          <w:sz w:val="24"/>
          <w:szCs w:val="24"/>
        </w:rPr>
        <w:t>Central problem: Delayed recognition of potential obstetric complications and difficulties arranging timely referrals.</w:t>
      </w:r>
    </w:p>
    <w:p w14:paraId="21595DEC" w14:textId="77777777" w:rsidR="000646E9" w:rsidRPr="000646E9" w:rsidRDefault="000646E9" w:rsidP="000646E9">
      <w:pPr>
        <w:spacing w:after="0"/>
        <w:rPr>
          <w:iCs/>
          <w:sz w:val="24"/>
          <w:szCs w:val="24"/>
        </w:rPr>
      </w:pPr>
      <w:r w:rsidRPr="000646E9">
        <w:rPr>
          <w:iCs/>
          <w:sz w:val="24"/>
          <w:szCs w:val="24"/>
        </w:rPr>
        <w:t>Potential consequences: Delays in seeking appropriate medical care, difficulty locating suitable healthcare facilities, and gaps in referral coordination.</w:t>
      </w:r>
    </w:p>
    <w:p w14:paraId="7AA6CD33" w14:textId="77777777" w:rsidR="000646E9" w:rsidRDefault="000646E9" w:rsidP="000646E9">
      <w:pPr>
        <w:spacing w:after="0"/>
        <w:rPr>
          <w:b/>
          <w:bCs/>
          <w:iCs/>
          <w:sz w:val="24"/>
          <w:szCs w:val="24"/>
        </w:rPr>
      </w:pPr>
    </w:p>
    <w:p w14:paraId="7C74EE4A" w14:textId="68936C18" w:rsidR="000646E9" w:rsidRPr="000646E9" w:rsidRDefault="000646E9" w:rsidP="000646E9">
      <w:pPr>
        <w:spacing w:after="0"/>
        <w:rPr>
          <w:b/>
          <w:bCs/>
          <w:iCs/>
          <w:sz w:val="24"/>
          <w:szCs w:val="24"/>
        </w:rPr>
      </w:pPr>
      <w:r w:rsidRPr="000646E9">
        <w:rPr>
          <w:b/>
          <w:bCs/>
          <w:iCs/>
          <w:sz w:val="24"/>
          <w:szCs w:val="24"/>
        </w:rPr>
        <w:lastRenderedPageBreak/>
        <w:t>3.3 Engineering Constraints</w:t>
      </w:r>
    </w:p>
    <w:tbl>
      <w:tblPr>
        <w:tblStyle w:val="TableGrid"/>
        <w:tblW w:w="0" w:type="auto"/>
        <w:tblLook w:val="04A0" w:firstRow="1" w:lastRow="0" w:firstColumn="1" w:lastColumn="0" w:noHBand="0" w:noVBand="1"/>
      </w:tblPr>
      <w:tblGrid>
        <w:gridCol w:w="1683"/>
        <w:gridCol w:w="3362"/>
        <w:gridCol w:w="4583"/>
      </w:tblGrid>
      <w:tr w:rsidR="000646E9" w:rsidRPr="000646E9" w14:paraId="7E347974" w14:textId="77777777" w:rsidTr="000646E9">
        <w:tc>
          <w:tcPr>
            <w:tcW w:w="0" w:type="auto"/>
            <w:hideMark/>
          </w:tcPr>
          <w:p w14:paraId="2CE678A2" w14:textId="77777777" w:rsidR="000646E9" w:rsidRPr="000646E9" w:rsidRDefault="000646E9" w:rsidP="000646E9">
            <w:pPr>
              <w:spacing w:line="276" w:lineRule="auto"/>
              <w:rPr>
                <w:b/>
                <w:bCs/>
                <w:iCs/>
                <w:sz w:val="24"/>
                <w:szCs w:val="24"/>
              </w:rPr>
            </w:pPr>
            <w:r w:rsidRPr="000646E9">
              <w:rPr>
                <w:b/>
                <w:bCs/>
                <w:iCs/>
                <w:sz w:val="24"/>
                <w:szCs w:val="24"/>
              </w:rPr>
              <w:t>Constraint</w:t>
            </w:r>
          </w:p>
        </w:tc>
        <w:tc>
          <w:tcPr>
            <w:tcW w:w="0" w:type="auto"/>
            <w:hideMark/>
          </w:tcPr>
          <w:p w14:paraId="20AE9A1F" w14:textId="77777777" w:rsidR="000646E9" w:rsidRPr="000646E9" w:rsidRDefault="000646E9" w:rsidP="000646E9">
            <w:pPr>
              <w:spacing w:line="276" w:lineRule="auto"/>
              <w:rPr>
                <w:b/>
                <w:bCs/>
                <w:iCs/>
                <w:sz w:val="24"/>
                <w:szCs w:val="24"/>
              </w:rPr>
            </w:pPr>
            <w:r w:rsidRPr="000646E9">
              <w:rPr>
                <w:b/>
                <w:bCs/>
                <w:iCs/>
                <w:sz w:val="24"/>
                <w:szCs w:val="24"/>
              </w:rPr>
              <w:t>Description</w:t>
            </w:r>
          </w:p>
        </w:tc>
        <w:tc>
          <w:tcPr>
            <w:tcW w:w="0" w:type="auto"/>
            <w:hideMark/>
          </w:tcPr>
          <w:p w14:paraId="655B64BC" w14:textId="77777777" w:rsidR="000646E9" w:rsidRPr="000646E9" w:rsidRDefault="000646E9" w:rsidP="000646E9">
            <w:pPr>
              <w:spacing w:line="276" w:lineRule="auto"/>
              <w:rPr>
                <w:b/>
                <w:bCs/>
                <w:iCs/>
                <w:sz w:val="24"/>
                <w:szCs w:val="24"/>
              </w:rPr>
            </w:pPr>
            <w:r w:rsidRPr="000646E9">
              <w:rPr>
                <w:b/>
                <w:bCs/>
                <w:iCs/>
                <w:sz w:val="24"/>
                <w:szCs w:val="24"/>
              </w:rPr>
              <w:t>How it will be addressed</w:t>
            </w:r>
          </w:p>
        </w:tc>
      </w:tr>
      <w:tr w:rsidR="000646E9" w:rsidRPr="000646E9" w14:paraId="29D5A284" w14:textId="77777777" w:rsidTr="000646E9">
        <w:tc>
          <w:tcPr>
            <w:tcW w:w="0" w:type="auto"/>
            <w:hideMark/>
          </w:tcPr>
          <w:p w14:paraId="3E244C54" w14:textId="77777777" w:rsidR="000646E9" w:rsidRPr="000646E9" w:rsidRDefault="000646E9" w:rsidP="000646E9">
            <w:pPr>
              <w:spacing w:line="276" w:lineRule="auto"/>
              <w:rPr>
                <w:iCs/>
                <w:sz w:val="24"/>
                <w:szCs w:val="24"/>
              </w:rPr>
            </w:pPr>
            <w:r w:rsidRPr="000646E9">
              <w:rPr>
                <w:iCs/>
                <w:sz w:val="24"/>
                <w:szCs w:val="24"/>
              </w:rPr>
              <w:t>Cost</w:t>
            </w:r>
          </w:p>
        </w:tc>
        <w:tc>
          <w:tcPr>
            <w:tcW w:w="0" w:type="auto"/>
            <w:hideMark/>
          </w:tcPr>
          <w:p w14:paraId="11910FA8" w14:textId="77777777" w:rsidR="000646E9" w:rsidRPr="000646E9" w:rsidRDefault="000646E9" w:rsidP="000646E9">
            <w:pPr>
              <w:spacing w:line="276" w:lineRule="auto"/>
              <w:rPr>
                <w:iCs/>
                <w:sz w:val="24"/>
                <w:szCs w:val="24"/>
              </w:rPr>
            </w:pPr>
            <w:r w:rsidRPr="000646E9">
              <w:rPr>
                <w:iCs/>
                <w:sz w:val="24"/>
                <w:szCs w:val="24"/>
              </w:rPr>
              <w:t>The project must be affordable to develop and maintain.</w:t>
            </w:r>
          </w:p>
        </w:tc>
        <w:tc>
          <w:tcPr>
            <w:tcW w:w="0" w:type="auto"/>
            <w:hideMark/>
          </w:tcPr>
          <w:p w14:paraId="05124B0B" w14:textId="77777777" w:rsidR="000646E9" w:rsidRPr="000646E9" w:rsidRDefault="000646E9" w:rsidP="000646E9">
            <w:pPr>
              <w:spacing w:line="276" w:lineRule="auto"/>
              <w:rPr>
                <w:iCs/>
                <w:sz w:val="24"/>
                <w:szCs w:val="24"/>
              </w:rPr>
            </w:pPr>
            <w:r w:rsidRPr="000646E9">
              <w:rPr>
                <w:iCs/>
                <w:sz w:val="24"/>
                <w:szCs w:val="24"/>
              </w:rPr>
              <w:t>Use open-source technologies and suitable free-tier services.</w:t>
            </w:r>
          </w:p>
        </w:tc>
      </w:tr>
      <w:tr w:rsidR="000646E9" w:rsidRPr="000646E9" w14:paraId="53DF33ED" w14:textId="77777777" w:rsidTr="000646E9">
        <w:tc>
          <w:tcPr>
            <w:tcW w:w="0" w:type="auto"/>
            <w:hideMark/>
          </w:tcPr>
          <w:p w14:paraId="03C85A4E" w14:textId="77777777" w:rsidR="000646E9" w:rsidRPr="000646E9" w:rsidRDefault="000646E9" w:rsidP="000646E9">
            <w:pPr>
              <w:spacing w:line="276" w:lineRule="auto"/>
              <w:rPr>
                <w:iCs/>
                <w:sz w:val="24"/>
                <w:szCs w:val="24"/>
              </w:rPr>
            </w:pPr>
            <w:r w:rsidRPr="000646E9">
              <w:rPr>
                <w:iCs/>
                <w:sz w:val="24"/>
                <w:szCs w:val="24"/>
              </w:rPr>
              <w:t>Time</w:t>
            </w:r>
          </w:p>
        </w:tc>
        <w:tc>
          <w:tcPr>
            <w:tcW w:w="0" w:type="auto"/>
            <w:hideMark/>
          </w:tcPr>
          <w:p w14:paraId="383D063A" w14:textId="77777777" w:rsidR="000646E9" w:rsidRPr="000646E9" w:rsidRDefault="000646E9" w:rsidP="000646E9">
            <w:pPr>
              <w:spacing w:line="276" w:lineRule="auto"/>
              <w:rPr>
                <w:iCs/>
                <w:sz w:val="24"/>
                <w:szCs w:val="24"/>
              </w:rPr>
            </w:pPr>
            <w:r w:rsidRPr="000646E9">
              <w:rPr>
                <w:iCs/>
                <w:sz w:val="24"/>
                <w:szCs w:val="24"/>
              </w:rPr>
              <w:t>Development and testing must fit within the academic project schedule.</w:t>
            </w:r>
          </w:p>
        </w:tc>
        <w:tc>
          <w:tcPr>
            <w:tcW w:w="0" w:type="auto"/>
            <w:hideMark/>
          </w:tcPr>
          <w:p w14:paraId="1824B923" w14:textId="77777777" w:rsidR="000646E9" w:rsidRPr="000646E9" w:rsidRDefault="000646E9" w:rsidP="000646E9">
            <w:pPr>
              <w:spacing w:line="276" w:lineRule="auto"/>
              <w:rPr>
                <w:iCs/>
                <w:sz w:val="24"/>
                <w:szCs w:val="24"/>
              </w:rPr>
            </w:pPr>
            <w:proofErr w:type="spellStart"/>
            <w:r w:rsidRPr="000646E9">
              <w:rPr>
                <w:iCs/>
                <w:sz w:val="24"/>
                <w:szCs w:val="24"/>
              </w:rPr>
              <w:t>Prioritise</w:t>
            </w:r>
            <w:proofErr w:type="spellEnd"/>
            <w:r w:rsidRPr="000646E9">
              <w:rPr>
                <w:iCs/>
                <w:sz w:val="24"/>
                <w:szCs w:val="24"/>
              </w:rPr>
              <w:t xml:space="preserve"> core features before optional improvements.</w:t>
            </w:r>
          </w:p>
        </w:tc>
      </w:tr>
      <w:tr w:rsidR="000646E9" w:rsidRPr="000646E9" w14:paraId="5FB7096E" w14:textId="77777777" w:rsidTr="000646E9">
        <w:tc>
          <w:tcPr>
            <w:tcW w:w="0" w:type="auto"/>
            <w:hideMark/>
          </w:tcPr>
          <w:p w14:paraId="34D7FE7D" w14:textId="77777777" w:rsidR="000646E9" w:rsidRPr="000646E9" w:rsidRDefault="000646E9" w:rsidP="000646E9">
            <w:pPr>
              <w:spacing w:line="276" w:lineRule="auto"/>
              <w:rPr>
                <w:iCs/>
                <w:sz w:val="24"/>
                <w:szCs w:val="24"/>
              </w:rPr>
            </w:pPr>
            <w:r w:rsidRPr="000646E9">
              <w:rPr>
                <w:iCs/>
                <w:sz w:val="24"/>
                <w:szCs w:val="24"/>
              </w:rPr>
              <w:t>Connectivity</w:t>
            </w:r>
          </w:p>
        </w:tc>
        <w:tc>
          <w:tcPr>
            <w:tcW w:w="0" w:type="auto"/>
            <w:hideMark/>
          </w:tcPr>
          <w:p w14:paraId="5D4AD0C2" w14:textId="77777777" w:rsidR="000646E9" w:rsidRPr="000646E9" w:rsidRDefault="000646E9" w:rsidP="000646E9">
            <w:pPr>
              <w:spacing w:line="276" w:lineRule="auto"/>
              <w:rPr>
                <w:iCs/>
                <w:sz w:val="24"/>
                <w:szCs w:val="24"/>
              </w:rPr>
            </w:pPr>
            <w:r w:rsidRPr="000646E9">
              <w:rPr>
                <w:iCs/>
                <w:sz w:val="24"/>
                <w:szCs w:val="24"/>
              </w:rPr>
              <w:t>Some users may have weak or intermittent internet access.</w:t>
            </w:r>
          </w:p>
        </w:tc>
        <w:tc>
          <w:tcPr>
            <w:tcW w:w="0" w:type="auto"/>
            <w:hideMark/>
          </w:tcPr>
          <w:p w14:paraId="1A378A08" w14:textId="77777777" w:rsidR="000646E9" w:rsidRPr="000646E9" w:rsidRDefault="000646E9" w:rsidP="000646E9">
            <w:pPr>
              <w:spacing w:line="276" w:lineRule="auto"/>
              <w:rPr>
                <w:iCs/>
                <w:sz w:val="24"/>
                <w:szCs w:val="24"/>
              </w:rPr>
            </w:pPr>
            <w:r w:rsidRPr="000646E9">
              <w:rPr>
                <w:iCs/>
                <w:sz w:val="24"/>
                <w:szCs w:val="24"/>
              </w:rPr>
              <w:t>Design lightweight pages and explore offline-friendly functionality.</w:t>
            </w:r>
          </w:p>
        </w:tc>
      </w:tr>
      <w:tr w:rsidR="000646E9" w:rsidRPr="000646E9" w14:paraId="332D5BDF" w14:textId="77777777" w:rsidTr="000646E9">
        <w:tc>
          <w:tcPr>
            <w:tcW w:w="0" w:type="auto"/>
            <w:hideMark/>
          </w:tcPr>
          <w:p w14:paraId="0BF1A777" w14:textId="77777777" w:rsidR="000646E9" w:rsidRPr="000646E9" w:rsidRDefault="000646E9" w:rsidP="000646E9">
            <w:pPr>
              <w:spacing w:line="276" w:lineRule="auto"/>
              <w:rPr>
                <w:iCs/>
                <w:sz w:val="24"/>
                <w:szCs w:val="24"/>
              </w:rPr>
            </w:pPr>
            <w:r w:rsidRPr="000646E9">
              <w:rPr>
                <w:iCs/>
                <w:sz w:val="24"/>
                <w:szCs w:val="24"/>
              </w:rPr>
              <w:t>Language</w:t>
            </w:r>
          </w:p>
        </w:tc>
        <w:tc>
          <w:tcPr>
            <w:tcW w:w="0" w:type="auto"/>
            <w:hideMark/>
          </w:tcPr>
          <w:p w14:paraId="50B2464A" w14:textId="77777777" w:rsidR="000646E9" w:rsidRPr="000646E9" w:rsidRDefault="000646E9" w:rsidP="000646E9">
            <w:pPr>
              <w:spacing w:line="276" w:lineRule="auto"/>
              <w:rPr>
                <w:iCs/>
                <w:sz w:val="24"/>
                <w:szCs w:val="24"/>
              </w:rPr>
            </w:pPr>
            <w:r w:rsidRPr="000646E9">
              <w:rPr>
                <w:iCs/>
                <w:sz w:val="24"/>
                <w:szCs w:val="24"/>
              </w:rPr>
              <w:t>Users may prefer different regional languages.</w:t>
            </w:r>
          </w:p>
        </w:tc>
        <w:tc>
          <w:tcPr>
            <w:tcW w:w="0" w:type="auto"/>
            <w:hideMark/>
          </w:tcPr>
          <w:p w14:paraId="623F585A" w14:textId="77777777" w:rsidR="000646E9" w:rsidRPr="000646E9" w:rsidRDefault="000646E9" w:rsidP="000646E9">
            <w:pPr>
              <w:spacing w:line="276" w:lineRule="auto"/>
              <w:rPr>
                <w:iCs/>
                <w:sz w:val="24"/>
                <w:szCs w:val="24"/>
              </w:rPr>
            </w:pPr>
            <w:r w:rsidRPr="000646E9">
              <w:rPr>
                <w:iCs/>
                <w:sz w:val="24"/>
                <w:szCs w:val="24"/>
              </w:rPr>
              <w:t>Plan regional-language support, including Hindi and Marathi.</w:t>
            </w:r>
          </w:p>
        </w:tc>
      </w:tr>
      <w:tr w:rsidR="000646E9" w:rsidRPr="000646E9" w14:paraId="2C632B19" w14:textId="77777777" w:rsidTr="000646E9">
        <w:tc>
          <w:tcPr>
            <w:tcW w:w="0" w:type="auto"/>
            <w:hideMark/>
          </w:tcPr>
          <w:p w14:paraId="6E2A586B" w14:textId="77777777" w:rsidR="000646E9" w:rsidRPr="000646E9" w:rsidRDefault="000646E9" w:rsidP="000646E9">
            <w:pPr>
              <w:spacing w:line="276" w:lineRule="auto"/>
              <w:rPr>
                <w:iCs/>
                <w:sz w:val="24"/>
                <w:szCs w:val="24"/>
              </w:rPr>
            </w:pPr>
            <w:r w:rsidRPr="000646E9">
              <w:rPr>
                <w:iCs/>
                <w:sz w:val="24"/>
                <w:szCs w:val="24"/>
              </w:rPr>
              <w:t>Data accuracy</w:t>
            </w:r>
          </w:p>
        </w:tc>
        <w:tc>
          <w:tcPr>
            <w:tcW w:w="0" w:type="auto"/>
            <w:hideMark/>
          </w:tcPr>
          <w:p w14:paraId="698EFBFA" w14:textId="77777777" w:rsidR="000646E9" w:rsidRPr="000646E9" w:rsidRDefault="000646E9" w:rsidP="000646E9">
            <w:pPr>
              <w:spacing w:line="276" w:lineRule="auto"/>
              <w:rPr>
                <w:iCs/>
                <w:sz w:val="24"/>
                <w:szCs w:val="24"/>
              </w:rPr>
            </w:pPr>
            <w:r w:rsidRPr="000646E9">
              <w:rPr>
                <w:iCs/>
                <w:sz w:val="24"/>
                <w:szCs w:val="24"/>
              </w:rPr>
              <w:t>Healthcare facility information may change.</w:t>
            </w:r>
          </w:p>
        </w:tc>
        <w:tc>
          <w:tcPr>
            <w:tcW w:w="0" w:type="auto"/>
            <w:hideMark/>
          </w:tcPr>
          <w:p w14:paraId="2D659072" w14:textId="77777777" w:rsidR="000646E9" w:rsidRPr="000646E9" w:rsidRDefault="000646E9" w:rsidP="000646E9">
            <w:pPr>
              <w:spacing w:line="276" w:lineRule="auto"/>
              <w:rPr>
                <w:iCs/>
                <w:sz w:val="24"/>
                <w:szCs w:val="24"/>
              </w:rPr>
            </w:pPr>
            <w:r w:rsidRPr="000646E9">
              <w:rPr>
                <w:iCs/>
                <w:sz w:val="24"/>
                <w:szCs w:val="24"/>
              </w:rPr>
              <w:t>Use reliable sources and verify facility details before displaying them.</w:t>
            </w:r>
          </w:p>
        </w:tc>
      </w:tr>
      <w:tr w:rsidR="000646E9" w:rsidRPr="000646E9" w14:paraId="756BCB80" w14:textId="77777777" w:rsidTr="000646E9">
        <w:tc>
          <w:tcPr>
            <w:tcW w:w="0" w:type="auto"/>
            <w:hideMark/>
          </w:tcPr>
          <w:p w14:paraId="73793512" w14:textId="77777777" w:rsidR="000646E9" w:rsidRPr="000646E9" w:rsidRDefault="000646E9" w:rsidP="000646E9">
            <w:pPr>
              <w:spacing w:line="276" w:lineRule="auto"/>
              <w:rPr>
                <w:iCs/>
                <w:sz w:val="24"/>
                <w:szCs w:val="24"/>
              </w:rPr>
            </w:pPr>
            <w:r w:rsidRPr="000646E9">
              <w:rPr>
                <w:iCs/>
                <w:sz w:val="24"/>
                <w:szCs w:val="24"/>
              </w:rPr>
              <w:t>Privacy and security</w:t>
            </w:r>
          </w:p>
        </w:tc>
        <w:tc>
          <w:tcPr>
            <w:tcW w:w="0" w:type="auto"/>
            <w:hideMark/>
          </w:tcPr>
          <w:p w14:paraId="0BF5EF53" w14:textId="77777777" w:rsidR="000646E9" w:rsidRPr="000646E9" w:rsidRDefault="000646E9" w:rsidP="000646E9">
            <w:pPr>
              <w:spacing w:line="276" w:lineRule="auto"/>
              <w:rPr>
                <w:iCs/>
                <w:sz w:val="24"/>
                <w:szCs w:val="24"/>
              </w:rPr>
            </w:pPr>
            <w:r w:rsidRPr="000646E9">
              <w:rPr>
                <w:iCs/>
                <w:sz w:val="24"/>
                <w:szCs w:val="24"/>
              </w:rPr>
              <w:t>Maternal health information can be sensitive.</w:t>
            </w:r>
          </w:p>
        </w:tc>
        <w:tc>
          <w:tcPr>
            <w:tcW w:w="0" w:type="auto"/>
            <w:hideMark/>
          </w:tcPr>
          <w:p w14:paraId="74EAF953" w14:textId="77777777" w:rsidR="000646E9" w:rsidRPr="000646E9" w:rsidRDefault="000646E9" w:rsidP="000646E9">
            <w:pPr>
              <w:spacing w:line="276" w:lineRule="auto"/>
              <w:rPr>
                <w:iCs/>
                <w:sz w:val="24"/>
                <w:szCs w:val="24"/>
              </w:rPr>
            </w:pPr>
            <w:proofErr w:type="spellStart"/>
            <w:r w:rsidRPr="000646E9">
              <w:rPr>
                <w:iCs/>
                <w:sz w:val="24"/>
                <w:szCs w:val="24"/>
              </w:rPr>
              <w:t>Minimise</w:t>
            </w:r>
            <w:proofErr w:type="spellEnd"/>
            <w:r w:rsidRPr="000646E9">
              <w:rPr>
                <w:iCs/>
                <w:sz w:val="24"/>
                <w:szCs w:val="24"/>
              </w:rPr>
              <w:t xml:space="preserve"> data collection and apply appropriate security measures.</w:t>
            </w:r>
          </w:p>
        </w:tc>
      </w:tr>
      <w:tr w:rsidR="000646E9" w:rsidRPr="000646E9" w14:paraId="4DAEF722" w14:textId="77777777" w:rsidTr="000646E9">
        <w:tc>
          <w:tcPr>
            <w:tcW w:w="0" w:type="auto"/>
            <w:hideMark/>
          </w:tcPr>
          <w:p w14:paraId="436AF27F" w14:textId="77777777" w:rsidR="000646E9" w:rsidRPr="000646E9" w:rsidRDefault="000646E9" w:rsidP="000646E9">
            <w:pPr>
              <w:spacing w:line="276" w:lineRule="auto"/>
              <w:rPr>
                <w:iCs/>
                <w:sz w:val="24"/>
                <w:szCs w:val="24"/>
              </w:rPr>
            </w:pPr>
            <w:r w:rsidRPr="000646E9">
              <w:rPr>
                <w:iCs/>
                <w:sz w:val="24"/>
                <w:szCs w:val="24"/>
              </w:rPr>
              <w:t>Technical skills</w:t>
            </w:r>
          </w:p>
        </w:tc>
        <w:tc>
          <w:tcPr>
            <w:tcW w:w="0" w:type="auto"/>
            <w:hideMark/>
          </w:tcPr>
          <w:p w14:paraId="78E5DBDB" w14:textId="77777777" w:rsidR="000646E9" w:rsidRPr="000646E9" w:rsidRDefault="000646E9" w:rsidP="000646E9">
            <w:pPr>
              <w:spacing w:line="276" w:lineRule="auto"/>
              <w:rPr>
                <w:iCs/>
                <w:sz w:val="24"/>
                <w:szCs w:val="24"/>
              </w:rPr>
            </w:pPr>
            <w:r w:rsidRPr="000646E9">
              <w:rPr>
                <w:iCs/>
                <w:sz w:val="24"/>
                <w:szCs w:val="24"/>
              </w:rPr>
              <w:t>The application must be manageable within available development resources.</w:t>
            </w:r>
          </w:p>
        </w:tc>
        <w:tc>
          <w:tcPr>
            <w:tcW w:w="0" w:type="auto"/>
            <w:hideMark/>
          </w:tcPr>
          <w:p w14:paraId="25306C14" w14:textId="77777777" w:rsidR="000646E9" w:rsidRPr="000646E9" w:rsidRDefault="000646E9" w:rsidP="000646E9">
            <w:pPr>
              <w:spacing w:line="276" w:lineRule="auto"/>
              <w:rPr>
                <w:iCs/>
                <w:sz w:val="24"/>
                <w:szCs w:val="24"/>
              </w:rPr>
            </w:pPr>
            <w:r w:rsidRPr="000646E9">
              <w:rPr>
                <w:iCs/>
                <w:sz w:val="24"/>
                <w:szCs w:val="24"/>
              </w:rPr>
              <w:t>Use established web technologies and a modular design.</w:t>
            </w:r>
          </w:p>
        </w:tc>
      </w:tr>
      <w:tr w:rsidR="000646E9" w:rsidRPr="000646E9" w14:paraId="5B51E324" w14:textId="77777777" w:rsidTr="000646E9">
        <w:tc>
          <w:tcPr>
            <w:tcW w:w="0" w:type="auto"/>
            <w:hideMark/>
          </w:tcPr>
          <w:p w14:paraId="4C4BB236" w14:textId="77777777" w:rsidR="000646E9" w:rsidRPr="000646E9" w:rsidRDefault="000646E9" w:rsidP="000646E9">
            <w:pPr>
              <w:spacing w:line="276" w:lineRule="auto"/>
              <w:rPr>
                <w:iCs/>
                <w:sz w:val="24"/>
                <w:szCs w:val="24"/>
              </w:rPr>
            </w:pPr>
            <w:r w:rsidRPr="000646E9">
              <w:rPr>
                <w:iCs/>
                <w:sz w:val="24"/>
                <w:szCs w:val="24"/>
              </w:rPr>
              <w:t>Clinical safety</w:t>
            </w:r>
          </w:p>
        </w:tc>
        <w:tc>
          <w:tcPr>
            <w:tcW w:w="0" w:type="auto"/>
            <w:hideMark/>
          </w:tcPr>
          <w:p w14:paraId="0F0099D0" w14:textId="77777777" w:rsidR="000646E9" w:rsidRPr="000646E9" w:rsidRDefault="000646E9" w:rsidP="000646E9">
            <w:pPr>
              <w:spacing w:line="276" w:lineRule="auto"/>
              <w:rPr>
                <w:iCs/>
                <w:sz w:val="24"/>
                <w:szCs w:val="24"/>
              </w:rPr>
            </w:pPr>
            <w:r w:rsidRPr="000646E9">
              <w:rPr>
                <w:iCs/>
                <w:sz w:val="24"/>
                <w:szCs w:val="24"/>
              </w:rPr>
              <w:t>The platform must not provide misleading medical guidance.</w:t>
            </w:r>
          </w:p>
        </w:tc>
        <w:tc>
          <w:tcPr>
            <w:tcW w:w="0" w:type="auto"/>
            <w:hideMark/>
          </w:tcPr>
          <w:p w14:paraId="25196C06" w14:textId="77777777" w:rsidR="000646E9" w:rsidRPr="000646E9" w:rsidRDefault="000646E9" w:rsidP="000646E9">
            <w:pPr>
              <w:spacing w:line="276" w:lineRule="auto"/>
              <w:rPr>
                <w:iCs/>
                <w:sz w:val="24"/>
                <w:szCs w:val="24"/>
              </w:rPr>
            </w:pPr>
            <w:r w:rsidRPr="000646E9">
              <w:rPr>
                <w:iCs/>
                <w:sz w:val="24"/>
                <w:szCs w:val="24"/>
              </w:rPr>
              <w:t>Seek qualified healthcare review and make clear that the platform does not replace professional medical assessment.</w:t>
            </w:r>
          </w:p>
        </w:tc>
      </w:tr>
      <w:tr w:rsidR="000646E9" w:rsidRPr="000646E9" w14:paraId="0D34A326" w14:textId="77777777" w:rsidTr="000646E9">
        <w:tc>
          <w:tcPr>
            <w:tcW w:w="0" w:type="auto"/>
            <w:hideMark/>
          </w:tcPr>
          <w:p w14:paraId="6F83C86C" w14:textId="77777777" w:rsidR="000646E9" w:rsidRPr="000646E9" w:rsidRDefault="000646E9" w:rsidP="000646E9">
            <w:pPr>
              <w:spacing w:line="276" w:lineRule="auto"/>
              <w:rPr>
                <w:iCs/>
                <w:sz w:val="24"/>
                <w:szCs w:val="24"/>
              </w:rPr>
            </w:pPr>
            <w:r w:rsidRPr="000646E9">
              <w:rPr>
                <w:iCs/>
                <w:sz w:val="24"/>
                <w:szCs w:val="24"/>
              </w:rPr>
              <w:t>Emergency response</w:t>
            </w:r>
          </w:p>
        </w:tc>
        <w:tc>
          <w:tcPr>
            <w:tcW w:w="0" w:type="auto"/>
            <w:hideMark/>
          </w:tcPr>
          <w:p w14:paraId="2DACCA1A" w14:textId="77777777" w:rsidR="000646E9" w:rsidRPr="000646E9" w:rsidRDefault="000646E9" w:rsidP="000646E9">
            <w:pPr>
              <w:spacing w:line="276" w:lineRule="auto"/>
              <w:rPr>
                <w:iCs/>
                <w:sz w:val="24"/>
                <w:szCs w:val="24"/>
              </w:rPr>
            </w:pPr>
            <w:r w:rsidRPr="000646E9">
              <w:rPr>
                <w:iCs/>
                <w:sz w:val="24"/>
                <w:szCs w:val="24"/>
              </w:rPr>
              <w:t>Digital guidance must not delay urgent medical care.</w:t>
            </w:r>
          </w:p>
        </w:tc>
        <w:tc>
          <w:tcPr>
            <w:tcW w:w="0" w:type="auto"/>
            <w:hideMark/>
          </w:tcPr>
          <w:p w14:paraId="58D20C74" w14:textId="77777777" w:rsidR="000646E9" w:rsidRPr="000646E9" w:rsidRDefault="000646E9" w:rsidP="000646E9">
            <w:pPr>
              <w:spacing w:line="276" w:lineRule="auto"/>
              <w:rPr>
                <w:iCs/>
                <w:sz w:val="24"/>
                <w:szCs w:val="24"/>
              </w:rPr>
            </w:pPr>
            <w:r w:rsidRPr="000646E9">
              <w:rPr>
                <w:iCs/>
                <w:sz w:val="24"/>
                <w:szCs w:val="24"/>
              </w:rPr>
              <w:t>Direct users with potential emergency warning signs to seek immediate professional medical assistance.</w:t>
            </w:r>
          </w:p>
        </w:tc>
      </w:tr>
    </w:tbl>
    <w:p w14:paraId="160BEA4E" w14:textId="77777777" w:rsidR="000646E9" w:rsidRDefault="000646E9" w:rsidP="000646E9">
      <w:pPr>
        <w:spacing w:after="0"/>
        <w:rPr>
          <w:b/>
          <w:bCs/>
          <w:iCs/>
          <w:sz w:val="24"/>
          <w:szCs w:val="24"/>
        </w:rPr>
      </w:pPr>
    </w:p>
    <w:p w14:paraId="37639696" w14:textId="18873513" w:rsidR="000646E9" w:rsidRPr="000646E9" w:rsidRDefault="000646E9" w:rsidP="000646E9">
      <w:pPr>
        <w:spacing w:after="0"/>
        <w:rPr>
          <w:b/>
          <w:bCs/>
          <w:iCs/>
          <w:sz w:val="24"/>
          <w:szCs w:val="24"/>
        </w:rPr>
      </w:pPr>
      <w:r w:rsidRPr="000646E9">
        <w:rPr>
          <w:b/>
          <w:bCs/>
          <w:iCs/>
          <w:sz w:val="24"/>
          <w:szCs w:val="24"/>
        </w:rPr>
        <w:t>3.4 Final Problem Statement</w:t>
      </w:r>
    </w:p>
    <w:p w14:paraId="0294D1A9" w14:textId="77777777" w:rsidR="000646E9" w:rsidRPr="000646E9" w:rsidRDefault="000646E9" w:rsidP="000646E9">
      <w:pPr>
        <w:spacing w:after="0"/>
        <w:rPr>
          <w:iCs/>
          <w:sz w:val="24"/>
          <w:szCs w:val="24"/>
        </w:rPr>
      </w:pPr>
      <w:r w:rsidRPr="000646E9">
        <w:rPr>
          <w:iCs/>
          <w:sz w:val="24"/>
          <w:szCs w:val="24"/>
        </w:rPr>
        <w:t>“Early warning signs of obstetric complications are frequently missed in high-burden states due to under-equipped frontline workers and the absence of structured, real-time referral pathways.”</w:t>
      </w:r>
    </w:p>
    <w:p w14:paraId="3D45FCDF" w14:textId="77777777" w:rsidR="000646E9" w:rsidRDefault="000646E9" w:rsidP="000646E9">
      <w:pPr>
        <w:spacing w:after="0"/>
        <w:rPr>
          <w:b/>
          <w:bCs/>
          <w:iCs/>
          <w:sz w:val="24"/>
          <w:szCs w:val="24"/>
        </w:rPr>
      </w:pPr>
    </w:p>
    <w:p w14:paraId="223BF9B8" w14:textId="4BBD6E87" w:rsidR="000646E9" w:rsidRPr="000646E9" w:rsidRDefault="000646E9" w:rsidP="000646E9">
      <w:pPr>
        <w:spacing w:after="0"/>
        <w:rPr>
          <w:b/>
          <w:bCs/>
          <w:iCs/>
          <w:sz w:val="24"/>
          <w:szCs w:val="24"/>
        </w:rPr>
      </w:pPr>
      <w:r w:rsidRPr="000646E9">
        <w:rPr>
          <w:b/>
          <w:bCs/>
          <w:iCs/>
          <w:sz w:val="24"/>
          <w:szCs w:val="24"/>
        </w:rPr>
        <w:t>3.5 Objectives and Success Criteria</w:t>
      </w:r>
    </w:p>
    <w:tbl>
      <w:tblPr>
        <w:tblStyle w:val="TableGrid"/>
        <w:tblW w:w="0" w:type="auto"/>
        <w:tblLook w:val="04A0" w:firstRow="1" w:lastRow="0" w:firstColumn="1" w:lastColumn="0" w:noHBand="0" w:noVBand="1"/>
      </w:tblPr>
      <w:tblGrid>
        <w:gridCol w:w="3009"/>
        <w:gridCol w:w="6619"/>
      </w:tblGrid>
      <w:tr w:rsidR="000646E9" w:rsidRPr="000646E9" w14:paraId="515F1F38" w14:textId="77777777" w:rsidTr="000646E9">
        <w:tc>
          <w:tcPr>
            <w:tcW w:w="0" w:type="auto"/>
            <w:hideMark/>
          </w:tcPr>
          <w:p w14:paraId="71E7B999" w14:textId="77777777" w:rsidR="000646E9" w:rsidRPr="000646E9" w:rsidRDefault="000646E9" w:rsidP="000646E9">
            <w:pPr>
              <w:spacing w:line="276" w:lineRule="auto"/>
              <w:rPr>
                <w:b/>
                <w:bCs/>
                <w:iCs/>
                <w:sz w:val="24"/>
                <w:szCs w:val="24"/>
              </w:rPr>
            </w:pPr>
            <w:r w:rsidRPr="000646E9">
              <w:rPr>
                <w:b/>
                <w:bCs/>
                <w:iCs/>
                <w:sz w:val="24"/>
                <w:szCs w:val="24"/>
              </w:rPr>
              <w:t>Objective</w:t>
            </w:r>
          </w:p>
        </w:tc>
        <w:tc>
          <w:tcPr>
            <w:tcW w:w="0" w:type="auto"/>
            <w:hideMark/>
          </w:tcPr>
          <w:p w14:paraId="61C80470" w14:textId="77777777" w:rsidR="000646E9" w:rsidRPr="000646E9" w:rsidRDefault="000646E9" w:rsidP="000646E9">
            <w:pPr>
              <w:spacing w:line="276" w:lineRule="auto"/>
              <w:rPr>
                <w:b/>
                <w:bCs/>
                <w:iCs/>
                <w:sz w:val="24"/>
                <w:szCs w:val="24"/>
              </w:rPr>
            </w:pPr>
            <w:r w:rsidRPr="000646E9">
              <w:rPr>
                <w:b/>
                <w:bCs/>
                <w:iCs/>
                <w:sz w:val="24"/>
                <w:szCs w:val="24"/>
              </w:rPr>
              <w:t>Success criterion</w:t>
            </w:r>
          </w:p>
        </w:tc>
      </w:tr>
      <w:tr w:rsidR="000646E9" w:rsidRPr="000646E9" w14:paraId="1A7B7BC3" w14:textId="77777777" w:rsidTr="000646E9">
        <w:tc>
          <w:tcPr>
            <w:tcW w:w="0" w:type="auto"/>
            <w:hideMark/>
          </w:tcPr>
          <w:p w14:paraId="493D7BB6" w14:textId="77777777" w:rsidR="000646E9" w:rsidRPr="000646E9" w:rsidRDefault="000646E9" w:rsidP="000646E9">
            <w:pPr>
              <w:spacing w:line="276" w:lineRule="auto"/>
              <w:rPr>
                <w:iCs/>
                <w:sz w:val="24"/>
                <w:szCs w:val="24"/>
              </w:rPr>
            </w:pPr>
            <w:r w:rsidRPr="000646E9">
              <w:rPr>
                <w:iCs/>
                <w:sz w:val="24"/>
                <w:szCs w:val="24"/>
              </w:rPr>
              <w:t>1. Support early recognition</w:t>
            </w:r>
          </w:p>
        </w:tc>
        <w:tc>
          <w:tcPr>
            <w:tcW w:w="0" w:type="auto"/>
            <w:hideMark/>
          </w:tcPr>
          <w:p w14:paraId="56BFE330" w14:textId="77777777" w:rsidR="000646E9" w:rsidRPr="000646E9" w:rsidRDefault="000646E9" w:rsidP="000646E9">
            <w:pPr>
              <w:spacing w:line="276" w:lineRule="auto"/>
              <w:rPr>
                <w:iCs/>
                <w:sz w:val="24"/>
                <w:szCs w:val="24"/>
              </w:rPr>
            </w:pPr>
            <w:r w:rsidRPr="000646E9">
              <w:rPr>
                <w:iCs/>
                <w:sz w:val="24"/>
                <w:szCs w:val="24"/>
              </w:rPr>
              <w:t>The prototype provides a structured maternal assessment checklist to help identify potential warning signs.</w:t>
            </w:r>
          </w:p>
        </w:tc>
      </w:tr>
      <w:tr w:rsidR="000646E9" w:rsidRPr="000646E9" w14:paraId="6DF3FD58" w14:textId="77777777" w:rsidTr="000646E9">
        <w:tc>
          <w:tcPr>
            <w:tcW w:w="0" w:type="auto"/>
            <w:hideMark/>
          </w:tcPr>
          <w:p w14:paraId="0E479AB8" w14:textId="77777777" w:rsidR="000646E9" w:rsidRPr="000646E9" w:rsidRDefault="000646E9" w:rsidP="000646E9">
            <w:pPr>
              <w:spacing w:line="276" w:lineRule="auto"/>
              <w:rPr>
                <w:iCs/>
                <w:sz w:val="24"/>
                <w:szCs w:val="24"/>
              </w:rPr>
            </w:pPr>
            <w:r w:rsidRPr="000646E9">
              <w:rPr>
                <w:iCs/>
                <w:sz w:val="24"/>
                <w:szCs w:val="24"/>
              </w:rPr>
              <w:t>2. Improve access to healthcare information</w:t>
            </w:r>
          </w:p>
        </w:tc>
        <w:tc>
          <w:tcPr>
            <w:tcW w:w="0" w:type="auto"/>
            <w:hideMark/>
          </w:tcPr>
          <w:p w14:paraId="6C074521" w14:textId="77777777" w:rsidR="000646E9" w:rsidRPr="000646E9" w:rsidRDefault="000646E9" w:rsidP="000646E9">
            <w:pPr>
              <w:spacing w:line="276" w:lineRule="auto"/>
              <w:rPr>
                <w:iCs/>
                <w:sz w:val="24"/>
                <w:szCs w:val="24"/>
              </w:rPr>
            </w:pPr>
            <w:r w:rsidRPr="000646E9">
              <w:rPr>
                <w:iCs/>
                <w:sz w:val="24"/>
                <w:szCs w:val="24"/>
              </w:rPr>
              <w:t>Users can access clear maternal health information through a simple interface.</w:t>
            </w:r>
          </w:p>
        </w:tc>
      </w:tr>
      <w:tr w:rsidR="000646E9" w:rsidRPr="000646E9" w14:paraId="78DB6D80" w14:textId="77777777" w:rsidTr="000646E9">
        <w:tc>
          <w:tcPr>
            <w:tcW w:w="0" w:type="auto"/>
            <w:hideMark/>
          </w:tcPr>
          <w:p w14:paraId="444B0AA3" w14:textId="77777777" w:rsidR="000646E9" w:rsidRPr="000646E9" w:rsidRDefault="000646E9" w:rsidP="000646E9">
            <w:pPr>
              <w:spacing w:line="276" w:lineRule="auto"/>
              <w:rPr>
                <w:iCs/>
                <w:sz w:val="24"/>
                <w:szCs w:val="24"/>
              </w:rPr>
            </w:pPr>
            <w:r w:rsidRPr="000646E9">
              <w:rPr>
                <w:iCs/>
                <w:sz w:val="24"/>
                <w:szCs w:val="24"/>
              </w:rPr>
              <w:t>3. Support healthcare facility discovery</w:t>
            </w:r>
          </w:p>
        </w:tc>
        <w:tc>
          <w:tcPr>
            <w:tcW w:w="0" w:type="auto"/>
            <w:hideMark/>
          </w:tcPr>
          <w:p w14:paraId="0DE3D7D3" w14:textId="77777777" w:rsidR="000646E9" w:rsidRPr="000646E9" w:rsidRDefault="000646E9" w:rsidP="000646E9">
            <w:pPr>
              <w:spacing w:line="276" w:lineRule="auto"/>
              <w:rPr>
                <w:iCs/>
                <w:sz w:val="24"/>
                <w:szCs w:val="24"/>
              </w:rPr>
            </w:pPr>
            <w:r w:rsidRPr="000646E9">
              <w:rPr>
                <w:iCs/>
                <w:sz w:val="24"/>
                <w:szCs w:val="24"/>
              </w:rPr>
              <w:t>Users can view available healthcare facility information from verified sources where available.</w:t>
            </w:r>
          </w:p>
        </w:tc>
      </w:tr>
      <w:tr w:rsidR="000646E9" w:rsidRPr="000646E9" w14:paraId="2E6B9621" w14:textId="77777777" w:rsidTr="000646E9">
        <w:tc>
          <w:tcPr>
            <w:tcW w:w="0" w:type="auto"/>
            <w:hideMark/>
          </w:tcPr>
          <w:p w14:paraId="1504BC04" w14:textId="77777777" w:rsidR="000646E9" w:rsidRPr="000646E9" w:rsidRDefault="000646E9" w:rsidP="000646E9">
            <w:pPr>
              <w:spacing w:line="276" w:lineRule="auto"/>
              <w:rPr>
                <w:iCs/>
                <w:sz w:val="24"/>
                <w:szCs w:val="24"/>
              </w:rPr>
            </w:pPr>
            <w:r w:rsidRPr="000646E9">
              <w:rPr>
                <w:iCs/>
                <w:sz w:val="24"/>
                <w:szCs w:val="24"/>
              </w:rPr>
              <w:t xml:space="preserve">4. </w:t>
            </w:r>
            <w:proofErr w:type="spellStart"/>
            <w:r w:rsidRPr="000646E9">
              <w:rPr>
                <w:iCs/>
                <w:sz w:val="24"/>
                <w:szCs w:val="24"/>
              </w:rPr>
              <w:t>Organise</w:t>
            </w:r>
            <w:proofErr w:type="spellEnd"/>
            <w:r w:rsidRPr="000646E9">
              <w:rPr>
                <w:iCs/>
                <w:sz w:val="24"/>
                <w:szCs w:val="24"/>
              </w:rPr>
              <w:t xml:space="preserve"> referrals</w:t>
            </w:r>
          </w:p>
        </w:tc>
        <w:tc>
          <w:tcPr>
            <w:tcW w:w="0" w:type="auto"/>
            <w:hideMark/>
          </w:tcPr>
          <w:p w14:paraId="71ADAA4F" w14:textId="77777777" w:rsidR="000646E9" w:rsidRPr="000646E9" w:rsidRDefault="000646E9" w:rsidP="000646E9">
            <w:pPr>
              <w:spacing w:line="276" w:lineRule="auto"/>
              <w:rPr>
                <w:iCs/>
                <w:sz w:val="24"/>
                <w:szCs w:val="24"/>
              </w:rPr>
            </w:pPr>
            <w:r w:rsidRPr="000646E9">
              <w:rPr>
                <w:iCs/>
                <w:sz w:val="24"/>
                <w:szCs w:val="24"/>
              </w:rPr>
              <w:t>The prototype provides a structured way to record and track referral information.</w:t>
            </w:r>
          </w:p>
        </w:tc>
      </w:tr>
      <w:tr w:rsidR="000646E9" w:rsidRPr="000646E9" w14:paraId="0AA5EC8B" w14:textId="77777777" w:rsidTr="000646E9">
        <w:tc>
          <w:tcPr>
            <w:tcW w:w="0" w:type="auto"/>
            <w:hideMark/>
          </w:tcPr>
          <w:p w14:paraId="706B4C86" w14:textId="77777777" w:rsidR="000646E9" w:rsidRPr="000646E9" w:rsidRDefault="000646E9" w:rsidP="000646E9">
            <w:pPr>
              <w:spacing w:line="276" w:lineRule="auto"/>
              <w:rPr>
                <w:iCs/>
                <w:sz w:val="24"/>
                <w:szCs w:val="24"/>
              </w:rPr>
            </w:pPr>
            <w:r w:rsidRPr="000646E9">
              <w:rPr>
                <w:iCs/>
                <w:sz w:val="24"/>
                <w:szCs w:val="24"/>
              </w:rPr>
              <w:t>5. Improve accessibility</w:t>
            </w:r>
          </w:p>
        </w:tc>
        <w:tc>
          <w:tcPr>
            <w:tcW w:w="0" w:type="auto"/>
            <w:hideMark/>
          </w:tcPr>
          <w:p w14:paraId="5F639708" w14:textId="77777777" w:rsidR="000646E9" w:rsidRPr="000646E9" w:rsidRDefault="000646E9" w:rsidP="000646E9">
            <w:pPr>
              <w:spacing w:line="276" w:lineRule="auto"/>
              <w:rPr>
                <w:iCs/>
                <w:sz w:val="24"/>
                <w:szCs w:val="24"/>
              </w:rPr>
            </w:pPr>
            <w:r w:rsidRPr="000646E9">
              <w:rPr>
                <w:iCs/>
                <w:sz w:val="24"/>
                <w:szCs w:val="24"/>
              </w:rPr>
              <w:t>Core interfaces are designed to support mobile screens, readable text, and straightforward navigation.</w:t>
            </w:r>
          </w:p>
        </w:tc>
      </w:tr>
      <w:tr w:rsidR="000646E9" w:rsidRPr="000646E9" w14:paraId="71F9074E" w14:textId="77777777" w:rsidTr="000646E9">
        <w:tc>
          <w:tcPr>
            <w:tcW w:w="0" w:type="auto"/>
            <w:hideMark/>
          </w:tcPr>
          <w:p w14:paraId="1A7053C9" w14:textId="77777777" w:rsidR="000646E9" w:rsidRPr="000646E9" w:rsidRDefault="000646E9" w:rsidP="000646E9">
            <w:pPr>
              <w:spacing w:line="276" w:lineRule="auto"/>
              <w:rPr>
                <w:iCs/>
                <w:sz w:val="24"/>
                <w:szCs w:val="24"/>
              </w:rPr>
            </w:pPr>
            <w:r w:rsidRPr="000646E9">
              <w:rPr>
                <w:iCs/>
                <w:sz w:val="24"/>
                <w:szCs w:val="24"/>
              </w:rPr>
              <w:lastRenderedPageBreak/>
              <w:t>6. Support regional-language access</w:t>
            </w:r>
          </w:p>
        </w:tc>
        <w:tc>
          <w:tcPr>
            <w:tcW w:w="0" w:type="auto"/>
            <w:hideMark/>
          </w:tcPr>
          <w:p w14:paraId="624AFDD7" w14:textId="77777777" w:rsidR="000646E9" w:rsidRPr="000646E9" w:rsidRDefault="000646E9" w:rsidP="000646E9">
            <w:pPr>
              <w:spacing w:line="276" w:lineRule="auto"/>
              <w:rPr>
                <w:iCs/>
                <w:sz w:val="24"/>
                <w:szCs w:val="24"/>
              </w:rPr>
            </w:pPr>
            <w:r w:rsidRPr="000646E9">
              <w:rPr>
                <w:iCs/>
                <w:sz w:val="24"/>
                <w:szCs w:val="24"/>
              </w:rPr>
              <w:t>Regional-language support is planned and can be evaluated during development.</w:t>
            </w:r>
          </w:p>
        </w:tc>
      </w:tr>
      <w:tr w:rsidR="000646E9" w:rsidRPr="000646E9" w14:paraId="61BFC3BA" w14:textId="77777777" w:rsidTr="000646E9">
        <w:tc>
          <w:tcPr>
            <w:tcW w:w="0" w:type="auto"/>
            <w:hideMark/>
          </w:tcPr>
          <w:p w14:paraId="799A323E" w14:textId="77777777" w:rsidR="000646E9" w:rsidRPr="000646E9" w:rsidRDefault="000646E9" w:rsidP="000646E9">
            <w:pPr>
              <w:spacing w:line="276" w:lineRule="auto"/>
              <w:rPr>
                <w:iCs/>
                <w:sz w:val="24"/>
                <w:szCs w:val="24"/>
              </w:rPr>
            </w:pPr>
            <w:r w:rsidRPr="000646E9">
              <w:rPr>
                <w:iCs/>
                <w:sz w:val="24"/>
                <w:szCs w:val="24"/>
              </w:rPr>
              <w:t>7. Validate usability and safety</w:t>
            </w:r>
          </w:p>
        </w:tc>
        <w:tc>
          <w:tcPr>
            <w:tcW w:w="0" w:type="auto"/>
            <w:hideMark/>
          </w:tcPr>
          <w:p w14:paraId="2B867EEB" w14:textId="77777777" w:rsidR="000646E9" w:rsidRPr="000646E9" w:rsidRDefault="000646E9" w:rsidP="000646E9">
            <w:pPr>
              <w:spacing w:line="276" w:lineRule="auto"/>
              <w:rPr>
                <w:iCs/>
                <w:sz w:val="24"/>
                <w:szCs w:val="24"/>
              </w:rPr>
            </w:pPr>
            <w:r w:rsidRPr="000646E9">
              <w:rPr>
                <w:iCs/>
                <w:sz w:val="24"/>
                <w:szCs w:val="24"/>
              </w:rPr>
              <w:t>User testing, feedback collection, and qualified clinical review are conducted before considering real-world use.</w:t>
            </w:r>
          </w:p>
        </w:tc>
      </w:tr>
    </w:tbl>
    <w:p w14:paraId="5569342D" w14:textId="77777777" w:rsidR="00391E4C" w:rsidRPr="00391E4C" w:rsidRDefault="00391E4C" w:rsidP="009250C9">
      <w:pPr>
        <w:spacing w:after="0"/>
        <w:rPr>
          <w:iCs/>
          <w:sz w:val="24"/>
          <w:szCs w:val="24"/>
        </w:rPr>
      </w:pPr>
    </w:p>
    <w:p w14:paraId="15CBD867" w14:textId="77777777" w:rsidR="00391E4C" w:rsidRPr="0032467E" w:rsidRDefault="00391E4C" w:rsidP="009250C9">
      <w:pPr>
        <w:spacing w:after="0"/>
        <w:rPr>
          <w:sz w:val="24"/>
          <w:szCs w:val="24"/>
        </w:rPr>
      </w:pPr>
      <w:r w:rsidRPr="0032467E">
        <w:rPr>
          <w:sz w:val="24"/>
          <w:szCs w:val="24"/>
        </w:rPr>
        <w:br w:type="page"/>
      </w:r>
    </w:p>
    <w:p w14:paraId="2D850280" w14:textId="7F47C8BB" w:rsidR="00391E4C" w:rsidRPr="000646E9" w:rsidRDefault="00391E4C" w:rsidP="009250C9">
      <w:pPr>
        <w:spacing w:after="0"/>
        <w:jc w:val="center"/>
        <w:rPr>
          <w:b/>
          <w:sz w:val="28"/>
          <w:szCs w:val="28"/>
        </w:rPr>
      </w:pPr>
      <w:r w:rsidRPr="000646E9">
        <w:rPr>
          <w:b/>
          <w:sz w:val="28"/>
          <w:szCs w:val="28"/>
        </w:rPr>
        <w:lastRenderedPageBreak/>
        <w:t>Chapter 4: Connect: Engineering Knowledge Applied</w:t>
      </w:r>
    </w:p>
    <w:p w14:paraId="207C483F" w14:textId="77777777" w:rsidR="000646E9" w:rsidRDefault="000646E9" w:rsidP="000646E9">
      <w:pPr>
        <w:spacing w:after="0"/>
        <w:rPr>
          <w:rFonts w:cs="Times New Roman"/>
          <w:sz w:val="24"/>
          <w:szCs w:val="24"/>
        </w:rPr>
      </w:pPr>
    </w:p>
    <w:p w14:paraId="7386BEF4" w14:textId="6576FAB1" w:rsidR="000646E9" w:rsidRPr="000646E9" w:rsidRDefault="000646E9" w:rsidP="000646E9">
      <w:pPr>
        <w:spacing w:after="0"/>
        <w:rPr>
          <w:rFonts w:cs="Times New Roman"/>
          <w:sz w:val="24"/>
          <w:szCs w:val="24"/>
        </w:rPr>
      </w:pPr>
      <w:r w:rsidRPr="000646E9">
        <w:rPr>
          <w:rFonts w:cs="Times New Roman"/>
          <w:sz w:val="24"/>
          <w:szCs w:val="24"/>
        </w:rPr>
        <w:t>Portfolio layer: Connect | NIRMAN Lab journey: Week 7</w:t>
      </w:r>
    </w:p>
    <w:p w14:paraId="5E9CCA97" w14:textId="77777777" w:rsidR="000646E9" w:rsidRDefault="000646E9" w:rsidP="000646E9">
      <w:pPr>
        <w:spacing w:after="0"/>
        <w:rPr>
          <w:rFonts w:cs="Times New Roman"/>
          <w:b/>
          <w:bCs/>
          <w:sz w:val="24"/>
          <w:szCs w:val="24"/>
        </w:rPr>
      </w:pPr>
    </w:p>
    <w:p w14:paraId="13589BA4" w14:textId="487F81A1" w:rsidR="000646E9" w:rsidRPr="000646E9" w:rsidRDefault="000646E9" w:rsidP="000646E9">
      <w:pPr>
        <w:spacing w:after="0"/>
        <w:rPr>
          <w:rFonts w:cs="Times New Roman"/>
          <w:b/>
          <w:bCs/>
          <w:sz w:val="24"/>
          <w:szCs w:val="24"/>
        </w:rPr>
      </w:pPr>
      <w:r w:rsidRPr="000646E9">
        <w:rPr>
          <w:rFonts w:cs="Times New Roman"/>
          <w:b/>
          <w:bCs/>
          <w:sz w:val="24"/>
          <w:szCs w:val="24"/>
        </w:rPr>
        <w:t>4.1 Subject Contribution Matrix</w:t>
      </w:r>
    </w:p>
    <w:tbl>
      <w:tblPr>
        <w:tblStyle w:val="TableGrid"/>
        <w:tblW w:w="0" w:type="auto"/>
        <w:tblLook w:val="04A0" w:firstRow="1" w:lastRow="0" w:firstColumn="1" w:lastColumn="0" w:noHBand="0" w:noVBand="1"/>
      </w:tblPr>
      <w:tblGrid>
        <w:gridCol w:w="2062"/>
        <w:gridCol w:w="2528"/>
        <w:gridCol w:w="3199"/>
        <w:gridCol w:w="1839"/>
      </w:tblGrid>
      <w:tr w:rsidR="000646E9" w:rsidRPr="000646E9" w14:paraId="5427CC5B" w14:textId="77777777" w:rsidTr="000646E9">
        <w:tc>
          <w:tcPr>
            <w:tcW w:w="0" w:type="auto"/>
            <w:hideMark/>
          </w:tcPr>
          <w:p w14:paraId="4957A5F0"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Semester subject</w:t>
            </w:r>
          </w:p>
        </w:tc>
        <w:tc>
          <w:tcPr>
            <w:tcW w:w="0" w:type="auto"/>
            <w:hideMark/>
          </w:tcPr>
          <w:p w14:paraId="4285CD57"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Concept / topic applied</w:t>
            </w:r>
          </w:p>
        </w:tc>
        <w:tc>
          <w:tcPr>
            <w:tcW w:w="0" w:type="auto"/>
            <w:hideMark/>
          </w:tcPr>
          <w:p w14:paraId="222364B0"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How it helped my solution</w:t>
            </w:r>
          </w:p>
        </w:tc>
        <w:tc>
          <w:tcPr>
            <w:tcW w:w="0" w:type="auto"/>
            <w:hideMark/>
          </w:tcPr>
          <w:p w14:paraId="42DA84DC"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Where used (section)</w:t>
            </w:r>
          </w:p>
        </w:tc>
      </w:tr>
      <w:tr w:rsidR="000646E9" w:rsidRPr="000646E9" w14:paraId="4C1A3E4C" w14:textId="77777777" w:rsidTr="000646E9">
        <w:tc>
          <w:tcPr>
            <w:tcW w:w="0" w:type="auto"/>
            <w:hideMark/>
          </w:tcPr>
          <w:p w14:paraId="15D79022" w14:textId="77777777" w:rsidR="000646E9" w:rsidRPr="000646E9" w:rsidRDefault="000646E9" w:rsidP="000646E9">
            <w:pPr>
              <w:spacing w:line="276" w:lineRule="auto"/>
              <w:rPr>
                <w:rFonts w:cs="Times New Roman"/>
                <w:sz w:val="24"/>
                <w:szCs w:val="24"/>
              </w:rPr>
            </w:pPr>
            <w:r w:rsidRPr="000646E9">
              <w:rPr>
                <w:rFonts w:cs="Times New Roman"/>
                <w:sz w:val="24"/>
                <w:szCs w:val="24"/>
              </w:rPr>
              <w:t>AIPS (Algorithms and Intelligent Problem Solving)</w:t>
            </w:r>
          </w:p>
        </w:tc>
        <w:tc>
          <w:tcPr>
            <w:tcW w:w="0" w:type="auto"/>
            <w:hideMark/>
          </w:tcPr>
          <w:p w14:paraId="09C1305C" w14:textId="77777777" w:rsidR="000646E9" w:rsidRPr="000646E9" w:rsidRDefault="000646E9" w:rsidP="000646E9">
            <w:pPr>
              <w:spacing w:line="276" w:lineRule="auto"/>
              <w:rPr>
                <w:rFonts w:cs="Times New Roman"/>
                <w:sz w:val="24"/>
                <w:szCs w:val="24"/>
              </w:rPr>
            </w:pPr>
            <w:r w:rsidRPr="000646E9">
              <w:rPr>
                <w:rFonts w:cs="Times New Roman"/>
                <w:sz w:val="24"/>
                <w:szCs w:val="24"/>
              </w:rPr>
              <w:t>Algorithms, searching, filtering, and problem-solving techniques</w:t>
            </w:r>
          </w:p>
        </w:tc>
        <w:tc>
          <w:tcPr>
            <w:tcW w:w="0" w:type="auto"/>
            <w:hideMark/>
          </w:tcPr>
          <w:p w14:paraId="53690240" w14:textId="77777777" w:rsidR="000646E9" w:rsidRPr="000646E9" w:rsidRDefault="000646E9" w:rsidP="000646E9">
            <w:pPr>
              <w:spacing w:line="276" w:lineRule="auto"/>
              <w:rPr>
                <w:rFonts w:cs="Times New Roman"/>
                <w:sz w:val="24"/>
                <w:szCs w:val="24"/>
              </w:rPr>
            </w:pPr>
            <w:r w:rsidRPr="000646E9">
              <w:rPr>
                <w:rFonts w:cs="Times New Roman"/>
                <w:sz w:val="24"/>
                <w:szCs w:val="24"/>
              </w:rPr>
              <w:t xml:space="preserve">Helps </w:t>
            </w:r>
            <w:proofErr w:type="spellStart"/>
            <w:r w:rsidRPr="000646E9">
              <w:rPr>
                <w:rFonts w:cs="Times New Roman"/>
                <w:sz w:val="24"/>
                <w:szCs w:val="24"/>
              </w:rPr>
              <w:t>organise</w:t>
            </w:r>
            <w:proofErr w:type="spellEnd"/>
            <w:r w:rsidRPr="000646E9">
              <w:rPr>
                <w:rFonts w:cs="Times New Roman"/>
                <w:sz w:val="24"/>
                <w:szCs w:val="24"/>
              </w:rPr>
              <w:t xml:space="preserve"> the logic for searching healthcare facilities and guiding users through the maternal healthcare referral process.</w:t>
            </w:r>
          </w:p>
        </w:tc>
        <w:tc>
          <w:tcPr>
            <w:tcW w:w="0" w:type="auto"/>
            <w:hideMark/>
          </w:tcPr>
          <w:p w14:paraId="7E88405D" w14:textId="77777777" w:rsidR="000646E9" w:rsidRPr="000646E9" w:rsidRDefault="000646E9" w:rsidP="000646E9">
            <w:pPr>
              <w:spacing w:line="276" w:lineRule="auto"/>
              <w:rPr>
                <w:rFonts w:cs="Times New Roman"/>
                <w:sz w:val="24"/>
                <w:szCs w:val="24"/>
              </w:rPr>
            </w:pPr>
            <w:r w:rsidRPr="000646E9">
              <w:rPr>
                <w:rFonts w:cs="Times New Roman"/>
                <w:sz w:val="24"/>
                <w:szCs w:val="24"/>
              </w:rPr>
              <w:t>Healthcare Facility Finder and Referral Workflow</w:t>
            </w:r>
          </w:p>
        </w:tc>
      </w:tr>
      <w:tr w:rsidR="000646E9" w:rsidRPr="000646E9" w14:paraId="795EA7F7" w14:textId="77777777" w:rsidTr="000646E9">
        <w:tc>
          <w:tcPr>
            <w:tcW w:w="0" w:type="auto"/>
            <w:hideMark/>
          </w:tcPr>
          <w:p w14:paraId="25D4D608" w14:textId="77777777" w:rsidR="000646E9" w:rsidRPr="000646E9" w:rsidRDefault="000646E9" w:rsidP="000646E9">
            <w:pPr>
              <w:spacing w:line="276" w:lineRule="auto"/>
              <w:rPr>
                <w:rFonts w:cs="Times New Roman"/>
                <w:sz w:val="24"/>
                <w:szCs w:val="24"/>
              </w:rPr>
            </w:pPr>
            <w:r w:rsidRPr="000646E9">
              <w:rPr>
                <w:rFonts w:cs="Times New Roman"/>
                <w:sz w:val="24"/>
                <w:szCs w:val="24"/>
              </w:rPr>
              <w:t>ASPD (Applied Statistics and Probability for Data Science)</w:t>
            </w:r>
          </w:p>
        </w:tc>
        <w:tc>
          <w:tcPr>
            <w:tcW w:w="0" w:type="auto"/>
            <w:hideMark/>
          </w:tcPr>
          <w:p w14:paraId="7123C460" w14:textId="77777777" w:rsidR="000646E9" w:rsidRPr="000646E9" w:rsidRDefault="000646E9" w:rsidP="000646E9">
            <w:pPr>
              <w:spacing w:line="276" w:lineRule="auto"/>
              <w:rPr>
                <w:rFonts w:cs="Times New Roman"/>
                <w:sz w:val="24"/>
                <w:szCs w:val="24"/>
              </w:rPr>
            </w:pPr>
            <w:r w:rsidRPr="000646E9">
              <w:rPr>
                <w:rFonts w:cs="Times New Roman"/>
                <w:sz w:val="24"/>
                <w:szCs w:val="24"/>
              </w:rPr>
              <w:t>Data collection, percentages, statistical analysis, and data interpretation</w:t>
            </w:r>
          </w:p>
        </w:tc>
        <w:tc>
          <w:tcPr>
            <w:tcW w:w="0" w:type="auto"/>
            <w:hideMark/>
          </w:tcPr>
          <w:p w14:paraId="04317E0E" w14:textId="77777777" w:rsidR="000646E9" w:rsidRPr="000646E9" w:rsidRDefault="000646E9" w:rsidP="000646E9">
            <w:pPr>
              <w:spacing w:line="276" w:lineRule="auto"/>
              <w:rPr>
                <w:rFonts w:cs="Times New Roman"/>
                <w:sz w:val="24"/>
                <w:szCs w:val="24"/>
              </w:rPr>
            </w:pPr>
            <w:r w:rsidRPr="000646E9">
              <w:rPr>
                <w:rFonts w:cs="Times New Roman"/>
                <w:sz w:val="24"/>
                <w:szCs w:val="24"/>
              </w:rPr>
              <w:t xml:space="preserve">Helps </w:t>
            </w:r>
            <w:proofErr w:type="spellStart"/>
            <w:r w:rsidRPr="000646E9">
              <w:rPr>
                <w:rFonts w:cs="Times New Roman"/>
                <w:sz w:val="24"/>
                <w:szCs w:val="24"/>
              </w:rPr>
              <w:t>analyse</w:t>
            </w:r>
            <w:proofErr w:type="spellEnd"/>
            <w:r w:rsidRPr="000646E9">
              <w:rPr>
                <w:rFonts w:cs="Times New Roman"/>
                <w:sz w:val="24"/>
                <w:szCs w:val="24"/>
              </w:rPr>
              <w:t xml:space="preserve"> Google Form responses and identify patterns related to maternal healthcare awareness and referral challenges.</w:t>
            </w:r>
          </w:p>
        </w:tc>
        <w:tc>
          <w:tcPr>
            <w:tcW w:w="0" w:type="auto"/>
            <w:hideMark/>
          </w:tcPr>
          <w:p w14:paraId="79BD9734" w14:textId="77777777" w:rsidR="000646E9" w:rsidRPr="000646E9" w:rsidRDefault="000646E9" w:rsidP="000646E9">
            <w:pPr>
              <w:spacing w:line="276" w:lineRule="auto"/>
              <w:rPr>
                <w:rFonts w:cs="Times New Roman"/>
                <w:sz w:val="24"/>
                <w:szCs w:val="24"/>
              </w:rPr>
            </w:pPr>
            <w:r w:rsidRPr="000646E9">
              <w:rPr>
                <w:rFonts w:cs="Times New Roman"/>
                <w:sz w:val="24"/>
                <w:szCs w:val="24"/>
              </w:rPr>
              <w:t>Survey Analysis and Research</w:t>
            </w:r>
          </w:p>
        </w:tc>
      </w:tr>
      <w:tr w:rsidR="000646E9" w:rsidRPr="000646E9" w14:paraId="4D8E3229" w14:textId="77777777" w:rsidTr="000646E9">
        <w:tc>
          <w:tcPr>
            <w:tcW w:w="0" w:type="auto"/>
            <w:hideMark/>
          </w:tcPr>
          <w:p w14:paraId="3F5E9528" w14:textId="77777777" w:rsidR="000646E9" w:rsidRPr="000646E9" w:rsidRDefault="000646E9" w:rsidP="000646E9">
            <w:pPr>
              <w:spacing w:line="276" w:lineRule="auto"/>
              <w:rPr>
                <w:rFonts w:cs="Times New Roman"/>
                <w:sz w:val="24"/>
                <w:szCs w:val="24"/>
              </w:rPr>
            </w:pPr>
            <w:r w:rsidRPr="000646E9">
              <w:rPr>
                <w:rFonts w:cs="Times New Roman"/>
                <w:sz w:val="24"/>
                <w:szCs w:val="24"/>
              </w:rPr>
              <w:t>DBMS (Database Management Systems)</w:t>
            </w:r>
          </w:p>
        </w:tc>
        <w:tc>
          <w:tcPr>
            <w:tcW w:w="0" w:type="auto"/>
            <w:hideMark/>
          </w:tcPr>
          <w:p w14:paraId="2A8D0510" w14:textId="77777777" w:rsidR="000646E9" w:rsidRPr="000646E9" w:rsidRDefault="000646E9" w:rsidP="000646E9">
            <w:pPr>
              <w:spacing w:line="276" w:lineRule="auto"/>
              <w:rPr>
                <w:rFonts w:cs="Times New Roman"/>
                <w:sz w:val="24"/>
                <w:szCs w:val="24"/>
              </w:rPr>
            </w:pPr>
            <w:r w:rsidRPr="000646E9">
              <w:rPr>
                <w:rFonts w:cs="Times New Roman"/>
                <w:sz w:val="24"/>
                <w:szCs w:val="24"/>
              </w:rPr>
              <w:t>Database design, CRUD operations, queries, and data validation</w:t>
            </w:r>
          </w:p>
        </w:tc>
        <w:tc>
          <w:tcPr>
            <w:tcW w:w="0" w:type="auto"/>
            <w:hideMark/>
          </w:tcPr>
          <w:p w14:paraId="7F07EF01" w14:textId="77777777" w:rsidR="000646E9" w:rsidRPr="000646E9" w:rsidRDefault="000646E9" w:rsidP="000646E9">
            <w:pPr>
              <w:spacing w:line="276" w:lineRule="auto"/>
              <w:rPr>
                <w:rFonts w:cs="Times New Roman"/>
                <w:sz w:val="24"/>
                <w:szCs w:val="24"/>
              </w:rPr>
            </w:pPr>
            <w:r w:rsidRPr="000646E9">
              <w:rPr>
                <w:rFonts w:cs="Times New Roman"/>
                <w:sz w:val="24"/>
                <w:szCs w:val="24"/>
              </w:rPr>
              <w:t>Supports the storage and retrieval of healthcare facility information and referral records, where implemented.</w:t>
            </w:r>
          </w:p>
        </w:tc>
        <w:tc>
          <w:tcPr>
            <w:tcW w:w="0" w:type="auto"/>
            <w:hideMark/>
          </w:tcPr>
          <w:p w14:paraId="6E690268" w14:textId="77777777" w:rsidR="000646E9" w:rsidRPr="000646E9" w:rsidRDefault="000646E9" w:rsidP="000646E9">
            <w:pPr>
              <w:spacing w:line="276" w:lineRule="auto"/>
              <w:rPr>
                <w:rFonts w:cs="Times New Roman"/>
                <w:sz w:val="24"/>
                <w:szCs w:val="24"/>
              </w:rPr>
            </w:pPr>
            <w:r w:rsidRPr="000646E9">
              <w:rPr>
                <w:rFonts w:cs="Times New Roman"/>
                <w:sz w:val="24"/>
                <w:szCs w:val="24"/>
              </w:rPr>
              <w:t>Database Design and Backend</w:t>
            </w:r>
          </w:p>
        </w:tc>
      </w:tr>
      <w:tr w:rsidR="000646E9" w:rsidRPr="000646E9" w14:paraId="7DC8C3C6" w14:textId="77777777" w:rsidTr="000646E9">
        <w:tc>
          <w:tcPr>
            <w:tcW w:w="0" w:type="auto"/>
            <w:hideMark/>
          </w:tcPr>
          <w:p w14:paraId="63273BC3" w14:textId="77777777" w:rsidR="000646E9" w:rsidRPr="000646E9" w:rsidRDefault="000646E9" w:rsidP="000646E9">
            <w:pPr>
              <w:spacing w:line="276" w:lineRule="auto"/>
              <w:rPr>
                <w:rFonts w:cs="Times New Roman"/>
                <w:sz w:val="24"/>
                <w:szCs w:val="24"/>
              </w:rPr>
            </w:pPr>
            <w:r w:rsidRPr="000646E9">
              <w:rPr>
                <w:rFonts w:cs="Times New Roman"/>
                <w:sz w:val="24"/>
                <w:szCs w:val="24"/>
              </w:rPr>
              <w:t>LR (Logical Reasoning)</w:t>
            </w:r>
          </w:p>
        </w:tc>
        <w:tc>
          <w:tcPr>
            <w:tcW w:w="0" w:type="auto"/>
            <w:hideMark/>
          </w:tcPr>
          <w:p w14:paraId="732CA51E" w14:textId="77777777" w:rsidR="000646E9" w:rsidRPr="000646E9" w:rsidRDefault="000646E9" w:rsidP="000646E9">
            <w:pPr>
              <w:spacing w:line="276" w:lineRule="auto"/>
              <w:rPr>
                <w:rFonts w:cs="Times New Roman"/>
                <w:sz w:val="24"/>
                <w:szCs w:val="24"/>
              </w:rPr>
            </w:pPr>
            <w:r w:rsidRPr="000646E9">
              <w:rPr>
                <w:rFonts w:cs="Times New Roman"/>
                <w:sz w:val="24"/>
                <w:szCs w:val="24"/>
              </w:rPr>
              <w:t>Logical analysis, assumptions, cause-and-effect reasoning, and the Five Whys technique</w:t>
            </w:r>
          </w:p>
        </w:tc>
        <w:tc>
          <w:tcPr>
            <w:tcW w:w="0" w:type="auto"/>
            <w:hideMark/>
          </w:tcPr>
          <w:p w14:paraId="12C764B7" w14:textId="77777777" w:rsidR="000646E9" w:rsidRPr="000646E9" w:rsidRDefault="000646E9" w:rsidP="000646E9">
            <w:pPr>
              <w:spacing w:line="276" w:lineRule="auto"/>
              <w:rPr>
                <w:rFonts w:cs="Times New Roman"/>
                <w:sz w:val="24"/>
                <w:szCs w:val="24"/>
              </w:rPr>
            </w:pPr>
            <w:r w:rsidRPr="000646E9">
              <w:rPr>
                <w:rFonts w:cs="Times New Roman"/>
                <w:sz w:val="24"/>
                <w:szCs w:val="24"/>
              </w:rPr>
              <w:t>Helps identify the root causes of missed warning signs and difficulties in referral coordination.</w:t>
            </w:r>
          </w:p>
        </w:tc>
        <w:tc>
          <w:tcPr>
            <w:tcW w:w="0" w:type="auto"/>
            <w:hideMark/>
          </w:tcPr>
          <w:p w14:paraId="066F7ADA" w14:textId="77777777" w:rsidR="000646E9" w:rsidRPr="000646E9" w:rsidRDefault="000646E9" w:rsidP="000646E9">
            <w:pPr>
              <w:spacing w:line="276" w:lineRule="auto"/>
              <w:rPr>
                <w:rFonts w:cs="Times New Roman"/>
                <w:sz w:val="24"/>
                <w:szCs w:val="24"/>
              </w:rPr>
            </w:pPr>
            <w:r w:rsidRPr="000646E9">
              <w:rPr>
                <w:rFonts w:cs="Times New Roman"/>
                <w:sz w:val="24"/>
                <w:szCs w:val="24"/>
              </w:rPr>
              <w:t>Problem Analysis and User Workflow</w:t>
            </w:r>
          </w:p>
        </w:tc>
      </w:tr>
      <w:tr w:rsidR="000646E9" w:rsidRPr="000646E9" w14:paraId="13F6C996" w14:textId="77777777" w:rsidTr="000646E9">
        <w:tc>
          <w:tcPr>
            <w:tcW w:w="0" w:type="auto"/>
            <w:hideMark/>
          </w:tcPr>
          <w:p w14:paraId="1A0B872E" w14:textId="77777777" w:rsidR="000646E9" w:rsidRPr="000646E9" w:rsidRDefault="000646E9" w:rsidP="000646E9">
            <w:pPr>
              <w:spacing w:line="276" w:lineRule="auto"/>
              <w:rPr>
                <w:rFonts w:cs="Times New Roman"/>
                <w:sz w:val="24"/>
                <w:szCs w:val="24"/>
              </w:rPr>
            </w:pPr>
            <w:r w:rsidRPr="000646E9">
              <w:rPr>
                <w:rFonts w:cs="Times New Roman"/>
                <w:sz w:val="24"/>
                <w:szCs w:val="24"/>
              </w:rPr>
              <w:t>JAVA</w:t>
            </w:r>
          </w:p>
        </w:tc>
        <w:tc>
          <w:tcPr>
            <w:tcW w:w="0" w:type="auto"/>
            <w:hideMark/>
          </w:tcPr>
          <w:p w14:paraId="474DBA1D" w14:textId="77777777" w:rsidR="000646E9" w:rsidRPr="000646E9" w:rsidRDefault="000646E9" w:rsidP="000646E9">
            <w:pPr>
              <w:spacing w:line="276" w:lineRule="auto"/>
              <w:rPr>
                <w:rFonts w:cs="Times New Roman"/>
                <w:sz w:val="24"/>
                <w:szCs w:val="24"/>
              </w:rPr>
            </w:pPr>
            <w:r w:rsidRPr="000646E9">
              <w:rPr>
                <w:rFonts w:cs="Times New Roman"/>
                <w:sz w:val="24"/>
                <w:szCs w:val="24"/>
              </w:rPr>
              <w:t>Object-oriented programming, classes, objects, methods, and conditional statements</w:t>
            </w:r>
          </w:p>
        </w:tc>
        <w:tc>
          <w:tcPr>
            <w:tcW w:w="0" w:type="auto"/>
            <w:hideMark/>
          </w:tcPr>
          <w:p w14:paraId="0BE9D28A" w14:textId="77777777" w:rsidR="000646E9" w:rsidRPr="000646E9" w:rsidRDefault="000646E9" w:rsidP="000646E9">
            <w:pPr>
              <w:spacing w:line="276" w:lineRule="auto"/>
              <w:rPr>
                <w:rFonts w:cs="Times New Roman"/>
                <w:sz w:val="24"/>
                <w:szCs w:val="24"/>
              </w:rPr>
            </w:pPr>
            <w:r w:rsidRPr="000646E9">
              <w:rPr>
                <w:rFonts w:cs="Times New Roman"/>
                <w:sz w:val="24"/>
                <w:szCs w:val="24"/>
              </w:rPr>
              <w:t>Develops understanding of structured programming and logical decision-making that can be applied when designing application components.</w:t>
            </w:r>
          </w:p>
        </w:tc>
        <w:tc>
          <w:tcPr>
            <w:tcW w:w="0" w:type="auto"/>
            <w:hideMark/>
          </w:tcPr>
          <w:p w14:paraId="243EB01B" w14:textId="77777777" w:rsidR="000646E9" w:rsidRPr="000646E9" w:rsidRDefault="000646E9" w:rsidP="000646E9">
            <w:pPr>
              <w:spacing w:line="276" w:lineRule="auto"/>
              <w:rPr>
                <w:rFonts w:cs="Times New Roman"/>
                <w:sz w:val="24"/>
                <w:szCs w:val="24"/>
              </w:rPr>
            </w:pPr>
            <w:r w:rsidRPr="000646E9">
              <w:rPr>
                <w:rFonts w:cs="Times New Roman"/>
                <w:sz w:val="24"/>
                <w:szCs w:val="24"/>
              </w:rPr>
              <w:t>Application Logic and Software Design</w:t>
            </w:r>
          </w:p>
        </w:tc>
      </w:tr>
    </w:tbl>
    <w:p w14:paraId="18231E02" w14:textId="77777777" w:rsidR="000646E9" w:rsidRDefault="000646E9" w:rsidP="000646E9">
      <w:pPr>
        <w:spacing w:after="0"/>
        <w:rPr>
          <w:rFonts w:cs="Times New Roman"/>
          <w:b/>
          <w:bCs/>
          <w:sz w:val="24"/>
          <w:szCs w:val="24"/>
        </w:rPr>
      </w:pPr>
    </w:p>
    <w:p w14:paraId="7DA047CB" w14:textId="02447AAE" w:rsidR="000646E9" w:rsidRPr="000646E9" w:rsidRDefault="000646E9" w:rsidP="000646E9">
      <w:pPr>
        <w:spacing w:after="0"/>
        <w:rPr>
          <w:rFonts w:cs="Times New Roman"/>
          <w:b/>
          <w:bCs/>
          <w:sz w:val="24"/>
          <w:szCs w:val="24"/>
        </w:rPr>
      </w:pPr>
      <w:r w:rsidRPr="000646E9">
        <w:rPr>
          <w:rFonts w:cs="Times New Roman"/>
          <w:b/>
          <w:bCs/>
          <w:sz w:val="24"/>
          <w:szCs w:val="24"/>
        </w:rPr>
        <w:t>4.2 Concepts Applied: Worked Examples</w:t>
      </w:r>
    </w:p>
    <w:tbl>
      <w:tblPr>
        <w:tblStyle w:val="TableGrid"/>
        <w:tblW w:w="0" w:type="auto"/>
        <w:tblLook w:val="04A0" w:firstRow="1" w:lastRow="0" w:firstColumn="1" w:lastColumn="0" w:noHBand="0" w:noVBand="1"/>
      </w:tblPr>
      <w:tblGrid>
        <w:gridCol w:w="1568"/>
        <w:gridCol w:w="4616"/>
        <w:gridCol w:w="3444"/>
      </w:tblGrid>
      <w:tr w:rsidR="000646E9" w:rsidRPr="000646E9" w14:paraId="724993BF" w14:textId="77777777" w:rsidTr="000646E9">
        <w:tc>
          <w:tcPr>
            <w:tcW w:w="0" w:type="auto"/>
            <w:hideMark/>
          </w:tcPr>
          <w:p w14:paraId="08EF41D1"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Concept / method</w:t>
            </w:r>
          </w:p>
        </w:tc>
        <w:tc>
          <w:tcPr>
            <w:tcW w:w="0" w:type="auto"/>
            <w:hideMark/>
          </w:tcPr>
          <w:p w14:paraId="5DBCA732"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Worked example or calculation</w:t>
            </w:r>
          </w:p>
        </w:tc>
        <w:tc>
          <w:tcPr>
            <w:tcW w:w="0" w:type="auto"/>
            <w:hideMark/>
          </w:tcPr>
          <w:p w14:paraId="296712D1" w14:textId="77777777" w:rsidR="000646E9" w:rsidRPr="000646E9" w:rsidRDefault="000646E9" w:rsidP="000646E9">
            <w:pPr>
              <w:spacing w:line="276" w:lineRule="auto"/>
              <w:rPr>
                <w:rFonts w:cs="Times New Roman"/>
                <w:b/>
                <w:bCs/>
                <w:sz w:val="24"/>
                <w:szCs w:val="24"/>
              </w:rPr>
            </w:pPr>
            <w:r w:rsidRPr="000646E9">
              <w:rPr>
                <w:rFonts w:cs="Times New Roman"/>
                <w:b/>
                <w:bCs/>
                <w:sz w:val="24"/>
                <w:szCs w:val="24"/>
              </w:rPr>
              <w:t>How it applies to the solution</w:t>
            </w:r>
          </w:p>
        </w:tc>
      </w:tr>
      <w:tr w:rsidR="000646E9" w:rsidRPr="000646E9" w14:paraId="4FE59E30" w14:textId="77777777" w:rsidTr="000646E9">
        <w:tc>
          <w:tcPr>
            <w:tcW w:w="0" w:type="auto"/>
            <w:hideMark/>
          </w:tcPr>
          <w:p w14:paraId="0BB5EC98" w14:textId="77777777" w:rsidR="000646E9" w:rsidRPr="000646E9" w:rsidRDefault="000646E9" w:rsidP="000646E9">
            <w:pPr>
              <w:spacing w:line="276" w:lineRule="auto"/>
              <w:rPr>
                <w:rFonts w:cs="Times New Roman"/>
                <w:sz w:val="24"/>
                <w:szCs w:val="24"/>
              </w:rPr>
            </w:pPr>
            <w:r w:rsidRPr="000646E9">
              <w:rPr>
                <w:rFonts w:cs="Times New Roman"/>
                <w:sz w:val="24"/>
                <w:szCs w:val="24"/>
              </w:rPr>
              <w:t>ASPD: Percentage calculation</w:t>
            </w:r>
          </w:p>
        </w:tc>
        <w:tc>
          <w:tcPr>
            <w:tcW w:w="0" w:type="auto"/>
            <w:hideMark/>
          </w:tcPr>
          <w:p w14:paraId="5D422D67" w14:textId="77777777" w:rsidR="000646E9" w:rsidRPr="000646E9" w:rsidRDefault="000646E9" w:rsidP="000646E9">
            <w:pPr>
              <w:spacing w:line="276" w:lineRule="auto"/>
              <w:rPr>
                <w:rFonts w:cs="Times New Roman"/>
                <w:sz w:val="24"/>
                <w:szCs w:val="24"/>
              </w:rPr>
            </w:pPr>
            <w:r w:rsidRPr="000646E9">
              <w:rPr>
                <w:rFonts w:cs="Times New Roman"/>
                <w:sz w:val="24"/>
                <w:szCs w:val="24"/>
              </w:rPr>
              <w:t xml:space="preserve">If 15 out of 23 respondents identify a particular concern, the percentage is </w:t>
            </w:r>
            <w:proofErr w:type="gramStart"/>
            <w:r w:rsidRPr="000646E9">
              <w:rPr>
                <w:rFonts w:cs="Times New Roman"/>
                <w:sz w:val="24"/>
                <w:szCs w:val="24"/>
              </w:rPr>
              <w:t>\(</w:t>
            </w:r>
            <w:proofErr w:type="gramEnd"/>
            <w:r w:rsidRPr="000646E9">
              <w:rPr>
                <w:rFonts w:cs="Times New Roman"/>
                <w:sz w:val="24"/>
                <w:szCs w:val="24"/>
              </w:rPr>
              <w:t>(15/</w:t>
            </w:r>
            <w:proofErr w:type="gramStart"/>
            <w:r w:rsidRPr="000646E9">
              <w:rPr>
                <w:rFonts w:cs="Times New Roman"/>
                <w:sz w:val="24"/>
                <w:szCs w:val="24"/>
              </w:rPr>
              <w:t>23)\</w:t>
            </w:r>
            <w:proofErr w:type="gramEnd"/>
            <w:r w:rsidRPr="000646E9">
              <w:rPr>
                <w:rFonts w:cs="Times New Roman"/>
                <w:sz w:val="24"/>
                <w:szCs w:val="24"/>
              </w:rPr>
              <w:t>times100 = 65.22\%\).</w:t>
            </w:r>
          </w:p>
        </w:tc>
        <w:tc>
          <w:tcPr>
            <w:tcW w:w="0" w:type="auto"/>
            <w:hideMark/>
          </w:tcPr>
          <w:p w14:paraId="4ED4AC5F" w14:textId="77777777" w:rsidR="000646E9" w:rsidRPr="000646E9" w:rsidRDefault="000646E9" w:rsidP="000646E9">
            <w:pPr>
              <w:spacing w:line="276" w:lineRule="auto"/>
              <w:rPr>
                <w:rFonts w:cs="Times New Roman"/>
                <w:sz w:val="24"/>
                <w:szCs w:val="24"/>
              </w:rPr>
            </w:pPr>
            <w:r w:rsidRPr="000646E9">
              <w:rPr>
                <w:rFonts w:cs="Times New Roman"/>
                <w:sz w:val="24"/>
                <w:szCs w:val="24"/>
              </w:rPr>
              <w:t>Helps quantify survey findings and identify areas requiring attention. Use the calculation only if these numbers match the actual survey data.</w:t>
            </w:r>
          </w:p>
        </w:tc>
      </w:tr>
      <w:tr w:rsidR="000646E9" w:rsidRPr="000646E9" w14:paraId="3827EC7A" w14:textId="77777777" w:rsidTr="000646E9">
        <w:tc>
          <w:tcPr>
            <w:tcW w:w="0" w:type="auto"/>
            <w:hideMark/>
          </w:tcPr>
          <w:p w14:paraId="36F283EF" w14:textId="77777777" w:rsidR="000646E9" w:rsidRPr="000646E9" w:rsidRDefault="000646E9" w:rsidP="000646E9">
            <w:pPr>
              <w:spacing w:line="276" w:lineRule="auto"/>
              <w:rPr>
                <w:rFonts w:cs="Times New Roman"/>
                <w:sz w:val="24"/>
                <w:szCs w:val="24"/>
              </w:rPr>
            </w:pPr>
            <w:r w:rsidRPr="000646E9">
              <w:rPr>
                <w:rFonts w:cs="Times New Roman"/>
                <w:sz w:val="24"/>
                <w:szCs w:val="24"/>
              </w:rPr>
              <w:t>AIPS: Searching algorithm</w:t>
            </w:r>
          </w:p>
        </w:tc>
        <w:tc>
          <w:tcPr>
            <w:tcW w:w="0" w:type="auto"/>
            <w:hideMark/>
          </w:tcPr>
          <w:p w14:paraId="10BC4244" w14:textId="77777777" w:rsidR="000646E9" w:rsidRPr="000646E9" w:rsidRDefault="000646E9" w:rsidP="000646E9">
            <w:pPr>
              <w:spacing w:line="276" w:lineRule="auto"/>
              <w:rPr>
                <w:rFonts w:cs="Times New Roman"/>
                <w:sz w:val="24"/>
                <w:szCs w:val="24"/>
              </w:rPr>
            </w:pPr>
            <w:r w:rsidRPr="000646E9">
              <w:rPr>
                <w:rFonts w:cs="Times New Roman"/>
                <w:sz w:val="24"/>
                <w:szCs w:val="24"/>
              </w:rPr>
              <w:t>Compare the district selected by a user with the district recorded for each healthcare facility, then display matching records.</w:t>
            </w:r>
          </w:p>
        </w:tc>
        <w:tc>
          <w:tcPr>
            <w:tcW w:w="0" w:type="auto"/>
            <w:hideMark/>
          </w:tcPr>
          <w:p w14:paraId="2146E766" w14:textId="77777777" w:rsidR="000646E9" w:rsidRPr="000646E9" w:rsidRDefault="000646E9" w:rsidP="000646E9">
            <w:pPr>
              <w:spacing w:line="276" w:lineRule="auto"/>
              <w:rPr>
                <w:rFonts w:cs="Times New Roman"/>
                <w:sz w:val="24"/>
                <w:szCs w:val="24"/>
              </w:rPr>
            </w:pPr>
            <w:r w:rsidRPr="000646E9">
              <w:rPr>
                <w:rFonts w:cs="Times New Roman"/>
                <w:sz w:val="24"/>
                <w:szCs w:val="24"/>
              </w:rPr>
              <w:t>Helps users narrow down healthcare facility results.</w:t>
            </w:r>
          </w:p>
        </w:tc>
      </w:tr>
      <w:tr w:rsidR="000646E9" w:rsidRPr="000646E9" w14:paraId="318A72F4" w14:textId="77777777" w:rsidTr="000646E9">
        <w:tc>
          <w:tcPr>
            <w:tcW w:w="0" w:type="auto"/>
            <w:hideMark/>
          </w:tcPr>
          <w:p w14:paraId="6EA7D58A" w14:textId="77777777" w:rsidR="000646E9" w:rsidRPr="000646E9" w:rsidRDefault="000646E9" w:rsidP="000646E9">
            <w:pPr>
              <w:spacing w:line="276" w:lineRule="auto"/>
              <w:rPr>
                <w:rFonts w:cs="Times New Roman"/>
                <w:sz w:val="24"/>
                <w:szCs w:val="24"/>
              </w:rPr>
            </w:pPr>
            <w:r w:rsidRPr="000646E9">
              <w:rPr>
                <w:rFonts w:cs="Times New Roman"/>
                <w:sz w:val="24"/>
                <w:szCs w:val="24"/>
              </w:rPr>
              <w:lastRenderedPageBreak/>
              <w:t>DBMS: CRUD operations</w:t>
            </w:r>
          </w:p>
        </w:tc>
        <w:tc>
          <w:tcPr>
            <w:tcW w:w="0" w:type="auto"/>
            <w:hideMark/>
          </w:tcPr>
          <w:p w14:paraId="37B80B71" w14:textId="77777777" w:rsidR="000646E9" w:rsidRPr="000646E9" w:rsidRDefault="000646E9" w:rsidP="000646E9">
            <w:pPr>
              <w:spacing w:line="276" w:lineRule="auto"/>
              <w:rPr>
                <w:rFonts w:cs="Times New Roman"/>
                <w:sz w:val="24"/>
                <w:szCs w:val="24"/>
              </w:rPr>
            </w:pPr>
            <w:r w:rsidRPr="000646E9">
              <w:rPr>
                <w:rFonts w:cs="Times New Roman"/>
                <w:sz w:val="24"/>
                <w:szCs w:val="24"/>
              </w:rPr>
              <w:t>Create a referral record, read its details, update its status, and retrieve relevant facility information.</w:t>
            </w:r>
          </w:p>
        </w:tc>
        <w:tc>
          <w:tcPr>
            <w:tcW w:w="0" w:type="auto"/>
            <w:hideMark/>
          </w:tcPr>
          <w:p w14:paraId="2A9BAEB7" w14:textId="77777777" w:rsidR="000646E9" w:rsidRPr="000646E9" w:rsidRDefault="000646E9" w:rsidP="000646E9">
            <w:pPr>
              <w:spacing w:line="276" w:lineRule="auto"/>
              <w:rPr>
                <w:rFonts w:cs="Times New Roman"/>
                <w:sz w:val="24"/>
                <w:szCs w:val="24"/>
              </w:rPr>
            </w:pPr>
            <w:r w:rsidRPr="000646E9">
              <w:rPr>
                <w:rFonts w:cs="Times New Roman"/>
                <w:sz w:val="24"/>
                <w:szCs w:val="24"/>
              </w:rPr>
              <w:t xml:space="preserve">Supports </w:t>
            </w:r>
            <w:proofErr w:type="spellStart"/>
            <w:r w:rsidRPr="000646E9">
              <w:rPr>
                <w:rFonts w:cs="Times New Roman"/>
                <w:sz w:val="24"/>
                <w:szCs w:val="24"/>
              </w:rPr>
              <w:t>organised</w:t>
            </w:r>
            <w:proofErr w:type="spellEnd"/>
            <w:r w:rsidRPr="000646E9">
              <w:rPr>
                <w:rFonts w:cs="Times New Roman"/>
                <w:sz w:val="24"/>
                <w:szCs w:val="24"/>
              </w:rPr>
              <w:t xml:space="preserve"> referral information management when these functions are implemented.</w:t>
            </w:r>
          </w:p>
        </w:tc>
      </w:tr>
      <w:tr w:rsidR="000646E9" w:rsidRPr="000646E9" w14:paraId="711FA297" w14:textId="77777777" w:rsidTr="000646E9">
        <w:tc>
          <w:tcPr>
            <w:tcW w:w="0" w:type="auto"/>
            <w:hideMark/>
          </w:tcPr>
          <w:p w14:paraId="2768D7A1" w14:textId="77777777" w:rsidR="000646E9" w:rsidRPr="000646E9" w:rsidRDefault="000646E9" w:rsidP="000646E9">
            <w:pPr>
              <w:spacing w:line="276" w:lineRule="auto"/>
              <w:rPr>
                <w:rFonts w:cs="Times New Roman"/>
                <w:sz w:val="24"/>
                <w:szCs w:val="24"/>
              </w:rPr>
            </w:pPr>
            <w:r w:rsidRPr="000646E9">
              <w:rPr>
                <w:rFonts w:cs="Times New Roman"/>
                <w:sz w:val="24"/>
                <w:szCs w:val="24"/>
              </w:rPr>
              <w:t>LR: Five Whys analysis</w:t>
            </w:r>
          </w:p>
        </w:tc>
        <w:tc>
          <w:tcPr>
            <w:tcW w:w="0" w:type="auto"/>
            <w:hideMark/>
          </w:tcPr>
          <w:p w14:paraId="7C24FEEC" w14:textId="77777777" w:rsidR="000646E9" w:rsidRPr="000646E9" w:rsidRDefault="000646E9" w:rsidP="000646E9">
            <w:pPr>
              <w:spacing w:line="276" w:lineRule="auto"/>
              <w:rPr>
                <w:rFonts w:cs="Times New Roman"/>
                <w:sz w:val="24"/>
                <w:szCs w:val="24"/>
              </w:rPr>
            </w:pPr>
            <w:r w:rsidRPr="000646E9">
              <w:rPr>
                <w:rFonts w:cs="Times New Roman"/>
                <w:sz w:val="24"/>
                <w:szCs w:val="24"/>
              </w:rPr>
              <w:t>Missed warning signs → limited assessment support → difficulty identifying appropriate action → delays in referral coordination → need for structured assessment and referral support.</w:t>
            </w:r>
          </w:p>
        </w:tc>
        <w:tc>
          <w:tcPr>
            <w:tcW w:w="0" w:type="auto"/>
            <w:hideMark/>
          </w:tcPr>
          <w:p w14:paraId="32548FDB" w14:textId="77777777" w:rsidR="000646E9" w:rsidRPr="000646E9" w:rsidRDefault="000646E9" w:rsidP="000646E9">
            <w:pPr>
              <w:spacing w:line="276" w:lineRule="auto"/>
              <w:rPr>
                <w:rFonts w:cs="Times New Roman"/>
                <w:sz w:val="24"/>
                <w:szCs w:val="24"/>
              </w:rPr>
            </w:pPr>
            <w:r w:rsidRPr="000646E9">
              <w:rPr>
                <w:rFonts w:cs="Times New Roman"/>
                <w:sz w:val="24"/>
                <w:szCs w:val="24"/>
              </w:rPr>
              <w:t>Helps identify underlying causes and connect them to the proposed solution.</w:t>
            </w:r>
          </w:p>
        </w:tc>
      </w:tr>
      <w:tr w:rsidR="000646E9" w:rsidRPr="000646E9" w14:paraId="135B9A6B" w14:textId="77777777" w:rsidTr="000646E9">
        <w:tc>
          <w:tcPr>
            <w:tcW w:w="0" w:type="auto"/>
            <w:hideMark/>
          </w:tcPr>
          <w:p w14:paraId="65AD797B" w14:textId="77777777" w:rsidR="000646E9" w:rsidRPr="000646E9" w:rsidRDefault="000646E9" w:rsidP="000646E9">
            <w:pPr>
              <w:spacing w:line="276" w:lineRule="auto"/>
              <w:rPr>
                <w:rFonts w:cs="Times New Roman"/>
                <w:sz w:val="24"/>
                <w:szCs w:val="24"/>
              </w:rPr>
            </w:pPr>
            <w:r w:rsidRPr="000646E9">
              <w:rPr>
                <w:rFonts w:cs="Times New Roman"/>
                <w:sz w:val="24"/>
                <w:szCs w:val="24"/>
              </w:rPr>
              <w:t>JAVA: Conditional statements</w:t>
            </w:r>
          </w:p>
        </w:tc>
        <w:tc>
          <w:tcPr>
            <w:tcW w:w="0" w:type="auto"/>
            <w:hideMark/>
          </w:tcPr>
          <w:p w14:paraId="4B1A62FD" w14:textId="77777777" w:rsidR="000646E9" w:rsidRPr="000646E9" w:rsidRDefault="000646E9" w:rsidP="000646E9">
            <w:pPr>
              <w:spacing w:line="276" w:lineRule="auto"/>
              <w:rPr>
                <w:rFonts w:cs="Times New Roman"/>
                <w:sz w:val="24"/>
                <w:szCs w:val="24"/>
              </w:rPr>
            </w:pPr>
            <w:r w:rsidRPr="000646E9">
              <w:rPr>
                <w:rFonts w:cs="Times New Roman"/>
                <w:sz w:val="24"/>
                <w:szCs w:val="24"/>
              </w:rPr>
              <w:t>if (</w:t>
            </w:r>
            <w:proofErr w:type="spellStart"/>
            <w:r w:rsidRPr="000646E9">
              <w:rPr>
                <w:rFonts w:cs="Times New Roman"/>
                <w:sz w:val="24"/>
                <w:szCs w:val="24"/>
              </w:rPr>
              <w:t>riskLevel.equals</w:t>
            </w:r>
            <w:proofErr w:type="spellEnd"/>
            <w:r w:rsidRPr="000646E9">
              <w:rPr>
                <w:rFonts w:cs="Times New Roman"/>
                <w:sz w:val="24"/>
                <w:szCs w:val="24"/>
              </w:rPr>
              <w:t xml:space="preserve">("High")) </w:t>
            </w:r>
            <w:proofErr w:type="gramStart"/>
            <w:r w:rsidRPr="000646E9">
              <w:rPr>
                <w:rFonts w:cs="Times New Roman"/>
                <w:sz w:val="24"/>
                <w:szCs w:val="24"/>
              </w:rPr>
              <w:t>{ ...</w:t>
            </w:r>
            <w:proofErr w:type="gramEnd"/>
            <w:r w:rsidRPr="000646E9">
              <w:rPr>
                <w:rFonts w:cs="Times New Roman"/>
                <w:sz w:val="24"/>
                <w:szCs w:val="24"/>
              </w:rPr>
              <w:t xml:space="preserve"> }</w:t>
            </w:r>
          </w:p>
        </w:tc>
        <w:tc>
          <w:tcPr>
            <w:tcW w:w="0" w:type="auto"/>
            <w:hideMark/>
          </w:tcPr>
          <w:p w14:paraId="4E544EB0" w14:textId="77777777" w:rsidR="000646E9" w:rsidRPr="000646E9" w:rsidRDefault="000646E9" w:rsidP="000646E9">
            <w:pPr>
              <w:spacing w:line="276" w:lineRule="auto"/>
              <w:rPr>
                <w:rFonts w:cs="Times New Roman"/>
                <w:sz w:val="24"/>
                <w:szCs w:val="24"/>
              </w:rPr>
            </w:pPr>
            <w:r w:rsidRPr="000646E9">
              <w:rPr>
                <w:rFonts w:cs="Times New Roman"/>
                <w:sz w:val="24"/>
                <w:szCs w:val="24"/>
              </w:rPr>
              <w:t xml:space="preserve">Demonstrates conditional logic. In </w:t>
            </w:r>
            <w:proofErr w:type="spellStart"/>
            <w:r w:rsidRPr="000646E9">
              <w:rPr>
                <w:rFonts w:cs="Times New Roman"/>
                <w:sz w:val="24"/>
                <w:szCs w:val="24"/>
              </w:rPr>
              <w:t>MaatriRaksha</w:t>
            </w:r>
            <w:proofErr w:type="spellEnd"/>
            <w:r w:rsidRPr="000646E9">
              <w:rPr>
                <w:rFonts w:cs="Times New Roman"/>
                <w:sz w:val="24"/>
                <w:szCs w:val="24"/>
              </w:rPr>
              <w:t>, any clinical risk classification must be based on professionally reviewed criteria and must not replace medical assessment.</w:t>
            </w:r>
          </w:p>
        </w:tc>
      </w:tr>
    </w:tbl>
    <w:p w14:paraId="385C84E3" w14:textId="77777777" w:rsidR="000646E9" w:rsidRDefault="000646E9" w:rsidP="000646E9">
      <w:pPr>
        <w:spacing w:after="0"/>
        <w:rPr>
          <w:rFonts w:cs="Times New Roman"/>
          <w:b/>
          <w:bCs/>
          <w:sz w:val="24"/>
          <w:szCs w:val="24"/>
        </w:rPr>
      </w:pPr>
    </w:p>
    <w:p w14:paraId="3C3FC49A" w14:textId="5AEC5A99" w:rsidR="000646E9" w:rsidRPr="000646E9" w:rsidRDefault="000646E9" w:rsidP="000646E9">
      <w:pPr>
        <w:spacing w:after="0"/>
        <w:rPr>
          <w:rFonts w:cs="Times New Roman"/>
          <w:b/>
          <w:bCs/>
          <w:sz w:val="24"/>
          <w:szCs w:val="24"/>
        </w:rPr>
      </w:pPr>
      <w:r w:rsidRPr="000646E9">
        <w:rPr>
          <w:rFonts w:cs="Times New Roman"/>
          <w:b/>
          <w:bCs/>
          <w:sz w:val="24"/>
          <w:szCs w:val="24"/>
        </w:rPr>
        <w:t>Worked Example 1: ASPD — Survey Analysis</w:t>
      </w:r>
    </w:p>
    <w:p w14:paraId="75661797" w14:textId="77777777" w:rsidR="000646E9" w:rsidRPr="000646E9" w:rsidRDefault="000646E9" w:rsidP="000646E9">
      <w:pPr>
        <w:spacing w:after="0"/>
        <w:rPr>
          <w:rFonts w:cs="Times New Roman"/>
          <w:sz w:val="24"/>
          <w:szCs w:val="24"/>
        </w:rPr>
      </w:pPr>
      <w:r w:rsidRPr="000646E9">
        <w:rPr>
          <w:rFonts w:cs="Times New Roman"/>
          <w:sz w:val="24"/>
          <w:szCs w:val="24"/>
        </w:rPr>
        <w:t xml:space="preserve">Percentage calculation is useful for </w:t>
      </w:r>
      <w:proofErr w:type="spellStart"/>
      <w:r w:rsidRPr="000646E9">
        <w:rPr>
          <w:rFonts w:cs="Times New Roman"/>
          <w:sz w:val="24"/>
          <w:szCs w:val="24"/>
        </w:rPr>
        <w:t>analysing</w:t>
      </w:r>
      <w:proofErr w:type="spellEnd"/>
      <w:r w:rsidRPr="000646E9">
        <w:rPr>
          <w:rFonts w:cs="Times New Roman"/>
          <w:sz w:val="24"/>
          <w:szCs w:val="24"/>
        </w:rPr>
        <w:t xml:space="preserve"> questionnaire responses.</w:t>
      </w:r>
    </w:p>
    <w:p w14:paraId="68A3FF47" w14:textId="77777777" w:rsidR="000646E9" w:rsidRPr="000646E9" w:rsidRDefault="000646E9" w:rsidP="000646E9">
      <w:pPr>
        <w:spacing w:after="0"/>
        <w:rPr>
          <w:rFonts w:cs="Times New Roman"/>
          <w:sz w:val="24"/>
          <w:szCs w:val="24"/>
        </w:rPr>
      </w:pPr>
      <w:r w:rsidRPr="000646E9">
        <w:rPr>
          <w:rFonts w:cs="Times New Roman"/>
          <w:sz w:val="24"/>
          <w:szCs w:val="24"/>
        </w:rPr>
        <w:t>Given:</w:t>
      </w:r>
    </w:p>
    <w:p w14:paraId="768537B5" w14:textId="77777777" w:rsidR="000646E9" w:rsidRPr="000646E9" w:rsidRDefault="000646E9" w:rsidP="000646E9">
      <w:pPr>
        <w:numPr>
          <w:ilvl w:val="0"/>
          <w:numId w:val="25"/>
        </w:numPr>
        <w:spacing w:after="0"/>
        <w:rPr>
          <w:rFonts w:cs="Times New Roman"/>
          <w:sz w:val="24"/>
          <w:szCs w:val="24"/>
        </w:rPr>
      </w:pPr>
      <w:r w:rsidRPr="000646E9">
        <w:rPr>
          <w:rFonts w:cs="Times New Roman"/>
          <w:sz w:val="24"/>
          <w:szCs w:val="24"/>
        </w:rPr>
        <w:t>Total respondents = 23</w:t>
      </w:r>
    </w:p>
    <w:p w14:paraId="6FB710B0" w14:textId="77777777" w:rsidR="000646E9" w:rsidRPr="000646E9" w:rsidRDefault="000646E9" w:rsidP="000646E9">
      <w:pPr>
        <w:numPr>
          <w:ilvl w:val="0"/>
          <w:numId w:val="25"/>
        </w:numPr>
        <w:spacing w:after="0"/>
        <w:rPr>
          <w:rFonts w:cs="Times New Roman"/>
          <w:sz w:val="24"/>
          <w:szCs w:val="24"/>
        </w:rPr>
      </w:pPr>
      <w:r w:rsidRPr="000646E9">
        <w:rPr>
          <w:rFonts w:cs="Times New Roman"/>
          <w:sz w:val="24"/>
          <w:szCs w:val="24"/>
        </w:rPr>
        <w:t>Respondents reporting a particular concern = 15</w:t>
      </w:r>
    </w:p>
    <w:p w14:paraId="5D082C8B" w14:textId="4368BA53" w:rsidR="000646E9" w:rsidRPr="000646E9" w:rsidRDefault="000646E9" w:rsidP="000646E9">
      <w:pPr>
        <w:spacing w:after="0"/>
        <w:rPr>
          <w:rFonts w:cs="Times New Roman"/>
          <w:sz w:val="24"/>
          <w:szCs w:val="24"/>
        </w:rPr>
      </w:pPr>
      <w:r w:rsidRPr="000646E9">
        <w:rPr>
          <w:rFonts w:cs="Times New Roman"/>
          <w:sz w:val="24"/>
          <w:szCs w:val="24"/>
        </w:rPr>
        <w:t>Percentage=15</w:t>
      </w:r>
      <w:r>
        <w:rPr>
          <w:rFonts w:cs="Times New Roman"/>
          <w:sz w:val="24"/>
          <w:szCs w:val="24"/>
        </w:rPr>
        <w:t>/</w:t>
      </w:r>
      <w:r w:rsidRPr="000646E9">
        <w:rPr>
          <w:rFonts w:cs="Times New Roman"/>
          <w:sz w:val="24"/>
          <w:szCs w:val="24"/>
        </w:rPr>
        <w:t>23</w:t>
      </w:r>
      <w:r>
        <w:rPr>
          <w:rFonts w:cs="Times New Roman"/>
          <w:sz w:val="24"/>
          <w:szCs w:val="24"/>
        </w:rPr>
        <w:t>*</w:t>
      </w:r>
      <w:r w:rsidRPr="000646E9">
        <w:rPr>
          <w:rFonts w:cs="Times New Roman"/>
          <w:sz w:val="24"/>
          <w:szCs w:val="24"/>
        </w:rPr>
        <w:t xml:space="preserve">100=65.22% </w:t>
      </w:r>
    </w:p>
    <w:p w14:paraId="1DA1AD09" w14:textId="77777777" w:rsidR="000646E9" w:rsidRPr="000646E9" w:rsidRDefault="000646E9" w:rsidP="000646E9">
      <w:pPr>
        <w:spacing w:after="0"/>
        <w:rPr>
          <w:rFonts w:cs="Times New Roman"/>
          <w:sz w:val="24"/>
          <w:szCs w:val="24"/>
        </w:rPr>
      </w:pPr>
      <w:r w:rsidRPr="000646E9">
        <w:rPr>
          <w:rFonts w:cs="Times New Roman"/>
          <w:sz w:val="24"/>
          <w:szCs w:val="24"/>
        </w:rPr>
        <w:t xml:space="preserve">Therefore, approximately 65.2% of respondents reported that concern. For </w:t>
      </w:r>
      <w:proofErr w:type="spellStart"/>
      <w:r w:rsidRPr="000646E9">
        <w:rPr>
          <w:rFonts w:cs="Times New Roman"/>
          <w:sz w:val="24"/>
          <w:szCs w:val="24"/>
        </w:rPr>
        <w:t>MaatriRaksha</w:t>
      </w:r>
      <w:proofErr w:type="spellEnd"/>
      <w:r w:rsidRPr="000646E9">
        <w:rPr>
          <w:rFonts w:cs="Times New Roman"/>
          <w:sz w:val="24"/>
          <w:szCs w:val="24"/>
        </w:rPr>
        <w:t xml:space="preserve">, the same method can be used to </w:t>
      </w:r>
      <w:proofErr w:type="spellStart"/>
      <w:r w:rsidRPr="000646E9">
        <w:rPr>
          <w:rFonts w:cs="Times New Roman"/>
          <w:sz w:val="24"/>
          <w:szCs w:val="24"/>
        </w:rPr>
        <w:t>analyse</w:t>
      </w:r>
      <w:proofErr w:type="spellEnd"/>
      <w:r w:rsidRPr="000646E9">
        <w:rPr>
          <w:rFonts w:cs="Times New Roman"/>
          <w:sz w:val="24"/>
          <w:szCs w:val="24"/>
        </w:rPr>
        <w:t xml:space="preserve"> actual responses about pregnancy danger signs, maternal healthcare awareness, and referral challenges. The result must be reported according to the real survey data.</w:t>
      </w:r>
    </w:p>
    <w:p w14:paraId="35CD9317" w14:textId="77777777" w:rsidR="000646E9" w:rsidRDefault="000646E9" w:rsidP="000646E9">
      <w:pPr>
        <w:spacing w:after="0"/>
        <w:rPr>
          <w:rFonts w:cs="Times New Roman"/>
          <w:b/>
          <w:bCs/>
          <w:sz w:val="24"/>
          <w:szCs w:val="24"/>
        </w:rPr>
      </w:pPr>
    </w:p>
    <w:p w14:paraId="5E77F242" w14:textId="23C0C836" w:rsidR="000646E9" w:rsidRPr="000646E9" w:rsidRDefault="000646E9" w:rsidP="000646E9">
      <w:pPr>
        <w:spacing w:after="0"/>
        <w:rPr>
          <w:rFonts w:cs="Times New Roman"/>
          <w:b/>
          <w:bCs/>
          <w:sz w:val="24"/>
          <w:szCs w:val="24"/>
        </w:rPr>
      </w:pPr>
      <w:r w:rsidRPr="000646E9">
        <w:rPr>
          <w:rFonts w:cs="Times New Roman"/>
          <w:b/>
          <w:bCs/>
          <w:sz w:val="24"/>
          <w:szCs w:val="24"/>
        </w:rPr>
        <w:t>Worked Example 2: AIPS — Healthcare Facility Search</w:t>
      </w:r>
    </w:p>
    <w:p w14:paraId="3A95AC76" w14:textId="77777777" w:rsidR="000646E9" w:rsidRPr="000646E9" w:rsidRDefault="000646E9" w:rsidP="000646E9">
      <w:pPr>
        <w:spacing w:after="0"/>
        <w:rPr>
          <w:rFonts w:cs="Times New Roman"/>
          <w:sz w:val="24"/>
          <w:szCs w:val="24"/>
        </w:rPr>
      </w:pPr>
      <w:r w:rsidRPr="000646E9">
        <w:rPr>
          <w:rFonts w:cs="Times New Roman"/>
          <w:sz w:val="24"/>
          <w:szCs w:val="24"/>
        </w:rPr>
        <w:t>Suppose the healthcare facility dataset contains records from three districts. A user selects a district, and the search algorithm compares the selected district with the district field in each record. The matching records are then displayed.</w:t>
      </w:r>
    </w:p>
    <w:p w14:paraId="1B060695" w14:textId="77777777" w:rsidR="000646E9" w:rsidRPr="000646E9" w:rsidRDefault="000646E9" w:rsidP="000646E9">
      <w:pPr>
        <w:spacing w:after="0"/>
        <w:rPr>
          <w:rFonts w:cs="Times New Roman"/>
          <w:sz w:val="24"/>
          <w:szCs w:val="24"/>
        </w:rPr>
      </w:pPr>
      <w:r w:rsidRPr="000646E9">
        <w:rPr>
          <w:rFonts w:cs="Times New Roman"/>
          <w:sz w:val="24"/>
          <w:szCs w:val="24"/>
        </w:rPr>
        <w:t>This demonstrates how searching and filtering can make healthcare facility information easier to navigate. Facility details should be verified using reliable sources, and the displayed information should not imply that a facility offers a particular service unless that information has been confirmed.</w:t>
      </w:r>
    </w:p>
    <w:p w14:paraId="08774209" w14:textId="77777777" w:rsidR="000646E9" w:rsidRDefault="000646E9" w:rsidP="000646E9">
      <w:pPr>
        <w:spacing w:after="0"/>
        <w:rPr>
          <w:rFonts w:cs="Times New Roman"/>
          <w:b/>
          <w:bCs/>
          <w:sz w:val="24"/>
          <w:szCs w:val="24"/>
        </w:rPr>
      </w:pPr>
    </w:p>
    <w:p w14:paraId="51374231" w14:textId="2A909A2C" w:rsidR="000646E9" w:rsidRPr="000646E9" w:rsidRDefault="000646E9" w:rsidP="000646E9">
      <w:pPr>
        <w:spacing w:after="0"/>
        <w:rPr>
          <w:rFonts w:cs="Times New Roman"/>
          <w:b/>
          <w:bCs/>
          <w:sz w:val="24"/>
          <w:szCs w:val="24"/>
        </w:rPr>
      </w:pPr>
      <w:r w:rsidRPr="000646E9">
        <w:rPr>
          <w:rFonts w:cs="Times New Roman"/>
          <w:b/>
          <w:bCs/>
          <w:sz w:val="24"/>
          <w:szCs w:val="24"/>
        </w:rPr>
        <w:t>Worked Example 3: DBMS — Referral Record Management</w:t>
      </w:r>
    </w:p>
    <w:p w14:paraId="4FF33741" w14:textId="77777777" w:rsidR="000646E9" w:rsidRPr="000646E9" w:rsidRDefault="000646E9" w:rsidP="000646E9">
      <w:pPr>
        <w:spacing w:after="0"/>
        <w:rPr>
          <w:rFonts w:cs="Times New Roman"/>
          <w:sz w:val="24"/>
          <w:szCs w:val="24"/>
        </w:rPr>
      </w:pPr>
      <w:r w:rsidRPr="000646E9">
        <w:rPr>
          <w:rFonts w:cs="Times New Roman"/>
          <w:sz w:val="24"/>
          <w:szCs w:val="24"/>
        </w:rPr>
        <w:t>A referral record may contain a reference number, date, healthcare facility, and referral status.</w:t>
      </w:r>
    </w:p>
    <w:p w14:paraId="409B9034" w14:textId="77777777" w:rsidR="000646E9" w:rsidRPr="000646E9" w:rsidRDefault="000646E9" w:rsidP="000646E9">
      <w:pPr>
        <w:spacing w:after="0"/>
        <w:rPr>
          <w:rFonts w:cs="Times New Roman"/>
          <w:sz w:val="24"/>
          <w:szCs w:val="24"/>
        </w:rPr>
      </w:pPr>
      <w:r w:rsidRPr="000646E9">
        <w:rPr>
          <w:rFonts w:cs="Times New Roman"/>
          <w:sz w:val="24"/>
          <w:szCs w:val="24"/>
        </w:rPr>
        <w:t>The system can use database operations to:</w:t>
      </w:r>
    </w:p>
    <w:p w14:paraId="2AF801B2" w14:textId="77777777" w:rsidR="000646E9" w:rsidRPr="000646E9" w:rsidRDefault="000646E9" w:rsidP="000646E9">
      <w:pPr>
        <w:numPr>
          <w:ilvl w:val="0"/>
          <w:numId w:val="26"/>
        </w:numPr>
        <w:spacing w:after="0"/>
        <w:rPr>
          <w:rFonts w:cs="Times New Roman"/>
          <w:sz w:val="24"/>
          <w:szCs w:val="24"/>
        </w:rPr>
      </w:pPr>
      <w:r w:rsidRPr="000646E9">
        <w:rPr>
          <w:rFonts w:cs="Times New Roman"/>
          <w:sz w:val="24"/>
          <w:szCs w:val="24"/>
        </w:rPr>
        <w:t>Create a new referral record.</w:t>
      </w:r>
    </w:p>
    <w:p w14:paraId="0765C53C" w14:textId="77777777" w:rsidR="000646E9" w:rsidRPr="000646E9" w:rsidRDefault="000646E9" w:rsidP="000646E9">
      <w:pPr>
        <w:numPr>
          <w:ilvl w:val="0"/>
          <w:numId w:val="26"/>
        </w:numPr>
        <w:spacing w:after="0"/>
        <w:rPr>
          <w:rFonts w:cs="Times New Roman"/>
          <w:sz w:val="24"/>
          <w:szCs w:val="24"/>
        </w:rPr>
      </w:pPr>
      <w:r w:rsidRPr="000646E9">
        <w:rPr>
          <w:rFonts w:cs="Times New Roman"/>
          <w:sz w:val="24"/>
          <w:szCs w:val="24"/>
        </w:rPr>
        <w:t>Read the referral details.</w:t>
      </w:r>
    </w:p>
    <w:p w14:paraId="664C51C8" w14:textId="77777777" w:rsidR="000646E9" w:rsidRPr="000646E9" w:rsidRDefault="000646E9" w:rsidP="000646E9">
      <w:pPr>
        <w:numPr>
          <w:ilvl w:val="0"/>
          <w:numId w:val="26"/>
        </w:numPr>
        <w:spacing w:after="0"/>
        <w:rPr>
          <w:rFonts w:cs="Times New Roman"/>
          <w:sz w:val="24"/>
          <w:szCs w:val="24"/>
        </w:rPr>
      </w:pPr>
      <w:r w:rsidRPr="000646E9">
        <w:rPr>
          <w:rFonts w:cs="Times New Roman"/>
          <w:sz w:val="24"/>
          <w:szCs w:val="24"/>
        </w:rPr>
        <w:t xml:space="preserve">Update the status when </w:t>
      </w:r>
      <w:proofErr w:type="spellStart"/>
      <w:r w:rsidRPr="000646E9">
        <w:rPr>
          <w:rFonts w:cs="Times New Roman"/>
          <w:sz w:val="24"/>
          <w:szCs w:val="24"/>
        </w:rPr>
        <w:t>authorised</w:t>
      </w:r>
      <w:proofErr w:type="spellEnd"/>
      <w:r w:rsidRPr="000646E9">
        <w:rPr>
          <w:rFonts w:cs="Times New Roman"/>
          <w:sz w:val="24"/>
          <w:szCs w:val="24"/>
        </w:rPr>
        <w:t xml:space="preserve"> information becomes available.</w:t>
      </w:r>
    </w:p>
    <w:p w14:paraId="18EA4E55" w14:textId="77777777" w:rsidR="000646E9" w:rsidRPr="000646E9" w:rsidRDefault="000646E9" w:rsidP="000646E9">
      <w:pPr>
        <w:numPr>
          <w:ilvl w:val="0"/>
          <w:numId w:val="26"/>
        </w:numPr>
        <w:spacing w:after="0"/>
        <w:rPr>
          <w:rFonts w:cs="Times New Roman"/>
          <w:sz w:val="24"/>
          <w:szCs w:val="24"/>
        </w:rPr>
      </w:pPr>
      <w:r w:rsidRPr="000646E9">
        <w:rPr>
          <w:rFonts w:cs="Times New Roman"/>
          <w:sz w:val="24"/>
          <w:szCs w:val="24"/>
        </w:rPr>
        <w:t>Retrieve records for follow-up.</w:t>
      </w:r>
    </w:p>
    <w:p w14:paraId="6FCBE333" w14:textId="77777777" w:rsidR="000646E9" w:rsidRPr="000646E9" w:rsidRDefault="000646E9" w:rsidP="000646E9">
      <w:pPr>
        <w:spacing w:after="0"/>
        <w:rPr>
          <w:rFonts w:cs="Times New Roman"/>
          <w:sz w:val="24"/>
          <w:szCs w:val="24"/>
        </w:rPr>
      </w:pPr>
      <w:r w:rsidRPr="000646E9">
        <w:rPr>
          <w:rFonts w:cs="Times New Roman"/>
          <w:sz w:val="24"/>
          <w:szCs w:val="24"/>
        </w:rPr>
        <w:lastRenderedPageBreak/>
        <w:t>These operations illustrate how database concepts can support referral tracking. They should be described as implemented functionality only if the corresponding database and backend operations have actually been developed.</w:t>
      </w:r>
    </w:p>
    <w:p w14:paraId="73A527DA" w14:textId="77777777" w:rsidR="000646E9" w:rsidRDefault="000646E9" w:rsidP="000646E9">
      <w:pPr>
        <w:spacing w:after="0"/>
        <w:rPr>
          <w:rFonts w:cs="Times New Roman"/>
          <w:b/>
          <w:bCs/>
          <w:sz w:val="24"/>
          <w:szCs w:val="24"/>
        </w:rPr>
      </w:pPr>
    </w:p>
    <w:p w14:paraId="7BD810F0" w14:textId="622D01A6" w:rsidR="000646E9" w:rsidRPr="000646E9" w:rsidRDefault="000646E9" w:rsidP="000646E9">
      <w:pPr>
        <w:spacing w:after="0"/>
        <w:rPr>
          <w:rFonts w:cs="Times New Roman"/>
          <w:b/>
          <w:bCs/>
          <w:sz w:val="24"/>
          <w:szCs w:val="24"/>
        </w:rPr>
      </w:pPr>
      <w:r w:rsidRPr="000646E9">
        <w:rPr>
          <w:rFonts w:cs="Times New Roman"/>
          <w:b/>
          <w:bCs/>
          <w:sz w:val="24"/>
          <w:szCs w:val="24"/>
        </w:rPr>
        <w:t>Worked Example 4: LR — Root Cause Analysis</w:t>
      </w:r>
    </w:p>
    <w:p w14:paraId="2B0EB94E" w14:textId="77777777" w:rsidR="000646E9" w:rsidRPr="000646E9" w:rsidRDefault="000646E9" w:rsidP="000646E9">
      <w:pPr>
        <w:spacing w:after="0"/>
        <w:rPr>
          <w:rFonts w:cs="Times New Roman"/>
          <w:sz w:val="24"/>
          <w:szCs w:val="24"/>
        </w:rPr>
      </w:pPr>
      <w:r w:rsidRPr="000646E9">
        <w:rPr>
          <w:rFonts w:cs="Times New Roman"/>
          <w:sz w:val="24"/>
          <w:szCs w:val="24"/>
        </w:rPr>
        <w:t xml:space="preserve">The Five Whys technique helps investigate why pregnancy complications may not be </w:t>
      </w:r>
      <w:proofErr w:type="spellStart"/>
      <w:r w:rsidRPr="000646E9">
        <w:rPr>
          <w:rFonts w:cs="Times New Roman"/>
          <w:sz w:val="24"/>
          <w:szCs w:val="24"/>
        </w:rPr>
        <w:t>recognised</w:t>
      </w:r>
      <w:proofErr w:type="spellEnd"/>
      <w:r w:rsidRPr="000646E9">
        <w:rPr>
          <w:rFonts w:cs="Times New Roman"/>
          <w:sz w:val="24"/>
          <w:szCs w:val="24"/>
        </w:rPr>
        <w:t xml:space="preserve"> or referred promptly.</w:t>
      </w:r>
    </w:p>
    <w:p w14:paraId="6EE7B163" w14:textId="77777777" w:rsidR="000646E9" w:rsidRPr="000646E9" w:rsidRDefault="000646E9" w:rsidP="000646E9">
      <w:pPr>
        <w:numPr>
          <w:ilvl w:val="0"/>
          <w:numId w:val="27"/>
        </w:numPr>
        <w:spacing w:after="0"/>
        <w:rPr>
          <w:rFonts w:cs="Times New Roman"/>
          <w:sz w:val="24"/>
          <w:szCs w:val="24"/>
        </w:rPr>
      </w:pPr>
      <w:r w:rsidRPr="000646E9">
        <w:rPr>
          <w:rFonts w:cs="Times New Roman"/>
          <w:sz w:val="24"/>
          <w:szCs w:val="24"/>
        </w:rPr>
        <w:t>Problem: Pregnancy danger signs may be missed.</w:t>
      </w:r>
    </w:p>
    <w:p w14:paraId="498D0AD1" w14:textId="77777777" w:rsidR="000646E9" w:rsidRPr="000646E9" w:rsidRDefault="000646E9" w:rsidP="000646E9">
      <w:pPr>
        <w:numPr>
          <w:ilvl w:val="0"/>
          <w:numId w:val="27"/>
        </w:numPr>
        <w:spacing w:after="0"/>
        <w:rPr>
          <w:rFonts w:cs="Times New Roman"/>
          <w:sz w:val="24"/>
          <w:szCs w:val="24"/>
        </w:rPr>
      </w:pPr>
      <w:r w:rsidRPr="000646E9">
        <w:rPr>
          <w:rFonts w:cs="Times New Roman"/>
          <w:sz w:val="24"/>
          <w:szCs w:val="24"/>
        </w:rPr>
        <w:t>Why? Frontline workers may lack structured assessment support.</w:t>
      </w:r>
    </w:p>
    <w:p w14:paraId="42E4C479" w14:textId="77777777" w:rsidR="000646E9" w:rsidRPr="000646E9" w:rsidRDefault="000646E9" w:rsidP="000646E9">
      <w:pPr>
        <w:numPr>
          <w:ilvl w:val="0"/>
          <w:numId w:val="27"/>
        </w:numPr>
        <w:spacing w:after="0"/>
        <w:rPr>
          <w:rFonts w:cs="Times New Roman"/>
          <w:sz w:val="24"/>
          <w:szCs w:val="24"/>
        </w:rPr>
      </w:pPr>
      <w:r w:rsidRPr="000646E9">
        <w:rPr>
          <w:rFonts w:cs="Times New Roman"/>
          <w:sz w:val="24"/>
          <w:szCs w:val="24"/>
        </w:rPr>
        <w:t>Why? Relevant information and assessment resources may not be readily accessible.</w:t>
      </w:r>
    </w:p>
    <w:p w14:paraId="5D5239E9" w14:textId="77777777" w:rsidR="000646E9" w:rsidRPr="000646E9" w:rsidRDefault="000646E9" w:rsidP="000646E9">
      <w:pPr>
        <w:numPr>
          <w:ilvl w:val="0"/>
          <w:numId w:val="27"/>
        </w:numPr>
        <w:spacing w:after="0"/>
        <w:rPr>
          <w:rFonts w:cs="Times New Roman"/>
          <w:sz w:val="24"/>
          <w:szCs w:val="24"/>
        </w:rPr>
      </w:pPr>
      <w:r w:rsidRPr="000646E9">
        <w:rPr>
          <w:rFonts w:cs="Times New Roman"/>
          <w:sz w:val="24"/>
          <w:szCs w:val="24"/>
        </w:rPr>
        <w:t>Why? Healthcare information and referral processes may be fragmented.</w:t>
      </w:r>
    </w:p>
    <w:p w14:paraId="36848553" w14:textId="77777777" w:rsidR="000646E9" w:rsidRPr="000646E9" w:rsidRDefault="000646E9" w:rsidP="000646E9">
      <w:pPr>
        <w:numPr>
          <w:ilvl w:val="0"/>
          <w:numId w:val="27"/>
        </w:numPr>
        <w:spacing w:after="0"/>
        <w:rPr>
          <w:rFonts w:cs="Times New Roman"/>
          <w:sz w:val="24"/>
          <w:szCs w:val="24"/>
        </w:rPr>
      </w:pPr>
      <w:r w:rsidRPr="000646E9">
        <w:rPr>
          <w:rFonts w:cs="Times New Roman"/>
          <w:sz w:val="24"/>
          <w:szCs w:val="24"/>
        </w:rPr>
        <w:t>Why? A structured, accessible referral pathway may be absent.</w:t>
      </w:r>
    </w:p>
    <w:p w14:paraId="14FB874A" w14:textId="77777777" w:rsidR="000646E9" w:rsidRPr="000646E9" w:rsidRDefault="000646E9" w:rsidP="000646E9">
      <w:pPr>
        <w:spacing w:after="0"/>
        <w:rPr>
          <w:rFonts w:cs="Times New Roman"/>
          <w:sz w:val="24"/>
          <w:szCs w:val="24"/>
        </w:rPr>
      </w:pPr>
      <w:r w:rsidRPr="000646E9">
        <w:rPr>
          <w:rFonts w:cs="Times New Roman"/>
          <w:sz w:val="24"/>
          <w:szCs w:val="24"/>
        </w:rPr>
        <w:t xml:space="preserve">This analysis supports the design direction of </w:t>
      </w:r>
      <w:proofErr w:type="spellStart"/>
      <w:r w:rsidRPr="000646E9">
        <w:rPr>
          <w:rFonts w:cs="Times New Roman"/>
          <w:sz w:val="24"/>
          <w:szCs w:val="24"/>
        </w:rPr>
        <w:t>MaatriRaksha</w:t>
      </w:r>
      <w:proofErr w:type="spellEnd"/>
      <w:r w:rsidRPr="000646E9">
        <w:rPr>
          <w:rFonts w:cs="Times New Roman"/>
          <w:sz w:val="24"/>
          <w:szCs w:val="24"/>
        </w:rPr>
        <w:t xml:space="preserve">: combining assessment support, healthcare facility information, and referral </w:t>
      </w:r>
      <w:proofErr w:type="spellStart"/>
      <w:r w:rsidRPr="000646E9">
        <w:rPr>
          <w:rFonts w:cs="Times New Roman"/>
          <w:sz w:val="24"/>
          <w:szCs w:val="24"/>
        </w:rPr>
        <w:t>organisation</w:t>
      </w:r>
      <w:proofErr w:type="spellEnd"/>
      <w:r w:rsidRPr="000646E9">
        <w:rPr>
          <w:rFonts w:cs="Times New Roman"/>
          <w:sz w:val="24"/>
          <w:szCs w:val="24"/>
        </w:rPr>
        <w:t xml:space="preserve"> in one proposed platform.</w:t>
      </w:r>
    </w:p>
    <w:p w14:paraId="117B479F" w14:textId="77777777" w:rsidR="000646E9" w:rsidRDefault="000646E9" w:rsidP="000646E9">
      <w:pPr>
        <w:spacing w:after="0"/>
        <w:rPr>
          <w:rFonts w:cs="Times New Roman"/>
          <w:b/>
          <w:bCs/>
          <w:sz w:val="24"/>
          <w:szCs w:val="24"/>
        </w:rPr>
      </w:pPr>
    </w:p>
    <w:p w14:paraId="1081D5F6" w14:textId="21F6BB47" w:rsidR="000646E9" w:rsidRPr="000646E9" w:rsidRDefault="000646E9" w:rsidP="000646E9">
      <w:pPr>
        <w:spacing w:after="0"/>
        <w:rPr>
          <w:rFonts w:cs="Times New Roman"/>
          <w:b/>
          <w:bCs/>
          <w:sz w:val="24"/>
          <w:szCs w:val="24"/>
        </w:rPr>
      </w:pPr>
      <w:r w:rsidRPr="000646E9">
        <w:rPr>
          <w:rFonts w:cs="Times New Roman"/>
          <w:b/>
          <w:bCs/>
          <w:sz w:val="24"/>
          <w:szCs w:val="24"/>
        </w:rPr>
        <w:t>Worked Example 5: JAVA — Conditional Logic</w:t>
      </w:r>
    </w:p>
    <w:p w14:paraId="5FF9FB0F" w14:textId="77777777" w:rsidR="000646E9" w:rsidRPr="000646E9" w:rsidRDefault="000646E9" w:rsidP="000646E9">
      <w:pPr>
        <w:spacing w:after="0"/>
        <w:rPr>
          <w:rFonts w:cs="Times New Roman"/>
          <w:sz w:val="24"/>
          <w:szCs w:val="24"/>
        </w:rPr>
      </w:pPr>
      <w:r w:rsidRPr="000646E9">
        <w:rPr>
          <w:rFonts w:cs="Times New Roman"/>
          <w:sz w:val="24"/>
          <w:szCs w:val="24"/>
        </w:rPr>
        <w:t>A simple conditional statement in Java can demonstrate how an application chooses an action based on a value.</w:t>
      </w:r>
    </w:p>
    <w:p w14:paraId="14214D3D" w14:textId="77777777" w:rsidR="000646E9" w:rsidRPr="000646E9" w:rsidRDefault="000646E9" w:rsidP="000646E9">
      <w:pPr>
        <w:spacing w:after="0"/>
        <w:rPr>
          <w:rFonts w:cs="Times New Roman"/>
          <w:sz w:val="24"/>
          <w:szCs w:val="24"/>
        </w:rPr>
      </w:pPr>
      <w:r w:rsidRPr="000646E9">
        <w:rPr>
          <w:rFonts w:cs="Times New Roman"/>
          <w:sz w:val="24"/>
          <w:szCs w:val="24"/>
        </w:rPr>
        <w:t>if (</w:t>
      </w:r>
      <w:proofErr w:type="spellStart"/>
      <w:r w:rsidRPr="000646E9">
        <w:rPr>
          <w:rFonts w:cs="Times New Roman"/>
          <w:sz w:val="24"/>
          <w:szCs w:val="24"/>
        </w:rPr>
        <w:t>requestCategory.equals</w:t>
      </w:r>
      <w:proofErr w:type="spellEnd"/>
      <w:r w:rsidRPr="000646E9">
        <w:rPr>
          <w:rFonts w:cs="Times New Roman"/>
          <w:sz w:val="24"/>
          <w:szCs w:val="24"/>
        </w:rPr>
        <w:t>("Facility Search")) {</w:t>
      </w:r>
    </w:p>
    <w:p w14:paraId="5C9CC805" w14:textId="77777777" w:rsidR="000646E9" w:rsidRPr="000646E9" w:rsidRDefault="000646E9" w:rsidP="000646E9">
      <w:pPr>
        <w:spacing w:after="0"/>
        <w:rPr>
          <w:rFonts w:cs="Times New Roman"/>
          <w:sz w:val="24"/>
          <w:szCs w:val="24"/>
        </w:rPr>
      </w:pPr>
      <w:r w:rsidRPr="000646E9">
        <w:rPr>
          <w:rFonts w:cs="Times New Roman"/>
          <w:sz w:val="24"/>
          <w:szCs w:val="24"/>
        </w:rPr>
        <w:t xml:space="preserve">    </w:t>
      </w:r>
      <w:proofErr w:type="spellStart"/>
      <w:r w:rsidRPr="000646E9">
        <w:rPr>
          <w:rFonts w:cs="Times New Roman"/>
          <w:sz w:val="24"/>
          <w:szCs w:val="24"/>
        </w:rPr>
        <w:t>System.out.println</w:t>
      </w:r>
      <w:proofErr w:type="spellEnd"/>
      <w:r w:rsidRPr="000646E9">
        <w:rPr>
          <w:rFonts w:cs="Times New Roman"/>
          <w:sz w:val="24"/>
          <w:szCs w:val="24"/>
        </w:rPr>
        <w:t>("Show healthcare facility options.");</w:t>
      </w:r>
    </w:p>
    <w:p w14:paraId="05B23DC3" w14:textId="77777777" w:rsidR="000646E9" w:rsidRPr="000646E9" w:rsidRDefault="000646E9" w:rsidP="000646E9">
      <w:pPr>
        <w:spacing w:after="0"/>
        <w:rPr>
          <w:rFonts w:cs="Times New Roman"/>
          <w:sz w:val="24"/>
          <w:szCs w:val="24"/>
        </w:rPr>
      </w:pPr>
      <w:r w:rsidRPr="000646E9">
        <w:rPr>
          <w:rFonts w:cs="Times New Roman"/>
          <w:sz w:val="24"/>
          <w:szCs w:val="24"/>
        </w:rPr>
        <w:t>} else if (</w:t>
      </w:r>
      <w:proofErr w:type="spellStart"/>
      <w:r w:rsidRPr="000646E9">
        <w:rPr>
          <w:rFonts w:cs="Times New Roman"/>
          <w:sz w:val="24"/>
          <w:szCs w:val="24"/>
        </w:rPr>
        <w:t>requestCategory.equals</w:t>
      </w:r>
      <w:proofErr w:type="spellEnd"/>
      <w:r w:rsidRPr="000646E9">
        <w:rPr>
          <w:rFonts w:cs="Times New Roman"/>
          <w:sz w:val="24"/>
          <w:szCs w:val="24"/>
        </w:rPr>
        <w:t>("Referral Support")) {</w:t>
      </w:r>
    </w:p>
    <w:p w14:paraId="21F8226E" w14:textId="77777777" w:rsidR="000646E9" w:rsidRPr="000646E9" w:rsidRDefault="000646E9" w:rsidP="000646E9">
      <w:pPr>
        <w:spacing w:after="0"/>
        <w:rPr>
          <w:rFonts w:cs="Times New Roman"/>
          <w:sz w:val="24"/>
          <w:szCs w:val="24"/>
        </w:rPr>
      </w:pPr>
      <w:r w:rsidRPr="000646E9">
        <w:rPr>
          <w:rFonts w:cs="Times New Roman"/>
          <w:sz w:val="24"/>
          <w:szCs w:val="24"/>
        </w:rPr>
        <w:t xml:space="preserve">    </w:t>
      </w:r>
      <w:proofErr w:type="spellStart"/>
      <w:r w:rsidRPr="000646E9">
        <w:rPr>
          <w:rFonts w:cs="Times New Roman"/>
          <w:sz w:val="24"/>
          <w:szCs w:val="24"/>
        </w:rPr>
        <w:t>System.out.println</w:t>
      </w:r>
      <w:proofErr w:type="spellEnd"/>
      <w:r w:rsidRPr="000646E9">
        <w:rPr>
          <w:rFonts w:cs="Times New Roman"/>
          <w:sz w:val="24"/>
          <w:szCs w:val="24"/>
        </w:rPr>
        <w:t>("Show referral guidance.");</w:t>
      </w:r>
    </w:p>
    <w:p w14:paraId="474D9F77" w14:textId="77777777" w:rsidR="000646E9" w:rsidRPr="000646E9" w:rsidRDefault="000646E9" w:rsidP="000646E9">
      <w:pPr>
        <w:spacing w:after="0"/>
        <w:rPr>
          <w:rFonts w:cs="Times New Roman"/>
          <w:sz w:val="24"/>
          <w:szCs w:val="24"/>
        </w:rPr>
      </w:pPr>
      <w:r w:rsidRPr="000646E9">
        <w:rPr>
          <w:rFonts w:cs="Times New Roman"/>
          <w:sz w:val="24"/>
          <w:szCs w:val="24"/>
        </w:rPr>
        <w:t>}</w:t>
      </w:r>
    </w:p>
    <w:p w14:paraId="07EB7957" w14:textId="77777777" w:rsidR="000646E9" w:rsidRPr="000646E9" w:rsidRDefault="000646E9" w:rsidP="000646E9">
      <w:pPr>
        <w:spacing w:after="0"/>
        <w:rPr>
          <w:rFonts w:cs="Times New Roman"/>
          <w:sz w:val="24"/>
          <w:szCs w:val="24"/>
        </w:rPr>
      </w:pPr>
      <w:r w:rsidRPr="000646E9">
        <w:rPr>
          <w:rFonts w:cs="Times New Roman"/>
          <w:sz w:val="24"/>
          <w:szCs w:val="24"/>
        </w:rPr>
        <w:t xml:space="preserve">This example demonstrates basic conditional logic that can help </w:t>
      </w:r>
      <w:proofErr w:type="spellStart"/>
      <w:r w:rsidRPr="000646E9">
        <w:rPr>
          <w:rFonts w:cs="Times New Roman"/>
          <w:sz w:val="24"/>
          <w:szCs w:val="24"/>
        </w:rPr>
        <w:t>organise</w:t>
      </w:r>
      <w:proofErr w:type="spellEnd"/>
      <w:r w:rsidRPr="000646E9">
        <w:rPr>
          <w:rFonts w:cs="Times New Roman"/>
          <w:sz w:val="24"/>
          <w:szCs w:val="24"/>
        </w:rPr>
        <w:t xml:space="preserve"> different user workflows. It is an illustrative Java example, not proof that the website itself is implemented in Java.</w:t>
      </w:r>
    </w:p>
    <w:p w14:paraId="6F9AC1AA" w14:textId="77777777" w:rsidR="000646E9" w:rsidRPr="000646E9" w:rsidRDefault="000646E9" w:rsidP="000646E9">
      <w:pPr>
        <w:spacing w:after="0"/>
        <w:rPr>
          <w:rFonts w:cs="Times New Roman"/>
          <w:sz w:val="24"/>
          <w:szCs w:val="24"/>
        </w:rPr>
      </w:pPr>
      <w:r w:rsidRPr="000646E9">
        <w:rPr>
          <w:rFonts w:cs="Times New Roman"/>
          <w:sz w:val="24"/>
          <w:szCs w:val="24"/>
        </w:rPr>
        <w:t xml:space="preserve">Connection summary: The semester subjects contribute to different parts of </w:t>
      </w:r>
      <w:proofErr w:type="spellStart"/>
      <w:r w:rsidRPr="000646E9">
        <w:rPr>
          <w:rFonts w:cs="Times New Roman"/>
          <w:sz w:val="24"/>
          <w:szCs w:val="24"/>
        </w:rPr>
        <w:t>MaatriRaksha</w:t>
      </w:r>
      <w:proofErr w:type="spellEnd"/>
      <w:r w:rsidRPr="000646E9">
        <w:rPr>
          <w:rFonts w:cs="Times New Roman"/>
          <w:sz w:val="24"/>
          <w:szCs w:val="24"/>
        </w:rPr>
        <w:t>. ASPD supports survey analysis, AIPS supports search and filtering, DBMS supports information management, LR supports problem analysis, and JAVA builds programming and logical-thinking skills. Together, these subjects provide an engineering foundation for developing and evaluating the proposed maternal healthcare support platform.</w:t>
      </w:r>
    </w:p>
    <w:p w14:paraId="07743F3F" w14:textId="77777777" w:rsidR="000677FB" w:rsidRPr="000646E9" w:rsidRDefault="000677FB" w:rsidP="009250C9">
      <w:pPr>
        <w:spacing w:after="0"/>
        <w:rPr>
          <w:rFonts w:cs="Times New Roman"/>
          <w:sz w:val="24"/>
          <w:szCs w:val="24"/>
        </w:rPr>
      </w:pPr>
    </w:p>
    <w:p w14:paraId="0C59A522" w14:textId="77777777" w:rsidR="000677FB" w:rsidRPr="000646E9" w:rsidRDefault="000677FB" w:rsidP="009250C9">
      <w:pPr>
        <w:spacing w:after="0"/>
        <w:rPr>
          <w:rFonts w:cs="Times New Roman"/>
          <w:sz w:val="24"/>
          <w:szCs w:val="24"/>
        </w:rPr>
      </w:pPr>
    </w:p>
    <w:p w14:paraId="13EFC08C" w14:textId="6FBA8676" w:rsidR="000677FB" w:rsidRPr="000646E9" w:rsidRDefault="000677FB" w:rsidP="009250C9">
      <w:pPr>
        <w:spacing w:after="0"/>
        <w:rPr>
          <w:rFonts w:cs="Times New Roman"/>
          <w:sz w:val="24"/>
          <w:szCs w:val="24"/>
        </w:rPr>
      </w:pPr>
      <w:r w:rsidRPr="000646E9">
        <w:rPr>
          <w:rFonts w:cs="Times New Roman"/>
          <w:sz w:val="24"/>
          <w:szCs w:val="24"/>
        </w:rPr>
        <w:br w:type="page"/>
      </w:r>
    </w:p>
    <w:p w14:paraId="23479A30" w14:textId="77777777" w:rsidR="000677FB" w:rsidRPr="003E6D13" w:rsidRDefault="000677FB" w:rsidP="009250C9">
      <w:pPr>
        <w:spacing w:before="100" w:after="0"/>
        <w:jc w:val="center"/>
        <w:rPr>
          <w:sz w:val="24"/>
          <w:szCs w:val="24"/>
        </w:rPr>
      </w:pPr>
      <w:r w:rsidRPr="003E6D13">
        <w:rPr>
          <w:b/>
          <w:sz w:val="28"/>
          <w:szCs w:val="24"/>
        </w:rPr>
        <w:lastRenderedPageBreak/>
        <w:t>Chapter 5: Ideation and Concept Selection</w:t>
      </w:r>
    </w:p>
    <w:p w14:paraId="61A56E61" w14:textId="77777777" w:rsidR="00530BFC" w:rsidRDefault="00530BFC" w:rsidP="00530BFC">
      <w:pPr>
        <w:spacing w:after="0"/>
        <w:rPr>
          <w:b/>
          <w:bCs/>
          <w:sz w:val="24"/>
          <w:szCs w:val="24"/>
        </w:rPr>
      </w:pPr>
    </w:p>
    <w:p w14:paraId="7AB5FE86" w14:textId="7B0A9FE8" w:rsidR="00530BFC" w:rsidRPr="00530BFC" w:rsidRDefault="00530BFC" w:rsidP="00530BFC">
      <w:pPr>
        <w:spacing w:after="0"/>
        <w:rPr>
          <w:sz w:val="24"/>
          <w:szCs w:val="24"/>
        </w:rPr>
      </w:pPr>
      <w:r w:rsidRPr="00530BFC">
        <w:rPr>
          <w:sz w:val="24"/>
          <w:szCs w:val="24"/>
        </w:rPr>
        <w:t>Portfolio layer: Ideate | NIRMAN Lab journey: Weeks 8–9</w:t>
      </w:r>
    </w:p>
    <w:p w14:paraId="32F25018" w14:textId="77777777" w:rsidR="00530BFC" w:rsidRPr="00530BFC" w:rsidRDefault="00530BFC" w:rsidP="00530BFC">
      <w:pPr>
        <w:spacing w:after="0"/>
        <w:rPr>
          <w:b/>
          <w:bCs/>
          <w:sz w:val="24"/>
          <w:szCs w:val="24"/>
        </w:rPr>
      </w:pPr>
      <w:r w:rsidRPr="00530BFC">
        <w:rPr>
          <w:b/>
          <w:bCs/>
          <w:sz w:val="24"/>
          <w:szCs w:val="24"/>
        </w:rPr>
        <w:t>5.1 Techniques Used</w:t>
      </w:r>
    </w:p>
    <w:p w14:paraId="14F77479" w14:textId="77777777" w:rsidR="00530BFC" w:rsidRPr="00530BFC" w:rsidRDefault="00530BFC" w:rsidP="00530BFC">
      <w:pPr>
        <w:spacing w:after="0"/>
        <w:rPr>
          <w:sz w:val="24"/>
          <w:szCs w:val="24"/>
        </w:rPr>
      </w:pPr>
      <w:r w:rsidRPr="00530BFC">
        <w:rPr>
          <w:sz w:val="24"/>
          <w:szCs w:val="24"/>
        </w:rPr>
        <w:t xml:space="preserve">The following techniques were used to explore possible solutions for the </w:t>
      </w:r>
      <w:proofErr w:type="spellStart"/>
      <w:r w:rsidRPr="00530BFC">
        <w:rPr>
          <w:sz w:val="24"/>
          <w:szCs w:val="24"/>
        </w:rPr>
        <w:t>MaatriRaksha</w:t>
      </w:r>
      <w:proofErr w:type="spellEnd"/>
      <w:r w:rsidRPr="00530BFC">
        <w:rPr>
          <w:sz w:val="24"/>
          <w:szCs w:val="24"/>
        </w:rPr>
        <w:t xml:space="preserve"> project:</w:t>
      </w:r>
    </w:p>
    <w:p w14:paraId="743C11EE" w14:textId="77777777" w:rsidR="00530BFC" w:rsidRPr="00530BFC" w:rsidRDefault="00530BFC" w:rsidP="00530BFC">
      <w:pPr>
        <w:numPr>
          <w:ilvl w:val="0"/>
          <w:numId w:val="28"/>
        </w:numPr>
        <w:spacing w:after="0"/>
        <w:rPr>
          <w:sz w:val="24"/>
          <w:szCs w:val="24"/>
        </w:rPr>
      </w:pPr>
      <w:r w:rsidRPr="00530BFC">
        <w:rPr>
          <w:sz w:val="24"/>
          <w:szCs w:val="24"/>
        </w:rPr>
        <w:t>Brainstorming: Generated ideas to improve pregnancy danger-sign awareness and maternal healthcare referrals.</w:t>
      </w:r>
    </w:p>
    <w:p w14:paraId="3F88DEB5" w14:textId="77777777" w:rsidR="00530BFC" w:rsidRPr="00530BFC" w:rsidRDefault="00530BFC" w:rsidP="00530BFC">
      <w:pPr>
        <w:numPr>
          <w:ilvl w:val="0"/>
          <w:numId w:val="28"/>
        </w:numPr>
        <w:spacing w:after="0"/>
        <w:rPr>
          <w:sz w:val="24"/>
          <w:szCs w:val="24"/>
        </w:rPr>
      </w:pPr>
      <w:r w:rsidRPr="00530BFC">
        <w:rPr>
          <w:sz w:val="24"/>
          <w:szCs w:val="24"/>
        </w:rPr>
        <w:t>Design Thinking: Focused on understanding the needs of pregnant women and frontline healthcare workers before selecting a solution.</w:t>
      </w:r>
    </w:p>
    <w:p w14:paraId="00D49A5A" w14:textId="77777777" w:rsidR="00530BFC" w:rsidRPr="00530BFC" w:rsidRDefault="00530BFC" w:rsidP="00530BFC">
      <w:pPr>
        <w:numPr>
          <w:ilvl w:val="0"/>
          <w:numId w:val="28"/>
        </w:numPr>
        <w:spacing w:after="0"/>
        <w:rPr>
          <w:sz w:val="24"/>
          <w:szCs w:val="24"/>
        </w:rPr>
      </w:pPr>
      <w:r w:rsidRPr="00530BFC">
        <w:rPr>
          <w:sz w:val="24"/>
          <w:szCs w:val="24"/>
        </w:rPr>
        <w:t>SCAMPER: Explored ways to improve existing maternal health information and referral processes.</w:t>
      </w:r>
    </w:p>
    <w:p w14:paraId="773224F1" w14:textId="77777777" w:rsidR="00530BFC" w:rsidRPr="00530BFC" w:rsidRDefault="00530BFC" w:rsidP="00530BFC">
      <w:pPr>
        <w:numPr>
          <w:ilvl w:val="0"/>
          <w:numId w:val="28"/>
        </w:numPr>
        <w:spacing w:after="0"/>
        <w:rPr>
          <w:sz w:val="24"/>
          <w:szCs w:val="24"/>
        </w:rPr>
      </w:pPr>
      <w:r w:rsidRPr="00530BFC">
        <w:rPr>
          <w:sz w:val="24"/>
          <w:szCs w:val="24"/>
        </w:rPr>
        <w:t>Mind Mapping: Connected the main problem with its causes, stakeholders, and potential solutions.</w:t>
      </w:r>
    </w:p>
    <w:p w14:paraId="59C01EDF" w14:textId="77777777" w:rsidR="00530BFC" w:rsidRPr="00530BFC" w:rsidRDefault="00530BFC" w:rsidP="00530BFC">
      <w:pPr>
        <w:numPr>
          <w:ilvl w:val="0"/>
          <w:numId w:val="28"/>
        </w:numPr>
        <w:spacing w:after="0"/>
        <w:rPr>
          <w:sz w:val="24"/>
          <w:szCs w:val="24"/>
        </w:rPr>
      </w:pPr>
      <w:r w:rsidRPr="00530BFC">
        <w:rPr>
          <w:sz w:val="24"/>
          <w:szCs w:val="24"/>
        </w:rPr>
        <w:t>Concept Evaluation: Compared shortlisted ideas based on feasibility, impact, cost, innovation, and sustainability.</w:t>
      </w:r>
    </w:p>
    <w:p w14:paraId="7B4E5F84" w14:textId="77777777" w:rsidR="00530BFC" w:rsidRDefault="00530BFC" w:rsidP="00530BFC">
      <w:pPr>
        <w:spacing w:after="0"/>
        <w:rPr>
          <w:b/>
          <w:bCs/>
          <w:sz w:val="24"/>
          <w:szCs w:val="24"/>
        </w:rPr>
      </w:pPr>
    </w:p>
    <w:p w14:paraId="3A6D36FD" w14:textId="480823B3" w:rsidR="00530BFC" w:rsidRPr="00530BFC" w:rsidRDefault="00530BFC" w:rsidP="00530BFC">
      <w:pPr>
        <w:spacing w:after="0"/>
        <w:rPr>
          <w:b/>
          <w:bCs/>
          <w:sz w:val="24"/>
          <w:szCs w:val="24"/>
        </w:rPr>
      </w:pPr>
      <w:r w:rsidRPr="00530BFC">
        <w:rPr>
          <w:b/>
          <w:bCs/>
          <w:sz w:val="24"/>
          <w:szCs w:val="24"/>
        </w:rPr>
        <w:t>5.2 Idea Bank (20 Ideas)</w:t>
      </w:r>
    </w:p>
    <w:tbl>
      <w:tblPr>
        <w:tblStyle w:val="TableGrid"/>
        <w:tblW w:w="0" w:type="auto"/>
        <w:tblLook w:val="04A0" w:firstRow="1" w:lastRow="0" w:firstColumn="1" w:lastColumn="0" w:noHBand="0" w:noVBand="1"/>
      </w:tblPr>
      <w:tblGrid>
        <w:gridCol w:w="570"/>
        <w:gridCol w:w="4203"/>
        <w:gridCol w:w="570"/>
        <w:gridCol w:w="4285"/>
      </w:tblGrid>
      <w:tr w:rsidR="00530BFC" w:rsidRPr="00530BFC" w14:paraId="6AC70FAB" w14:textId="77777777" w:rsidTr="00530BFC">
        <w:tc>
          <w:tcPr>
            <w:tcW w:w="0" w:type="auto"/>
            <w:hideMark/>
          </w:tcPr>
          <w:p w14:paraId="0AE369EC" w14:textId="77777777" w:rsidR="00530BFC" w:rsidRPr="00530BFC" w:rsidRDefault="00530BFC" w:rsidP="00530BFC">
            <w:pPr>
              <w:spacing w:line="276" w:lineRule="auto"/>
              <w:rPr>
                <w:b/>
                <w:bCs/>
                <w:sz w:val="24"/>
                <w:szCs w:val="24"/>
              </w:rPr>
            </w:pPr>
            <w:r w:rsidRPr="00530BFC">
              <w:rPr>
                <w:b/>
                <w:bCs/>
                <w:sz w:val="24"/>
                <w:szCs w:val="24"/>
              </w:rPr>
              <w:t>No.</w:t>
            </w:r>
          </w:p>
        </w:tc>
        <w:tc>
          <w:tcPr>
            <w:tcW w:w="0" w:type="auto"/>
            <w:hideMark/>
          </w:tcPr>
          <w:p w14:paraId="51632653" w14:textId="77777777" w:rsidR="00530BFC" w:rsidRPr="00530BFC" w:rsidRDefault="00530BFC" w:rsidP="00530BFC">
            <w:pPr>
              <w:spacing w:line="276" w:lineRule="auto"/>
              <w:rPr>
                <w:b/>
                <w:bCs/>
                <w:sz w:val="24"/>
                <w:szCs w:val="24"/>
              </w:rPr>
            </w:pPr>
            <w:r w:rsidRPr="00530BFC">
              <w:rPr>
                <w:b/>
                <w:bCs/>
                <w:sz w:val="24"/>
                <w:szCs w:val="24"/>
              </w:rPr>
              <w:t>Idea</w:t>
            </w:r>
          </w:p>
        </w:tc>
        <w:tc>
          <w:tcPr>
            <w:tcW w:w="0" w:type="auto"/>
            <w:hideMark/>
          </w:tcPr>
          <w:p w14:paraId="63C222B4" w14:textId="77777777" w:rsidR="00530BFC" w:rsidRPr="00530BFC" w:rsidRDefault="00530BFC" w:rsidP="00530BFC">
            <w:pPr>
              <w:spacing w:line="276" w:lineRule="auto"/>
              <w:rPr>
                <w:b/>
                <w:bCs/>
                <w:sz w:val="24"/>
                <w:szCs w:val="24"/>
              </w:rPr>
            </w:pPr>
            <w:r w:rsidRPr="00530BFC">
              <w:rPr>
                <w:b/>
                <w:bCs/>
                <w:sz w:val="24"/>
                <w:szCs w:val="24"/>
              </w:rPr>
              <w:t>No.</w:t>
            </w:r>
          </w:p>
        </w:tc>
        <w:tc>
          <w:tcPr>
            <w:tcW w:w="0" w:type="auto"/>
            <w:hideMark/>
          </w:tcPr>
          <w:p w14:paraId="29BA4A74" w14:textId="77777777" w:rsidR="00530BFC" w:rsidRPr="00530BFC" w:rsidRDefault="00530BFC" w:rsidP="00530BFC">
            <w:pPr>
              <w:spacing w:line="276" w:lineRule="auto"/>
              <w:rPr>
                <w:b/>
                <w:bCs/>
                <w:sz w:val="24"/>
                <w:szCs w:val="24"/>
              </w:rPr>
            </w:pPr>
            <w:r w:rsidRPr="00530BFC">
              <w:rPr>
                <w:b/>
                <w:bCs/>
                <w:sz w:val="24"/>
                <w:szCs w:val="24"/>
              </w:rPr>
              <w:t>Idea</w:t>
            </w:r>
          </w:p>
        </w:tc>
      </w:tr>
      <w:tr w:rsidR="00530BFC" w:rsidRPr="00530BFC" w14:paraId="7A97D97C" w14:textId="77777777" w:rsidTr="00530BFC">
        <w:tc>
          <w:tcPr>
            <w:tcW w:w="0" w:type="auto"/>
            <w:hideMark/>
          </w:tcPr>
          <w:p w14:paraId="71B0F08E" w14:textId="77777777" w:rsidR="00530BFC" w:rsidRPr="00530BFC" w:rsidRDefault="00530BFC" w:rsidP="00530BFC">
            <w:pPr>
              <w:spacing w:line="276" w:lineRule="auto"/>
              <w:rPr>
                <w:sz w:val="24"/>
                <w:szCs w:val="24"/>
              </w:rPr>
            </w:pPr>
            <w:r w:rsidRPr="00530BFC">
              <w:rPr>
                <w:sz w:val="24"/>
                <w:szCs w:val="24"/>
              </w:rPr>
              <w:t>1</w:t>
            </w:r>
          </w:p>
        </w:tc>
        <w:tc>
          <w:tcPr>
            <w:tcW w:w="0" w:type="auto"/>
            <w:hideMark/>
          </w:tcPr>
          <w:p w14:paraId="2C0964E8" w14:textId="77777777" w:rsidR="00530BFC" w:rsidRPr="00530BFC" w:rsidRDefault="00530BFC" w:rsidP="00530BFC">
            <w:pPr>
              <w:spacing w:line="276" w:lineRule="auto"/>
              <w:rPr>
                <w:sz w:val="24"/>
                <w:szCs w:val="24"/>
              </w:rPr>
            </w:pPr>
            <w:r w:rsidRPr="00530BFC">
              <w:rPr>
                <w:sz w:val="24"/>
                <w:szCs w:val="24"/>
              </w:rPr>
              <w:t>Maternal healthcare information website</w:t>
            </w:r>
          </w:p>
        </w:tc>
        <w:tc>
          <w:tcPr>
            <w:tcW w:w="0" w:type="auto"/>
            <w:hideMark/>
          </w:tcPr>
          <w:p w14:paraId="7F70F2B7" w14:textId="77777777" w:rsidR="00530BFC" w:rsidRPr="00530BFC" w:rsidRDefault="00530BFC" w:rsidP="00530BFC">
            <w:pPr>
              <w:spacing w:line="276" w:lineRule="auto"/>
              <w:rPr>
                <w:sz w:val="24"/>
                <w:szCs w:val="24"/>
              </w:rPr>
            </w:pPr>
            <w:r w:rsidRPr="00530BFC">
              <w:rPr>
                <w:sz w:val="24"/>
                <w:szCs w:val="24"/>
              </w:rPr>
              <w:t>11</w:t>
            </w:r>
          </w:p>
        </w:tc>
        <w:tc>
          <w:tcPr>
            <w:tcW w:w="0" w:type="auto"/>
            <w:hideMark/>
          </w:tcPr>
          <w:p w14:paraId="2B1C5FE7" w14:textId="77777777" w:rsidR="00530BFC" w:rsidRPr="00530BFC" w:rsidRDefault="00530BFC" w:rsidP="00530BFC">
            <w:pPr>
              <w:spacing w:line="276" w:lineRule="auto"/>
              <w:rPr>
                <w:sz w:val="24"/>
                <w:szCs w:val="24"/>
              </w:rPr>
            </w:pPr>
            <w:r w:rsidRPr="00530BFC">
              <w:rPr>
                <w:sz w:val="24"/>
                <w:szCs w:val="24"/>
              </w:rPr>
              <w:t>Maternal health FAQ chatbot</w:t>
            </w:r>
          </w:p>
        </w:tc>
      </w:tr>
      <w:tr w:rsidR="00530BFC" w:rsidRPr="00530BFC" w14:paraId="1F4E288E" w14:textId="77777777" w:rsidTr="00530BFC">
        <w:tc>
          <w:tcPr>
            <w:tcW w:w="0" w:type="auto"/>
            <w:hideMark/>
          </w:tcPr>
          <w:p w14:paraId="2E7F6F92" w14:textId="77777777" w:rsidR="00530BFC" w:rsidRPr="00530BFC" w:rsidRDefault="00530BFC" w:rsidP="00530BFC">
            <w:pPr>
              <w:spacing w:line="276" w:lineRule="auto"/>
              <w:rPr>
                <w:sz w:val="24"/>
                <w:szCs w:val="24"/>
              </w:rPr>
            </w:pPr>
            <w:r w:rsidRPr="00530BFC">
              <w:rPr>
                <w:sz w:val="24"/>
                <w:szCs w:val="24"/>
              </w:rPr>
              <w:t>2</w:t>
            </w:r>
          </w:p>
        </w:tc>
        <w:tc>
          <w:tcPr>
            <w:tcW w:w="0" w:type="auto"/>
            <w:hideMark/>
          </w:tcPr>
          <w:p w14:paraId="69E801E3" w14:textId="77777777" w:rsidR="00530BFC" w:rsidRPr="00530BFC" w:rsidRDefault="00530BFC" w:rsidP="00530BFC">
            <w:pPr>
              <w:spacing w:line="276" w:lineRule="auto"/>
              <w:rPr>
                <w:sz w:val="24"/>
                <w:szCs w:val="24"/>
              </w:rPr>
            </w:pPr>
            <w:proofErr w:type="spellStart"/>
            <w:r w:rsidRPr="00530BFC">
              <w:rPr>
                <w:sz w:val="24"/>
                <w:szCs w:val="24"/>
              </w:rPr>
              <w:t>MaatriRaksha</w:t>
            </w:r>
            <w:proofErr w:type="spellEnd"/>
            <w:r w:rsidRPr="00530BFC">
              <w:rPr>
                <w:sz w:val="24"/>
                <w:szCs w:val="24"/>
              </w:rPr>
              <w:t xml:space="preserve"> maternal support platform</w:t>
            </w:r>
          </w:p>
        </w:tc>
        <w:tc>
          <w:tcPr>
            <w:tcW w:w="0" w:type="auto"/>
            <w:hideMark/>
          </w:tcPr>
          <w:p w14:paraId="049D571B" w14:textId="77777777" w:rsidR="00530BFC" w:rsidRPr="00530BFC" w:rsidRDefault="00530BFC" w:rsidP="00530BFC">
            <w:pPr>
              <w:spacing w:line="276" w:lineRule="auto"/>
              <w:rPr>
                <w:sz w:val="24"/>
                <w:szCs w:val="24"/>
              </w:rPr>
            </w:pPr>
            <w:r w:rsidRPr="00530BFC">
              <w:rPr>
                <w:sz w:val="24"/>
                <w:szCs w:val="24"/>
              </w:rPr>
              <w:t>12</w:t>
            </w:r>
          </w:p>
        </w:tc>
        <w:tc>
          <w:tcPr>
            <w:tcW w:w="0" w:type="auto"/>
            <w:hideMark/>
          </w:tcPr>
          <w:p w14:paraId="23236108" w14:textId="77777777" w:rsidR="00530BFC" w:rsidRPr="00530BFC" w:rsidRDefault="00530BFC" w:rsidP="00530BFC">
            <w:pPr>
              <w:spacing w:line="276" w:lineRule="auto"/>
              <w:rPr>
                <w:sz w:val="24"/>
                <w:szCs w:val="24"/>
              </w:rPr>
            </w:pPr>
            <w:r w:rsidRPr="00530BFC">
              <w:rPr>
                <w:sz w:val="24"/>
                <w:szCs w:val="24"/>
              </w:rPr>
              <w:t>Healthcare facility search system</w:t>
            </w:r>
          </w:p>
        </w:tc>
      </w:tr>
      <w:tr w:rsidR="00530BFC" w:rsidRPr="00530BFC" w14:paraId="2CDAB747" w14:textId="77777777" w:rsidTr="00530BFC">
        <w:tc>
          <w:tcPr>
            <w:tcW w:w="0" w:type="auto"/>
            <w:hideMark/>
          </w:tcPr>
          <w:p w14:paraId="14768F5A" w14:textId="77777777" w:rsidR="00530BFC" w:rsidRPr="00530BFC" w:rsidRDefault="00530BFC" w:rsidP="00530BFC">
            <w:pPr>
              <w:spacing w:line="276" w:lineRule="auto"/>
              <w:rPr>
                <w:sz w:val="24"/>
                <w:szCs w:val="24"/>
              </w:rPr>
            </w:pPr>
            <w:r w:rsidRPr="00530BFC">
              <w:rPr>
                <w:sz w:val="24"/>
                <w:szCs w:val="24"/>
              </w:rPr>
              <w:t>3</w:t>
            </w:r>
          </w:p>
        </w:tc>
        <w:tc>
          <w:tcPr>
            <w:tcW w:w="0" w:type="auto"/>
            <w:hideMark/>
          </w:tcPr>
          <w:p w14:paraId="23663947" w14:textId="77777777" w:rsidR="00530BFC" w:rsidRPr="00530BFC" w:rsidRDefault="00530BFC" w:rsidP="00530BFC">
            <w:pPr>
              <w:spacing w:line="276" w:lineRule="auto"/>
              <w:rPr>
                <w:sz w:val="24"/>
                <w:szCs w:val="24"/>
              </w:rPr>
            </w:pPr>
            <w:r w:rsidRPr="00530BFC">
              <w:rPr>
                <w:sz w:val="24"/>
                <w:szCs w:val="24"/>
              </w:rPr>
              <w:t>SMS-based pregnancy warning information</w:t>
            </w:r>
          </w:p>
        </w:tc>
        <w:tc>
          <w:tcPr>
            <w:tcW w:w="0" w:type="auto"/>
            <w:hideMark/>
          </w:tcPr>
          <w:p w14:paraId="23B01A82" w14:textId="77777777" w:rsidR="00530BFC" w:rsidRPr="00530BFC" w:rsidRDefault="00530BFC" w:rsidP="00530BFC">
            <w:pPr>
              <w:spacing w:line="276" w:lineRule="auto"/>
              <w:rPr>
                <w:sz w:val="24"/>
                <w:szCs w:val="24"/>
              </w:rPr>
            </w:pPr>
            <w:r w:rsidRPr="00530BFC">
              <w:rPr>
                <w:sz w:val="24"/>
                <w:szCs w:val="24"/>
              </w:rPr>
              <w:t>13</w:t>
            </w:r>
          </w:p>
        </w:tc>
        <w:tc>
          <w:tcPr>
            <w:tcW w:w="0" w:type="auto"/>
            <w:hideMark/>
          </w:tcPr>
          <w:p w14:paraId="35F5AC2B" w14:textId="77777777" w:rsidR="00530BFC" w:rsidRPr="00530BFC" w:rsidRDefault="00530BFC" w:rsidP="00530BFC">
            <w:pPr>
              <w:spacing w:line="276" w:lineRule="auto"/>
              <w:rPr>
                <w:sz w:val="24"/>
                <w:szCs w:val="24"/>
              </w:rPr>
            </w:pPr>
            <w:r w:rsidRPr="00530BFC">
              <w:rPr>
                <w:sz w:val="24"/>
                <w:szCs w:val="24"/>
              </w:rPr>
              <w:t>Maternal health information checklist</w:t>
            </w:r>
          </w:p>
        </w:tc>
      </w:tr>
      <w:tr w:rsidR="00530BFC" w:rsidRPr="00530BFC" w14:paraId="004CD176" w14:textId="77777777" w:rsidTr="00530BFC">
        <w:tc>
          <w:tcPr>
            <w:tcW w:w="0" w:type="auto"/>
            <w:hideMark/>
          </w:tcPr>
          <w:p w14:paraId="5DB5E779" w14:textId="77777777" w:rsidR="00530BFC" w:rsidRPr="00530BFC" w:rsidRDefault="00530BFC" w:rsidP="00530BFC">
            <w:pPr>
              <w:spacing w:line="276" w:lineRule="auto"/>
              <w:rPr>
                <w:sz w:val="24"/>
                <w:szCs w:val="24"/>
              </w:rPr>
            </w:pPr>
            <w:r w:rsidRPr="00530BFC">
              <w:rPr>
                <w:sz w:val="24"/>
                <w:szCs w:val="24"/>
              </w:rPr>
              <w:t>4</w:t>
            </w:r>
          </w:p>
        </w:tc>
        <w:tc>
          <w:tcPr>
            <w:tcW w:w="0" w:type="auto"/>
            <w:hideMark/>
          </w:tcPr>
          <w:p w14:paraId="267DEE24" w14:textId="77777777" w:rsidR="00530BFC" w:rsidRPr="00530BFC" w:rsidRDefault="00530BFC" w:rsidP="00530BFC">
            <w:pPr>
              <w:spacing w:line="276" w:lineRule="auto"/>
              <w:rPr>
                <w:sz w:val="24"/>
                <w:szCs w:val="24"/>
              </w:rPr>
            </w:pPr>
            <w:r w:rsidRPr="00530BFC">
              <w:rPr>
                <w:sz w:val="24"/>
                <w:szCs w:val="24"/>
              </w:rPr>
              <w:t>Voice-based maternal healthcare guidance</w:t>
            </w:r>
          </w:p>
        </w:tc>
        <w:tc>
          <w:tcPr>
            <w:tcW w:w="0" w:type="auto"/>
            <w:hideMark/>
          </w:tcPr>
          <w:p w14:paraId="4825A51B" w14:textId="77777777" w:rsidR="00530BFC" w:rsidRPr="00530BFC" w:rsidRDefault="00530BFC" w:rsidP="00530BFC">
            <w:pPr>
              <w:spacing w:line="276" w:lineRule="auto"/>
              <w:rPr>
                <w:sz w:val="24"/>
                <w:szCs w:val="24"/>
              </w:rPr>
            </w:pPr>
            <w:r w:rsidRPr="00530BFC">
              <w:rPr>
                <w:sz w:val="24"/>
                <w:szCs w:val="24"/>
              </w:rPr>
              <w:t>14</w:t>
            </w:r>
          </w:p>
        </w:tc>
        <w:tc>
          <w:tcPr>
            <w:tcW w:w="0" w:type="auto"/>
            <w:hideMark/>
          </w:tcPr>
          <w:p w14:paraId="673BE854" w14:textId="77777777" w:rsidR="00530BFC" w:rsidRPr="00530BFC" w:rsidRDefault="00530BFC" w:rsidP="00530BFC">
            <w:pPr>
              <w:spacing w:line="276" w:lineRule="auto"/>
              <w:rPr>
                <w:sz w:val="24"/>
                <w:szCs w:val="24"/>
              </w:rPr>
            </w:pPr>
            <w:r w:rsidRPr="00530BFC">
              <w:rPr>
                <w:sz w:val="24"/>
                <w:szCs w:val="24"/>
              </w:rPr>
              <w:t>Pregnancy danger-sign awareness guide</w:t>
            </w:r>
          </w:p>
        </w:tc>
      </w:tr>
      <w:tr w:rsidR="00530BFC" w:rsidRPr="00530BFC" w14:paraId="57406DEA" w14:textId="77777777" w:rsidTr="00530BFC">
        <w:tc>
          <w:tcPr>
            <w:tcW w:w="0" w:type="auto"/>
            <w:hideMark/>
          </w:tcPr>
          <w:p w14:paraId="1E0C4169" w14:textId="77777777" w:rsidR="00530BFC" w:rsidRPr="00530BFC" w:rsidRDefault="00530BFC" w:rsidP="00530BFC">
            <w:pPr>
              <w:spacing w:line="276" w:lineRule="auto"/>
              <w:rPr>
                <w:sz w:val="24"/>
                <w:szCs w:val="24"/>
              </w:rPr>
            </w:pPr>
            <w:r w:rsidRPr="00530BFC">
              <w:rPr>
                <w:sz w:val="24"/>
                <w:szCs w:val="24"/>
              </w:rPr>
              <w:t>5</w:t>
            </w:r>
          </w:p>
        </w:tc>
        <w:tc>
          <w:tcPr>
            <w:tcW w:w="0" w:type="auto"/>
            <w:hideMark/>
          </w:tcPr>
          <w:p w14:paraId="57360CB2" w14:textId="77777777" w:rsidR="00530BFC" w:rsidRPr="00530BFC" w:rsidRDefault="00530BFC" w:rsidP="00530BFC">
            <w:pPr>
              <w:spacing w:line="276" w:lineRule="auto"/>
              <w:rPr>
                <w:sz w:val="24"/>
                <w:szCs w:val="24"/>
              </w:rPr>
            </w:pPr>
            <w:r w:rsidRPr="00530BFC">
              <w:rPr>
                <w:sz w:val="24"/>
                <w:szCs w:val="24"/>
              </w:rPr>
              <w:t>Regional-language maternal health application</w:t>
            </w:r>
          </w:p>
        </w:tc>
        <w:tc>
          <w:tcPr>
            <w:tcW w:w="0" w:type="auto"/>
            <w:hideMark/>
          </w:tcPr>
          <w:p w14:paraId="4F91EFB1" w14:textId="77777777" w:rsidR="00530BFC" w:rsidRPr="00530BFC" w:rsidRDefault="00530BFC" w:rsidP="00530BFC">
            <w:pPr>
              <w:spacing w:line="276" w:lineRule="auto"/>
              <w:rPr>
                <w:sz w:val="24"/>
                <w:szCs w:val="24"/>
              </w:rPr>
            </w:pPr>
            <w:r w:rsidRPr="00530BFC">
              <w:rPr>
                <w:sz w:val="24"/>
                <w:szCs w:val="24"/>
              </w:rPr>
              <w:t>15</w:t>
            </w:r>
          </w:p>
        </w:tc>
        <w:tc>
          <w:tcPr>
            <w:tcW w:w="0" w:type="auto"/>
            <w:hideMark/>
          </w:tcPr>
          <w:p w14:paraId="2CA529C6" w14:textId="77777777" w:rsidR="00530BFC" w:rsidRPr="00530BFC" w:rsidRDefault="00530BFC" w:rsidP="00530BFC">
            <w:pPr>
              <w:spacing w:line="276" w:lineRule="auto"/>
              <w:rPr>
                <w:sz w:val="24"/>
                <w:szCs w:val="24"/>
              </w:rPr>
            </w:pPr>
            <w:r w:rsidRPr="00530BFC">
              <w:rPr>
                <w:sz w:val="24"/>
                <w:szCs w:val="24"/>
              </w:rPr>
              <w:t>Referral request tracking system</w:t>
            </w:r>
          </w:p>
        </w:tc>
      </w:tr>
      <w:tr w:rsidR="00530BFC" w:rsidRPr="00530BFC" w14:paraId="6A1A3331" w14:textId="77777777" w:rsidTr="00530BFC">
        <w:tc>
          <w:tcPr>
            <w:tcW w:w="0" w:type="auto"/>
            <w:hideMark/>
          </w:tcPr>
          <w:p w14:paraId="5DC593CE" w14:textId="77777777" w:rsidR="00530BFC" w:rsidRPr="00530BFC" w:rsidRDefault="00530BFC" w:rsidP="00530BFC">
            <w:pPr>
              <w:spacing w:line="276" w:lineRule="auto"/>
              <w:rPr>
                <w:sz w:val="24"/>
                <w:szCs w:val="24"/>
              </w:rPr>
            </w:pPr>
            <w:r w:rsidRPr="00530BFC">
              <w:rPr>
                <w:sz w:val="24"/>
                <w:szCs w:val="24"/>
              </w:rPr>
              <w:t>6</w:t>
            </w:r>
          </w:p>
        </w:tc>
        <w:tc>
          <w:tcPr>
            <w:tcW w:w="0" w:type="auto"/>
            <w:hideMark/>
          </w:tcPr>
          <w:p w14:paraId="7FC431F4" w14:textId="77777777" w:rsidR="00530BFC" w:rsidRPr="00530BFC" w:rsidRDefault="00530BFC" w:rsidP="00530BFC">
            <w:pPr>
              <w:spacing w:line="276" w:lineRule="auto"/>
              <w:rPr>
                <w:sz w:val="24"/>
                <w:szCs w:val="24"/>
              </w:rPr>
            </w:pPr>
            <w:r w:rsidRPr="00530BFC">
              <w:rPr>
                <w:sz w:val="24"/>
                <w:szCs w:val="24"/>
              </w:rPr>
              <w:t>Interactive pregnancy health FAQ portal</w:t>
            </w:r>
          </w:p>
        </w:tc>
        <w:tc>
          <w:tcPr>
            <w:tcW w:w="0" w:type="auto"/>
            <w:hideMark/>
          </w:tcPr>
          <w:p w14:paraId="24BD61F7" w14:textId="77777777" w:rsidR="00530BFC" w:rsidRPr="00530BFC" w:rsidRDefault="00530BFC" w:rsidP="00530BFC">
            <w:pPr>
              <w:spacing w:line="276" w:lineRule="auto"/>
              <w:rPr>
                <w:sz w:val="24"/>
                <w:szCs w:val="24"/>
              </w:rPr>
            </w:pPr>
            <w:r w:rsidRPr="00530BFC">
              <w:rPr>
                <w:sz w:val="24"/>
                <w:szCs w:val="24"/>
              </w:rPr>
              <w:t>16</w:t>
            </w:r>
          </w:p>
        </w:tc>
        <w:tc>
          <w:tcPr>
            <w:tcW w:w="0" w:type="auto"/>
            <w:hideMark/>
          </w:tcPr>
          <w:p w14:paraId="1064122E" w14:textId="77777777" w:rsidR="00530BFC" w:rsidRPr="00530BFC" w:rsidRDefault="00530BFC" w:rsidP="00530BFC">
            <w:pPr>
              <w:spacing w:line="276" w:lineRule="auto"/>
              <w:rPr>
                <w:sz w:val="24"/>
                <w:szCs w:val="24"/>
              </w:rPr>
            </w:pPr>
            <w:r w:rsidRPr="00530BFC">
              <w:rPr>
                <w:sz w:val="24"/>
                <w:szCs w:val="24"/>
              </w:rPr>
              <w:t>ASHA and ANM support directory</w:t>
            </w:r>
          </w:p>
        </w:tc>
      </w:tr>
      <w:tr w:rsidR="00530BFC" w:rsidRPr="00530BFC" w14:paraId="67F62F34" w14:textId="77777777" w:rsidTr="00530BFC">
        <w:tc>
          <w:tcPr>
            <w:tcW w:w="0" w:type="auto"/>
            <w:hideMark/>
          </w:tcPr>
          <w:p w14:paraId="0A2ADFC2" w14:textId="77777777" w:rsidR="00530BFC" w:rsidRPr="00530BFC" w:rsidRDefault="00530BFC" w:rsidP="00530BFC">
            <w:pPr>
              <w:spacing w:line="276" w:lineRule="auto"/>
              <w:rPr>
                <w:sz w:val="24"/>
                <w:szCs w:val="24"/>
              </w:rPr>
            </w:pPr>
            <w:r w:rsidRPr="00530BFC">
              <w:rPr>
                <w:sz w:val="24"/>
                <w:szCs w:val="24"/>
              </w:rPr>
              <w:t>7</w:t>
            </w:r>
          </w:p>
        </w:tc>
        <w:tc>
          <w:tcPr>
            <w:tcW w:w="0" w:type="auto"/>
            <w:hideMark/>
          </w:tcPr>
          <w:p w14:paraId="29D6B9BE" w14:textId="77777777" w:rsidR="00530BFC" w:rsidRPr="00530BFC" w:rsidRDefault="00530BFC" w:rsidP="00530BFC">
            <w:pPr>
              <w:spacing w:line="276" w:lineRule="auto"/>
              <w:rPr>
                <w:sz w:val="24"/>
                <w:szCs w:val="24"/>
              </w:rPr>
            </w:pPr>
            <w:r w:rsidRPr="00530BFC">
              <w:rPr>
                <w:sz w:val="24"/>
                <w:szCs w:val="24"/>
              </w:rPr>
              <w:t>Nearby healthcare facility directory</w:t>
            </w:r>
          </w:p>
        </w:tc>
        <w:tc>
          <w:tcPr>
            <w:tcW w:w="0" w:type="auto"/>
            <w:hideMark/>
          </w:tcPr>
          <w:p w14:paraId="2DA08491" w14:textId="77777777" w:rsidR="00530BFC" w:rsidRPr="00530BFC" w:rsidRDefault="00530BFC" w:rsidP="00530BFC">
            <w:pPr>
              <w:spacing w:line="276" w:lineRule="auto"/>
              <w:rPr>
                <w:sz w:val="24"/>
                <w:szCs w:val="24"/>
              </w:rPr>
            </w:pPr>
            <w:r w:rsidRPr="00530BFC">
              <w:rPr>
                <w:sz w:val="24"/>
                <w:szCs w:val="24"/>
              </w:rPr>
              <w:t>17</w:t>
            </w:r>
          </w:p>
        </w:tc>
        <w:tc>
          <w:tcPr>
            <w:tcW w:w="0" w:type="auto"/>
            <w:hideMark/>
          </w:tcPr>
          <w:p w14:paraId="020A80A7" w14:textId="77777777" w:rsidR="00530BFC" w:rsidRPr="00530BFC" w:rsidRDefault="00530BFC" w:rsidP="00530BFC">
            <w:pPr>
              <w:spacing w:line="276" w:lineRule="auto"/>
              <w:rPr>
                <w:sz w:val="24"/>
                <w:szCs w:val="24"/>
              </w:rPr>
            </w:pPr>
            <w:r w:rsidRPr="00530BFC">
              <w:rPr>
                <w:sz w:val="24"/>
                <w:szCs w:val="24"/>
              </w:rPr>
              <w:t>Step-by-step referral guidance</w:t>
            </w:r>
          </w:p>
        </w:tc>
      </w:tr>
      <w:tr w:rsidR="00530BFC" w:rsidRPr="00530BFC" w14:paraId="035DDB0B" w14:textId="77777777" w:rsidTr="00530BFC">
        <w:tc>
          <w:tcPr>
            <w:tcW w:w="0" w:type="auto"/>
            <w:hideMark/>
          </w:tcPr>
          <w:p w14:paraId="6A7DC1FF" w14:textId="77777777" w:rsidR="00530BFC" w:rsidRPr="00530BFC" w:rsidRDefault="00530BFC" w:rsidP="00530BFC">
            <w:pPr>
              <w:spacing w:line="276" w:lineRule="auto"/>
              <w:rPr>
                <w:sz w:val="24"/>
                <w:szCs w:val="24"/>
              </w:rPr>
            </w:pPr>
            <w:r w:rsidRPr="00530BFC">
              <w:rPr>
                <w:sz w:val="24"/>
                <w:szCs w:val="24"/>
              </w:rPr>
              <w:t>8</w:t>
            </w:r>
          </w:p>
        </w:tc>
        <w:tc>
          <w:tcPr>
            <w:tcW w:w="0" w:type="auto"/>
            <w:hideMark/>
          </w:tcPr>
          <w:p w14:paraId="758837E3" w14:textId="77777777" w:rsidR="00530BFC" w:rsidRPr="00530BFC" w:rsidRDefault="00530BFC" w:rsidP="00530BFC">
            <w:pPr>
              <w:spacing w:line="276" w:lineRule="auto"/>
              <w:rPr>
                <w:sz w:val="24"/>
                <w:szCs w:val="24"/>
              </w:rPr>
            </w:pPr>
            <w:r w:rsidRPr="00530BFC">
              <w:rPr>
                <w:sz w:val="24"/>
                <w:szCs w:val="24"/>
              </w:rPr>
              <w:t>Community maternal health awareness campaign</w:t>
            </w:r>
          </w:p>
        </w:tc>
        <w:tc>
          <w:tcPr>
            <w:tcW w:w="0" w:type="auto"/>
            <w:hideMark/>
          </w:tcPr>
          <w:p w14:paraId="05D50105" w14:textId="77777777" w:rsidR="00530BFC" w:rsidRPr="00530BFC" w:rsidRDefault="00530BFC" w:rsidP="00530BFC">
            <w:pPr>
              <w:spacing w:line="276" w:lineRule="auto"/>
              <w:rPr>
                <w:sz w:val="24"/>
                <w:szCs w:val="24"/>
              </w:rPr>
            </w:pPr>
            <w:r w:rsidRPr="00530BFC">
              <w:rPr>
                <w:sz w:val="24"/>
                <w:szCs w:val="24"/>
              </w:rPr>
              <w:t>18</w:t>
            </w:r>
          </w:p>
        </w:tc>
        <w:tc>
          <w:tcPr>
            <w:tcW w:w="0" w:type="auto"/>
            <w:hideMark/>
          </w:tcPr>
          <w:p w14:paraId="5794D28A" w14:textId="77777777" w:rsidR="00530BFC" w:rsidRPr="00530BFC" w:rsidRDefault="00530BFC" w:rsidP="00530BFC">
            <w:pPr>
              <w:spacing w:line="276" w:lineRule="auto"/>
              <w:rPr>
                <w:sz w:val="24"/>
                <w:szCs w:val="24"/>
              </w:rPr>
            </w:pPr>
            <w:r w:rsidRPr="00530BFC">
              <w:rPr>
                <w:sz w:val="24"/>
                <w:szCs w:val="24"/>
              </w:rPr>
              <w:t>Low-connectivity maternal health portal</w:t>
            </w:r>
          </w:p>
        </w:tc>
      </w:tr>
      <w:tr w:rsidR="00530BFC" w:rsidRPr="00530BFC" w14:paraId="09FDD435" w14:textId="77777777" w:rsidTr="00530BFC">
        <w:tc>
          <w:tcPr>
            <w:tcW w:w="0" w:type="auto"/>
            <w:hideMark/>
          </w:tcPr>
          <w:p w14:paraId="42A8DF7B" w14:textId="77777777" w:rsidR="00530BFC" w:rsidRPr="00530BFC" w:rsidRDefault="00530BFC" w:rsidP="00530BFC">
            <w:pPr>
              <w:spacing w:line="276" w:lineRule="auto"/>
              <w:rPr>
                <w:sz w:val="24"/>
                <w:szCs w:val="24"/>
              </w:rPr>
            </w:pPr>
            <w:r w:rsidRPr="00530BFC">
              <w:rPr>
                <w:sz w:val="24"/>
                <w:szCs w:val="24"/>
              </w:rPr>
              <w:t>9</w:t>
            </w:r>
          </w:p>
        </w:tc>
        <w:tc>
          <w:tcPr>
            <w:tcW w:w="0" w:type="auto"/>
            <w:hideMark/>
          </w:tcPr>
          <w:p w14:paraId="63924B25" w14:textId="77777777" w:rsidR="00530BFC" w:rsidRPr="00530BFC" w:rsidRDefault="00530BFC" w:rsidP="00530BFC">
            <w:pPr>
              <w:spacing w:line="276" w:lineRule="auto"/>
              <w:rPr>
                <w:sz w:val="24"/>
                <w:szCs w:val="24"/>
              </w:rPr>
            </w:pPr>
            <w:r w:rsidRPr="00530BFC">
              <w:rPr>
                <w:sz w:val="24"/>
                <w:szCs w:val="24"/>
              </w:rPr>
              <w:t>Printed pregnancy danger-sign booklet</w:t>
            </w:r>
          </w:p>
        </w:tc>
        <w:tc>
          <w:tcPr>
            <w:tcW w:w="0" w:type="auto"/>
            <w:hideMark/>
          </w:tcPr>
          <w:p w14:paraId="7E59C5FF" w14:textId="77777777" w:rsidR="00530BFC" w:rsidRPr="00530BFC" w:rsidRDefault="00530BFC" w:rsidP="00530BFC">
            <w:pPr>
              <w:spacing w:line="276" w:lineRule="auto"/>
              <w:rPr>
                <w:sz w:val="24"/>
                <w:szCs w:val="24"/>
              </w:rPr>
            </w:pPr>
            <w:r w:rsidRPr="00530BFC">
              <w:rPr>
                <w:sz w:val="24"/>
                <w:szCs w:val="24"/>
              </w:rPr>
              <w:t>19</w:t>
            </w:r>
          </w:p>
        </w:tc>
        <w:tc>
          <w:tcPr>
            <w:tcW w:w="0" w:type="auto"/>
            <w:hideMark/>
          </w:tcPr>
          <w:p w14:paraId="550DB5A1" w14:textId="77777777" w:rsidR="00530BFC" w:rsidRPr="00530BFC" w:rsidRDefault="00530BFC" w:rsidP="00530BFC">
            <w:pPr>
              <w:spacing w:line="276" w:lineRule="auto"/>
              <w:rPr>
                <w:sz w:val="24"/>
                <w:szCs w:val="24"/>
              </w:rPr>
            </w:pPr>
            <w:r w:rsidRPr="00530BFC">
              <w:rPr>
                <w:sz w:val="24"/>
                <w:szCs w:val="24"/>
              </w:rPr>
              <w:t>Audio-based maternal health instructions</w:t>
            </w:r>
          </w:p>
        </w:tc>
      </w:tr>
      <w:tr w:rsidR="00530BFC" w:rsidRPr="00530BFC" w14:paraId="7E8AD6B5" w14:textId="77777777" w:rsidTr="00530BFC">
        <w:tc>
          <w:tcPr>
            <w:tcW w:w="0" w:type="auto"/>
            <w:hideMark/>
          </w:tcPr>
          <w:p w14:paraId="69C2AC40" w14:textId="77777777" w:rsidR="00530BFC" w:rsidRPr="00530BFC" w:rsidRDefault="00530BFC" w:rsidP="00530BFC">
            <w:pPr>
              <w:spacing w:line="276" w:lineRule="auto"/>
              <w:rPr>
                <w:sz w:val="24"/>
                <w:szCs w:val="24"/>
              </w:rPr>
            </w:pPr>
            <w:r w:rsidRPr="00530BFC">
              <w:rPr>
                <w:sz w:val="24"/>
                <w:szCs w:val="24"/>
              </w:rPr>
              <w:t>10</w:t>
            </w:r>
          </w:p>
        </w:tc>
        <w:tc>
          <w:tcPr>
            <w:tcW w:w="0" w:type="auto"/>
            <w:hideMark/>
          </w:tcPr>
          <w:p w14:paraId="6C56F986" w14:textId="77777777" w:rsidR="00530BFC" w:rsidRPr="00530BFC" w:rsidRDefault="00530BFC" w:rsidP="00530BFC">
            <w:pPr>
              <w:spacing w:line="276" w:lineRule="auto"/>
              <w:rPr>
                <w:sz w:val="24"/>
                <w:szCs w:val="24"/>
              </w:rPr>
            </w:pPr>
            <w:r w:rsidRPr="00530BFC">
              <w:rPr>
                <w:sz w:val="24"/>
                <w:szCs w:val="24"/>
              </w:rPr>
              <w:t>Educational videos about pregnancy complications</w:t>
            </w:r>
          </w:p>
        </w:tc>
        <w:tc>
          <w:tcPr>
            <w:tcW w:w="0" w:type="auto"/>
            <w:hideMark/>
          </w:tcPr>
          <w:p w14:paraId="5FAF878F" w14:textId="77777777" w:rsidR="00530BFC" w:rsidRPr="00530BFC" w:rsidRDefault="00530BFC" w:rsidP="00530BFC">
            <w:pPr>
              <w:spacing w:line="276" w:lineRule="auto"/>
              <w:rPr>
                <w:sz w:val="24"/>
                <w:szCs w:val="24"/>
              </w:rPr>
            </w:pPr>
            <w:r w:rsidRPr="00530BFC">
              <w:rPr>
                <w:sz w:val="24"/>
                <w:szCs w:val="24"/>
              </w:rPr>
              <w:t>20</w:t>
            </w:r>
          </w:p>
        </w:tc>
        <w:tc>
          <w:tcPr>
            <w:tcW w:w="0" w:type="auto"/>
            <w:hideMark/>
          </w:tcPr>
          <w:p w14:paraId="6BF058C8" w14:textId="77777777" w:rsidR="00530BFC" w:rsidRPr="00530BFC" w:rsidRDefault="00530BFC" w:rsidP="00530BFC">
            <w:pPr>
              <w:spacing w:line="276" w:lineRule="auto"/>
              <w:rPr>
                <w:sz w:val="24"/>
                <w:szCs w:val="24"/>
              </w:rPr>
            </w:pPr>
            <w:r w:rsidRPr="00530BFC">
              <w:rPr>
                <w:sz w:val="24"/>
                <w:szCs w:val="24"/>
              </w:rPr>
              <w:t>Integrated maternal assessment and referral platform</w:t>
            </w:r>
          </w:p>
        </w:tc>
      </w:tr>
    </w:tbl>
    <w:p w14:paraId="41EA3F58" w14:textId="77777777" w:rsidR="00B72BED" w:rsidRDefault="00B72BED" w:rsidP="00530BFC">
      <w:pPr>
        <w:spacing w:after="0"/>
        <w:rPr>
          <w:b/>
          <w:bCs/>
          <w:sz w:val="24"/>
          <w:szCs w:val="24"/>
        </w:rPr>
      </w:pPr>
    </w:p>
    <w:p w14:paraId="2F5BC6E1" w14:textId="1E0F0973" w:rsidR="00530BFC" w:rsidRPr="00530BFC" w:rsidRDefault="00530BFC" w:rsidP="00530BFC">
      <w:pPr>
        <w:spacing w:after="0"/>
        <w:rPr>
          <w:b/>
          <w:bCs/>
          <w:sz w:val="24"/>
          <w:szCs w:val="24"/>
        </w:rPr>
      </w:pPr>
      <w:r w:rsidRPr="00530BFC">
        <w:rPr>
          <w:b/>
          <w:bCs/>
          <w:sz w:val="24"/>
          <w:szCs w:val="24"/>
        </w:rPr>
        <w:t>5.3 Concept Sketches</w:t>
      </w:r>
    </w:p>
    <w:p w14:paraId="6EE97995" w14:textId="77777777" w:rsidR="00530BFC" w:rsidRPr="00530BFC" w:rsidRDefault="00530BFC" w:rsidP="00530BFC">
      <w:pPr>
        <w:spacing w:after="0"/>
        <w:rPr>
          <w:sz w:val="24"/>
          <w:szCs w:val="24"/>
        </w:rPr>
      </w:pPr>
      <w:r w:rsidRPr="00530BFC">
        <w:rPr>
          <w:sz w:val="24"/>
          <w:szCs w:val="24"/>
        </w:rPr>
        <w:t xml:space="preserve">The concept sketches illustrate the proposed design direction of </w:t>
      </w:r>
      <w:proofErr w:type="spellStart"/>
      <w:r w:rsidRPr="00530BFC">
        <w:rPr>
          <w:sz w:val="24"/>
          <w:szCs w:val="24"/>
        </w:rPr>
        <w:t>MaatriRaksha</w:t>
      </w:r>
      <w:proofErr w:type="spellEnd"/>
      <w:r w:rsidRPr="00530BFC">
        <w:rPr>
          <w:sz w:val="24"/>
          <w:szCs w:val="24"/>
        </w:rPr>
        <w:t>.</w:t>
      </w:r>
    </w:p>
    <w:p w14:paraId="0DEA2CC9" w14:textId="52A76641" w:rsidR="00530BFC" w:rsidRPr="00530BFC" w:rsidRDefault="00530BFC" w:rsidP="00530BFC">
      <w:pPr>
        <w:spacing w:after="0"/>
        <w:rPr>
          <w:sz w:val="24"/>
          <w:szCs w:val="24"/>
        </w:rPr>
      </w:pPr>
    </w:p>
    <w:p w14:paraId="6BC4E4F9" w14:textId="77777777" w:rsidR="00530BFC" w:rsidRPr="00530BFC" w:rsidRDefault="00530BFC" w:rsidP="00530BFC">
      <w:pPr>
        <w:spacing w:after="0"/>
        <w:rPr>
          <w:sz w:val="24"/>
          <w:szCs w:val="24"/>
        </w:rPr>
      </w:pPr>
      <w:r w:rsidRPr="00530BFC">
        <w:rPr>
          <w:sz w:val="24"/>
          <w:szCs w:val="24"/>
        </w:rPr>
        <w:t>Sketch 1: Website Homepage</w:t>
      </w:r>
    </w:p>
    <w:p w14:paraId="7B910902" w14:textId="77777777" w:rsidR="00530BFC" w:rsidRPr="00530BFC" w:rsidRDefault="00530BFC" w:rsidP="00530BFC">
      <w:pPr>
        <w:spacing w:after="0"/>
        <w:rPr>
          <w:sz w:val="24"/>
          <w:szCs w:val="24"/>
        </w:rPr>
      </w:pPr>
      <w:r w:rsidRPr="00530BFC">
        <w:rPr>
          <w:sz w:val="24"/>
          <w:szCs w:val="24"/>
        </w:rPr>
        <w:t xml:space="preserve">The homepage introduces </w:t>
      </w:r>
      <w:proofErr w:type="spellStart"/>
      <w:r w:rsidRPr="00530BFC">
        <w:rPr>
          <w:sz w:val="24"/>
          <w:szCs w:val="24"/>
        </w:rPr>
        <w:t>MaatriRaksha</w:t>
      </w:r>
      <w:proofErr w:type="spellEnd"/>
      <w:r w:rsidRPr="00530BFC">
        <w:rPr>
          <w:sz w:val="24"/>
          <w:szCs w:val="24"/>
        </w:rPr>
        <w:t xml:space="preserve"> and provides clear options to access maternal health information, complete an assessment checklist, and find healthcare facilities.</w:t>
      </w:r>
    </w:p>
    <w:p w14:paraId="061388F1" w14:textId="3805D41E" w:rsidR="00530BFC" w:rsidRPr="00530BFC" w:rsidRDefault="00530BFC" w:rsidP="00530BFC">
      <w:pPr>
        <w:spacing w:after="0"/>
        <w:rPr>
          <w:sz w:val="24"/>
          <w:szCs w:val="24"/>
        </w:rPr>
      </w:pPr>
    </w:p>
    <w:p w14:paraId="367938BA" w14:textId="77777777" w:rsidR="00530BFC" w:rsidRPr="00530BFC" w:rsidRDefault="00530BFC" w:rsidP="00530BFC">
      <w:pPr>
        <w:spacing w:after="0"/>
        <w:rPr>
          <w:sz w:val="24"/>
          <w:szCs w:val="24"/>
        </w:rPr>
      </w:pPr>
      <w:r w:rsidRPr="00530BFC">
        <w:rPr>
          <w:sz w:val="24"/>
          <w:szCs w:val="24"/>
        </w:rPr>
        <w:t>Sketch 2: Healthcare Facility Finder</w:t>
      </w:r>
    </w:p>
    <w:p w14:paraId="638213BB" w14:textId="77777777" w:rsidR="00530BFC" w:rsidRPr="00530BFC" w:rsidRDefault="00530BFC" w:rsidP="00530BFC">
      <w:pPr>
        <w:spacing w:after="0"/>
        <w:rPr>
          <w:sz w:val="24"/>
          <w:szCs w:val="24"/>
        </w:rPr>
      </w:pPr>
      <w:r w:rsidRPr="00530BFC">
        <w:rPr>
          <w:sz w:val="24"/>
          <w:szCs w:val="24"/>
        </w:rPr>
        <w:lastRenderedPageBreak/>
        <w:t>The interface allows users to search for healthcare facilities and view available location and service information.</w:t>
      </w:r>
    </w:p>
    <w:p w14:paraId="103BD6CF" w14:textId="5BAAC1E7" w:rsidR="00530BFC" w:rsidRPr="00530BFC" w:rsidRDefault="00530BFC" w:rsidP="00530BFC">
      <w:pPr>
        <w:spacing w:after="0"/>
        <w:rPr>
          <w:sz w:val="24"/>
          <w:szCs w:val="24"/>
        </w:rPr>
      </w:pPr>
      <w:r w:rsidRPr="00530BFC">
        <w:rPr>
          <w:noProof/>
          <w:sz w:val="24"/>
          <w:szCs w:val="24"/>
        </w:rPr>
        <w:drawing>
          <wp:inline distT="0" distB="0" distL="0" distR="0" wp14:anchorId="7004419E" wp14:editId="18D26CF5">
            <wp:extent cx="6120130" cy="5701665"/>
            <wp:effectExtent l="0" t="0" r="0" b="0"/>
            <wp:docPr id="190265763" name="Picture 5" descr="A Complete Design Life Cycle Breakdown — The Patient Portal Journey | by Jasprit Kau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omplete Design Life Cycle Breakdown — The Patient Portal Journey | by Jasprit Kaur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701665"/>
                    </a:xfrm>
                    <a:prstGeom prst="rect">
                      <a:avLst/>
                    </a:prstGeom>
                    <a:noFill/>
                    <a:ln>
                      <a:noFill/>
                    </a:ln>
                  </pic:spPr>
                </pic:pic>
              </a:graphicData>
            </a:graphic>
          </wp:inline>
        </w:drawing>
      </w:r>
    </w:p>
    <w:p w14:paraId="62AC8FED" w14:textId="77777777" w:rsidR="00530BFC" w:rsidRPr="00B72BED" w:rsidRDefault="00530BFC" w:rsidP="00530BFC">
      <w:pPr>
        <w:spacing w:after="0"/>
        <w:rPr>
          <w:b/>
          <w:bCs/>
          <w:sz w:val="24"/>
          <w:szCs w:val="24"/>
        </w:rPr>
      </w:pPr>
      <w:r w:rsidRPr="00B72BED">
        <w:rPr>
          <w:b/>
          <w:bCs/>
          <w:sz w:val="24"/>
          <w:szCs w:val="24"/>
        </w:rPr>
        <w:t>Sketch 3: Referral Tracking</w:t>
      </w:r>
    </w:p>
    <w:p w14:paraId="111A50F1" w14:textId="77777777" w:rsidR="00530BFC" w:rsidRPr="00530BFC" w:rsidRDefault="00530BFC" w:rsidP="00530BFC">
      <w:pPr>
        <w:spacing w:after="0"/>
        <w:rPr>
          <w:sz w:val="24"/>
          <w:szCs w:val="24"/>
        </w:rPr>
      </w:pPr>
      <w:r w:rsidRPr="00530BFC">
        <w:rPr>
          <w:sz w:val="24"/>
          <w:szCs w:val="24"/>
        </w:rPr>
        <w:t xml:space="preserve">The screen </w:t>
      </w:r>
      <w:proofErr w:type="spellStart"/>
      <w:r w:rsidRPr="00530BFC">
        <w:rPr>
          <w:sz w:val="24"/>
          <w:szCs w:val="24"/>
        </w:rPr>
        <w:t>organises</w:t>
      </w:r>
      <w:proofErr w:type="spellEnd"/>
      <w:r w:rsidRPr="00530BFC">
        <w:rPr>
          <w:sz w:val="24"/>
          <w:szCs w:val="24"/>
        </w:rPr>
        <w:t xml:space="preserve"> referral details and status information to help frontline workers follow up on referrals.</w:t>
      </w:r>
    </w:p>
    <w:p w14:paraId="399FD8DC" w14:textId="77777777" w:rsidR="00530BFC" w:rsidRPr="00530BFC" w:rsidRDefault="00530BFC" w:rsidP="00530BFC">
      <w:pPr>
        <w:spacing w:after="0"/>
        <w:rPr>
          <w:sz w:val="24"/>
          <w:szCs w:val="24"/>
        </w:rPr>
      </w:pPr>
      <w:r w:rsidRPr="00530BFC">
        <w:rPr>
          <w:sz w:val="24"/>
          <w:szCs w:val="24"/>
        </w:rPr>
        <w:t>These are illustrative design references. Replace them with your own actual sketches or screenshots if your report requires evidence of your design process.</w:t>
      </w:r>
    </w:p>
    <w:p w14:paraId="017FC8BB" w14:textId="77777777" w:rsidR="00B72BED" w:rsidRDefault="00B72BED" w:rsidP="00530BFC">
      <w:pPr>
        <w:spacing w:after="0"/>
        <w:rPr>
          <w:b/>
          <w:bCs/>
          <w:sz w:val="24"/>
          <w:szCs w:val="24"/>
        </w:rPr>
      </w:pPr>
    </w:p>
    <w:p w14:paraId="444F4950" w14:textId="528CE025" w:rsidR="00530BFC" w:rsidRPr="00530BFC" w:rsidRDefault="00530BFC" w:rsidP="00530BFC">
      <w:pPr>
        <w:spacing w:after="0"/>
        <w:rPr>
          <w:b/>
          <w:bCs/>
          <w:sz w:val="24"/>
          <w:szCs w:val="24"/>
        </w:rPr>
      </w:pPr>
      <w:r w:rsidRPr="00530BFC">
        <w:rPr>
          <w:b/>
          <w:bCs/>
          <w:sz w:val="24"/>
          <w:szCs w:val="24"/>
        </w:rPr>
        <w:t>5.4 Evaluation Matrix</w:t>
      </w:r>
    </w:p>
    <w:p w14:paraId="30BC504A" w14:textId="77777777" w:rsidR="00530BFC" w:rsidRPr="00530BFC" w:rsidRDefault="00530BFC" w:rsidP="00530BFC">
      <w:pPr>
        <w:spacing w:after="0"/>
        <w:rPr>
          <w:sz w:val="24"/>
          <w:szCs w:val="24"/>
        </w:rPr>
      </w:pPr>
      <w:r w:rsidRPr="00530BFC">
        <w:rPr>
          <w:sz w:val="24"/>
          <w:szCs w:val="24"/>
        </w:rPr>
        <w:t xml:space="preserve">Each concept is scored from 1 to 5, where 5 represents the most </w:t>
      </w:r>
      <w:proofErr w:type="spellStart"/>
      <w:r w:rsidRPr="00530BFC">
        <w:rPr>
          <w:sz w:val="24"/>
          <w:szCs w:val="24"/>
        </w:rPr>
        <w:t>favourable</w:t>
      </w:r>
      <w:proofErr w:type="spellEnd"/>
      <w:r w:rsidRPr="00530BFC">
        <w:rPr>
          <w:sz w:val="24"/>
          <w:szCs w:val="24"/>
        </w:rPr>
        <w:t xml:space="preserve"> score. For cost, a higher score indicates lower implementation cost.</w:t>
      </w:r>
    </w:p>
    <w:p w14:paraId="4360F2A3" w14:textId="77777777" w:rsidR="00530BFC" w:rsidRPr="00530BFC" w:rsidRDefault="00530BFC" w:rsidP="00530BFC">
      <w:pPr>
        <w:numPr>
          <w:ilvl w:val="0"/>
          <w:numId w:val="29"/>
        </w:numPr>
        <w:spacing w:after="0"/>
        <w:rPr>
          <w:sz w:val="24"/>
          <w:szCs w:val="24"/>
        </w:rPr>
      </w:pPr>
      <w:r w:rsidRPr="00530BFC">
        <w:rPr>
          <w:sz w:val="24"/>
          <w:szCs w:val="24"/>
        </w:rPr>
        <w:t>Concept A: Maternal health information website</w:t>
      </w:r>
    </w:p>
    <w:p w14:paraId="79492330" w14:textId="77777777" w:rsidR="00530BFC" w:rsidRPr="00530BFC" w:rsidRDefault="00530BFC" w:rsidP="00530BFC">
      <w:pPr>
        <w:numPr>
          <w:ilvl w:val="0"/>
          <w:numId w:val="29"/>
        </w:numPr>
        <w:spacing w:after="0"/>
        <w:rPr>
          <w:sz w:val="24"/>
          <w:szCs w:val="24"/>
        </w:rPr>
      </w:pPr>
      <w:r w:rsidRPr="00530BFC">
        <w:rPr>
          <w:sz w:val="24"/>
          <w:szCs w:val="24"/>
        </w:rPr>
        <w:t>Concept B: SMS and voice-based maternal health service</w:t>
      </w:r>
    </w:p>
    <w:p w14:paraId="05D7EFB0" w14:textId="77777777" w:rsidR="00530BFC" w:rsidRDefault="00530BFC" w:rsidP="00530BFC">
      <w:pPr>
        <w:numPr>
          <w:ilvl w:val="0"/>
          <w:numId w:val="29"/>
        </w:numPr>
        <w:spacing w:after="0"/>
        <w:rPr>
          <w:sz w:val="24"/>
          <w:szCs w:val="24"/>
        </w:rPr>
      </w:pPr>
      <w:r w:rsidRPr="00530BFC">
        <w:rPr>
          <w:sz w:val="24"/>
          <w:szCs w:val="24"/>
        </w:rPr>
        <w:t xml:space="preserve">Concept C: </w:t>
      </w:r>
      <w:proofErr w:type="spellStart"/>
      <w:r w:rsidRPr="00530BFC">
        <w:rPr>
          <w:sz w:val="24"/>
          <w:szCs w:val="24"/>
        </w:rPr>
        <w:t>MaatriRaksha</w:t>
      </w:r>
      <w:proofErr w:type="spellEnd"/>
      <w:r w:rsidRPr="00530BFC">
        <w:rPr>
          <w:sz w:val="24"/>
          <w:szCs w:val="24"/>
        </w:rPr>
        <w:t xml:space="preserve"> assessment and referral platform</w:t>
      </w:r>
    </w:p>
    <w:p w14:paraId="156071DC" w14:textId="77777777" w:rsidR="004D7B61" w:rsidRPr="00530BFC" w:rsidRDefault="004D7B61" w:rsidP="004D7B61">
      <w:pPr>
        <w:spacing w:after="0"/>
        <w:ind w:left="360"/>
        <w:rPr>
          <w:sz w:val="24"/>
          <w:szCs w:val="24"/>
        </w:rPr>
      </w:pPr>
    </w:p>
    <w:tbl>
      <w:tblPr>
        <w:tblStyle w:val="TableGrid"/>
        <w:tblW w:w="0" w:type="auto"/>
        <w:tblLook w:val="04A0" w:firstRow="1" w:lastRow="0" w:firstColumn="1" w:lastColumn="0" w:noHBand="0" w:noVBand="1"/>
      </w:tblPr>
      <w:tblGrid>
        <w:gridCol w:w="1736"/>
        <w:gridCol w:w="1303"/>
        <w:gridCol w:w="1290"/>
        <w:gridCol w:w="1303"/>
      </w:tblGrid>
      <w:tr w:rsidR="00530BFC" w:rsidRPr="00530BFC" w14:paraId="34BC2D69" w14:textId="77777777" w:rsidTr="00B72BED">
        <w:tc>
          <w:tcPr>
            <w:tcW w:w="0" w:type="auto"/>
            <w:hideMark/>
          </w:tcPr>
          <w:p w14:paraId="4812E12B" w14:textId="77777777" w:rsidR="00530BFC" w:rsidRPr="00530BFC" w:rsidRDefault="00530BFC" w:rsidP="00530BFC">
            <w:pPr>
              <w:spacing w:line="276" w:lineRule="auto"/>
              <w:rPr>
                <w:b/>
                <w:bCs/>
                <w:sz w:val="24"/>
                <w:szCs w:val="24"/>
              </w:rPr>
            </w:pPr>
            <w:r w:rsidRPr="00530BFC">
              <w:rPr>
                <w:b/>
                <w:bCs/>
                <w:sz w:val="24"/>
                <w:szCs w:val="24"/>
              </w:rPr>
              <w:lastRenderedPageBreak/>
              <w:t>Criteria</w:t>
            </w:r>
          </w:p>
        </w:tc>
        <w:tc>
          <w:tcPr>
            <w:tcW w:w="0" w:type="auto"/>
            <w:hideMark/>
          </w:tcPr>
          <w:p w14:paraId="17550B3C" w14:textId="77777777" w:rsidR="00530BFC" w:rsidRPr="00530BFC" w:rsidRDefault="00530BFC" w:rsidP="00530BFC">
            <w:pPr>
              <w:spacing w:line="276" w:lineRule="auto"/>
              <w:rPr>
                <w:b/>
                <w:bCs/>
                <w:sz w:val="24"/>
                <w:szCs w:val="24"/>
              </w:rPr>
            </w:pPr>
            <w:r w:rsidRPr="00530BFC">
              <w:rPr>
                <w:b/>
                <w:bCs/>
                <w:sz w:val="24"/>
                <w:szCs w:val="24"/>
              </w:rPr>
              <w:t>Concept A</w:t>
            </w:r>
          </w:p>
        </w:tc>
        <w:tc>
          <w:tcPr>
            <w:tcW w:w="0" w:type="auto"/>
            <w:hideMark/>
          </w:tcPr>
          <w:p w14:paraId="349CC3C1" w14:textId="77777777" w:rsidR="00530BFC" w:rsidRPr="00530BFC" w:rsidRDefault="00530BFC" w:rsidP="00530BFC">
            <w:pPr>
              <w:spacing w:line="276" w:lineRule="auto"/>
              <w:rPr>
                <w:b/>
                <w:bCs/>
                <w:sz w:val="24"/>
                <w:szCs w:val="24"/>
              </w:rPr>
            </w:pPr>
            <w:r w:rsidRPr="00530BFC">
              <w:rPr>
                <w:b/>
                <w:bCs/>
                <w:sz w:val="24"/>
                <w:szCs w:val="24"/>
              </w:rPr>
              <w:t>Concept B</w:t>
            </w:r>
          </w:p>
        </w:tc>
        <w:tc>
          <w:tcPr>
            <w:tcW w:w="0" w:type="auto"/>
            <w:hideMark/>
          </w:tcPr>
          <w:p w14:paraId="7D0E9D79" w14:textId="77777777" w:rsidR="00530BFC" w:rsidRPr="00530BFC" w:rsidRDefault="00530BFC" w:rsidP="00530BFC">
            <w:pPr>
              <w:spacing w:line="276" w:lineRule="auto"/>
              <w:rPr>
                <w:b/>
                <w:bCs/>
                <w:sz w:val="24"/>
                <w:szCs w:val="24"/>
              </w:rPr>
            </w:pPr>
            <w:r w:rsidRPr="00530BFC">
              <w:rPr>
                <w:b/>
                <w:bCs/>
                <w:sz w:val="24"/>
                <w:szCs w:val="24"/>
              </w:rPr>
              <w:t>Concept C</w:t>
            </w:r>
          </w:p>
        </w:tc>
      </w:tr>
      <w:tr w:rsidR="00530BFC" w:rsidRPr="00530BFC" w14:paraId="20BCB487" w14:textId="77777777" w:rsidTr="00B72BED">
        <w:tc>
          <w:tcPr>
            <w:tcW w:w="0" w:type="auto"/>
            <w:hideMark/>
          </w:tcPr>
          <w:p w14:paraId="3226D1C3" w14:textId="77777777" w:rsidR="00530BFC" w:rsidRPr="00530BFC" w:rsidRDefault="00530BFC" w:rsidP="00530BFC">
            <w:pPr>
              <w:spacing w:line="276" w:lineRule="auto"/>
              <w:rPr>
                <w:sz w:val="24"/>
                <w:szCs w:val="24"/>
              </w:rPr>
            </w:pPr>
            <w:r w:rsidRPr="00530BFC">
              <w:rPr>
                <w:sz w:val="24"/>
                <w:szCs w:val="24"/>
              </w:rPr>
              <w:t>Feasibility</w:t>
            </w:r>
          </w:p>
        </w:tc>
        <w:tc>
          <w:tcPr>
            <w:tcW w:w="0" w:type="auto"/>
            <w:hideMark/>
          </w:tcPr>
          <w:p w14:paraId="1649FDA9" w14:textId="77777777" w:rsidR="00530BFC" w:rsidRPr="00530BFC" w:rsidRDefault="00530BFC" w:rsidP="00530BFC">
            <w:pPr>
              <w:spacing w:line="276" w:lineRule="auto"/>
              <w:rPr>
                <w:sz w:val="24"/>
                <w:szCs w:val="24"/>
              </w:rPr>
            </w:pPr>
            <w:r w:rsidRPr="00530BFC">
              <w:rPr>
                <w:sz w:val="24"/>
                <w:szCs w:val="24"/>
              </w:rPr>
              <w:t>5</w:t>
            </w:r>
          </w:p>
        </w:tc>
        <w:tc>
          <w:tcPr>
            <w:tcW w:w="0" w:type="auto"/>
            <w:hideMark/>
          </w:tcPr>
          <w:p w14:paraId="2F94EB60" w14:textId="77777777" w:rsidR="00530BFC" w:rsidRPr="00530BFC" w:rsidRDefault="00530BFC" w:rsidP="00530BFC">
            <w:pPr>
              <w:spacing w:line="276" w:lineRule="auto"/>
              <w:rPr>
                <w:sz w:val="24"/>
                <w:szCs w:val="24"/>
              </w:rPr>
            </w:pPr>
            <w:r w:rsidRPr="00530BFC">
              <w:rPr>
                <w:sz w:val="24"/>
                <w:szCs w:val="24"/>
              </w:rPr>
              <w:t>3</w:t>
            </w:r>
          </w:p>
        </w:tc>
        <w:tc>
          <w:tcPr>
            <w:tcW w:w="0" w:type="auto"/>
            <w:hideMark/>
          </w:tcPr>
          <w:p w14:paraId="7F169771" w14:textId="77777777" w:rsidR="00530BFC" w:rsidRPr="00530BFC" w:rsidRDefault="00530BFC" w:rsidP="00530BFC">
            <w:pPr>
              <w:spacing w:line="276" w:lineRule="auto"/>
              <w:rPr>
                <w:sz w:val="24"/>
                <w:szCs w:val="24"/>
              </w:rPr>
            </w:pPr>
            <w:r w:rsidRPr="00530BFC">
              <w:rPr>
                <w:sz w:val="24"/>
                <w:szCs w:val="24"/>
              </w:rPr>
              <w:t>4</w:t>
            </w:r>
          </w:p>
        </w:tc>
      </w:tr>
      <w:tr w:rsidR="00530BFC" w:rsidRPr="00530BFC" w14:paraId="501473FA" w14:textId="77777777" w:rsidTr="00B72BED">
        <w:tc>
          <w:tcPr>
            <w:tcW w:w="0" w:type="auto"/>
            <w:hideMark/>
          </w:tcPr>
          <w:p w14:paraId="026656DE" w14:textId="77777777" w:rsidR="00530BFC" w:rsidRPr="00530BFC" w:rsidRDefault="00530BFC" w:rsidP="00530BFC">
            <w:pPr>
              <w:spacing w:line="276" w:lineRule="auto"/>
              <w:rPr>
                <w:sz w:val="24"/>
                <w:szCs w:val="24"/>
              </w:rPr>
            </w:pPr>
            <w:r w:rsidRPr="00530BFC">
              <w:rPr>
                <w:sz w:val="24"/>
                <w:szCs w:val="24"/>
              </w:rPr>
              <w:t>Impact on users</w:t>
            </w:r>
          </w:p>
        </w:tc>
        <w:tc>
          <w:tcPr>
            <w:tcW w:w="0" w:type="auto"/>
            <w:hideMark/>
          </w:tcPr>
          <w:p w14:paraId="2B1F427D" w14:textId="77777777" w:rsidR="00530BFC" w:rsidRPr="00530BFC" w:rsidRDefault="00530BFC" w:rsidP="00530BFC">
            <w:pPr>
              <w:spacing w:line="276" w:lineRule="auto"/>
              <w:rPr>
                <w:sz w:val="24"/>
                <w:szCs w:val="24"/>
              </w:rPr>
            </w:pPr>
            <w:r w:rsidRPr="00530BFC">
              <w:rPr>
                <w:sz w:val="24"/>
                <w:szCs w:val="24"/>
              </w:rPr>
              <w:t>3</w:t>
            </w:r>
          </w:p>
        </w:tc>
        <w:tc>
          <w:tcPr>
            <w:tcW w:w="0" w:type="auto"/>
            <w:hideMark/>
          </w:tcPr>
          <w:p w14:paraId="694685F5" w14:textId="77777777" w:rsidR="00530BFC" w:rsidRPr="00530BFC" w:rsidRDefault="00530BFC" w:rsidP="00530BFC">
            <w:pPr>
              <w:spacing w:line="276" w:lineRule="auto"/>
              <w:rPr>
                <w:sz w:val="24"/>
                <w:szCs w:val="24"/>
              </w:rPr>
            </w:pPr>
            <w:r w:rsidRPr="00530BFC">
              <w:rPr>
                <w:sz w:val="24"/>
                <w:szCs w:val="24"/>
              </w:rPr>
              <w:t>4</w:t>
            </w:r>
          </w:p>
        </w:tc>
        <w:tc>
          <w:tcPr>
            <w:tcW w:w="0" w:type="auto"/>
            <w:hideMark/>
          </w:tcPr>
          <w:p w14:paraId="518E02F6" w14:textId="77777777" w:rsidR="00530BFC" w:rsidRPr="00530BFC" w:rsidRDefault="00530BFC" w:rsidP="00530BFC">
            <w:pPr>
              <w:spacing w:line="276" w:lineRule="auto"/>
              <w:rPr>
                <w:sz w:val="24"/>
                <w:szCs w:val="24"/>
              </w:rPr>
            </w:pPr>
            <w:r w:rsidRPr="00530BFC">
              <w:rPr>
                <w:sz w:val="24"/>
                <w:szCs w:val="24"/>
              </w:rPr>
              <w:t>5</w:t>
            </w:r>
          </w:p>
        </w:tc>
      </w:tr>
      <w:tr w:rsidR="00530BFC" w:rsidRPr="00530BFC" w14:paraId="61395A9C" w14:textId="77777777" w:rsidTr="00B72BED">
        <w:tc>
          <w:tcPr>
            <w:tcW w:w="0" w:type="auto"/>
            <w:hideMark/>
          </w:tcPr>
          <w:p w14:paraId="3BB22B24" w14:textId="77777777" w:rsidR="00530BFC" w:rsidRPr="00530BFC" w:rsidRDefault="00530BFC" w:rsidP="00530BFC">
            <w:pPr>
              <w:spacing w:line="276" w:lineRule="auto"/>
              <w:rPr>
                <w:sz w:val="24"/>
                <w:szCs w:val="24"/>
              </w:rPr>
            </w:pPr>
            <w:r w:rsidRPr="00530BFC">
              <w:rPr>
                <w:sz w:val="24"/>
                <w:szCs w:val="24"/>
              </w:rPr>
              <w:t>Cost</w:t>
            </w:r>
          </w:p>
        </w:tc>
        <w:tc>
          <w:tcPr>
            <w:tcW w:w="0" w:type="auto"/>
            <w:hideMark/>
          </w:tcPr>
          <w:p w14:paraId="3D2DDE71" w14:textId="77777777" w:rsidR="00530BFC" w:rsidRPr="00530BFC" w:rsidRDefault="00530BFC" w:rsidP="00530BFC">
            <w:pPr>
              <w:spacing w:line="276" w:lineRule="auto"/>
              <w:rPr>
                <w:sz w:val="24"/>
                <w:szCs w:val="24"/>
              </w:rPr>
            </w:pPr>
            <w:r w:rsidRPr="00530BFC">
              <w:rPr>
                <w:sz w:val="24"/>
                <w:szCs w:val="24"/>
              </w:rPr>
              <w:t>5</w:t>
            </w:r>
          </w:p>
        </w:tc>
        <w:tc>
          <w:tcPr>
            <w:tcW w:w="0" w:type="auto"/>
            <w:hideMark/>
          </w:tcPr>
          <w:p w14:paraId="23BB7124" w14:textId="77777777" w:rsidR="00530BFC" w:rsidRPr="00530BFC" w:rsidRDefault="00530BFC" w:rsidP="00530BFC">
            <w:pPr>
              <w:spacing w:line="276" w:lineRule="auto"/>
              <w:rPr>
                <w:sz w:val="24"/>
                <w:szCs w:val="24"/>
              </w:rPr>
            </w:pPr>
            <w:r w:rsidRPr="00530BFC">
              <w:rPr>
                <w:sz w:val="24"/>
                <w:szCs w:val="24"/>
              </w:rPr>
              <w:t>3</w:t>
            </w:r>
          </w:p>
        </w:tc>
        <w:tc>
          <w:tcPr>
            <w:tcW w:w="0" w:type="auto"/>
            <w:hideMark/>
          </w:tcPr>
          <w:p w14:paraId="68F02E9E" w14:textId="77777777" w:rsidR="00530BFC" w:rsidRPr="00530BFC" w:rsidRDefault="00530BFC" w:rsidP="00530BFC">
            <w:pPr>
              <w:spacing w:line="276" w:lineRule="auto"/>
              <w:rPr>
                <w:sz w:val="24"/>
                <w:szCs w:val="24"/>
              </w:rPr>
            </w:pPr>
            <w:r w:rsidRPr="00530BFC">
              <w:rPr>
                <w:sz w:val="24"/>
                <w:szCs w:val="24"/>
              </w:rPr>
              <w:t>4</w:t>
            </w:r>
          </w:p>
        </w:tc>
      </w:tr>
      <w:tr w:rsidR="00530BFC" w:rsidRPr="00530BFC" w14:paraId="4FA54FB1" w14:textId="77777777" w:rsidTr="00B72BED">
        <w:tc>
          <w:tcPr>
            <w:tcW w:w="0" w:type="auto"/>
            <w:hideMark/>
          </w:tcPr>
          <w:p w14:paraId="7055EC22" w14:textId="77777777" w:rsidR="00530BFC" w:rsidRPr="00530BFC" w:rsidRDefault="00530BFC" w:rsidP="00530BFC">
            <w:pPr>
              <w:spacing w:line="276" w:lineRule="auto"/>
              <w:rPr>
                <w:sz w:val="24"/>
                <w:szCs w:val="24"/>
              </w:rPr>
            </w:pPr>
            <w:r w:rsidRPr="00530BFC">
              <w:rPr>
                <w:sz w:val="24"/>
                <w:szCs w:val="24"/>
              </w:rPr>
              <w:t>Innovation</w:t>
            </w:r>
          </w:p>
        </w:tc>
        <w:tc>
          <w:tcPr>
            <w:tcW w:w="0" w:type="auto"/>
            <w:hideMark/>
          </w:tcPr>
          <w:p w14:paraId="2B50CFE9" w14:textId="77777777" w:rsidR="00530BFC" w:rsidRPr="00530BFC" w:rsidRDefault="00530BFC" w:rsidP="00530BFC">
            <w:pPr>
              <w:spacing w:line="276" w:lineRule="auto"/>
              <w:rPr>
                <w:sz w:val="24"/>
                <w:szCs w:val="24"/>
              </w:rPr>
            </w:pPr>
            <w:r w:rsidRPr="00530BFC">
              <w:rPr>
                <w:sz w:val="24"/>
                <w:szCs w:val="24"/>
              </w:rPr>
              <w:t>2</w:t>
            </w:r>
          </w:p>
        </w:tc>
        <w:tc>
          <w:tcPr>
            <w:tcW w:w="0" w:type="auto"/>
            <w:hideMark/>
          </w:tcPr>
          <w:p w14:paraId="5644E55A" w14:textId="77777777" w:rsidR="00530BFC" w:rsidRPr="00530BFC" w:rsidRDefault="00530BFC" w:rsidP="00530BFC">
            <w:pPr>
              <w:spacing w:line="276" w:lineRule="auto"/>
              <w:rPr>
                <w:sz w:val="24"/>
                <w:szCs w:val="24"/>
              </w:rPr>
            </w:pPr>
            <w:r w:rsidRPr="00530BFC">
              <w:rPr>
                <w:sz w:val="24"/>
                <w:szCs w:val="24"/>
              </w:rPr>
              <w:t>4</w:t>
            </w:r>
          </w:p>
        </w:tc>
        <w:tc>
          <w:tcPr>
            <w:tcW w:w="0" w:type="auto"/>
            <w:hideMark/>
          </w:tcPr>
          <w:p w14:paraId="2C1F8104" w14:textId="77777777" w:rsidR="00530BFC" w:rsidRPr="00530BFC" w:rsidRDefault="00530BFC" w:rsidP="00530BFC">
            <w:pPr>
              <w:spacing w:line="276" w:lineRule="auto"/>
              <w:rPr>
                <w:sz w:val="24"/>
                <w:szCs w:val="24"/>
              </w:rPr>
            </w:pPr>
            <w:r w:rsidRPr="00530BFC">
              <w:rPr>
                <w:sz w:val="24"/>
                <w:szCs w:val="24"/>
              </w:rPr>
              <w:t>5</w:t>
            </w:r>
          </w:p>
        </w:tc>
      </w:tr>
      <w:tr w:rsidR="00530BFC" w:rsidRPr="00530BFC" w14:paraId="5B26472F" w14:textId="77777777" w:rsidTr="00B72BED">
        <w:tc>
          <w:tcPr>
            <w:tcW w:w="0" w:type="auto"/>
            <w:hideMark/>
          </w:tcPr>
          <w:p w14:paraId="13EF1FF5" w14:textId="77777777" w:rsidR="00530BFC" w:rsidRPr="00530BFC" w:rsidRDefault="00530BFC" w:rsidP="00530BFC">
            <w:pPr>
              <w:spacing w:line="276" w:lineRule="auto"/>
              <w:rPr>
                <w:sz w:val="24"/>
                <w:szCs w:val="24"/>
              </w:rPr>
            </w:pPr>
            <w:r w:rsidRPr="00530BFC">
              <w:rPr>
                <w:sz w:val="24"/>
                <w:szCs w:val="24"/>
              </w:rPr>
              <w:t>Sustainability</w:t>
            </w:r>
          </w:p>
        </w:tc>
        <w:tc>
          <w:tcPr>
            <w:tcW w:w="0" w:type="auto"/>
            <w:hideMark/>
          </w:tcPr>
          <w:p w14:paraId="57A9A7A2" w14:textId="77777777" w:rsidR="00530BFC" w:rsidRPr="00530BFC" w:rsidRDefault="00530BFC" w:rsidP="00530BFC">
            <w:pPr>
              <w:spacing w:line="276" w:lineRule="auto"/>
              <w:rPr>
                <w:sz w:val="24"/>
                <w:szCs w:val="24"/>
              </w:rPr>
            </w:pPr>
            <w:r w:rsidRPr="00530BFC">
              <w:rPr>
                <w:sz w:val="24"/>
                <w:szCs w:val="24"/>
              </w:rPr>
              <w:t>4</w:t>
            </w:r>
          </w:p>
        </w:tc>
        <w:tc>
          <w:tcPr>
            <w:tcW w:w="0" w:type="auto"/>
            <w:hideMark/>
          </w:tcPr>
          <w:p w14:paraId="2290E372" w14:textId="77777777" w:rsidR="00530BFC" w:rsidRPr="00530BFC" w:rsidRDefault="00530BFC" w:rsidP="00530BFC">
            <w:pPr>
              <w:spacing w:line="276" w:lineRule="auto"/>
              <w:rPr>
                <w:sz w:val="24"/>
                <w:szCs w:val="24"/>
              </w:rPr>
            </w:pPr>
            <w:r w:rsidRPr="00530BFC">
              <w:rPr>
                <w:sz w:val="24"/>
                <w:szCs w:val="24"/>
              </w:rPr>
              <w:t>3</w:t>
            </w:r>
          </w:p>
        </w:tc>
        <w:tc>
          <w:tcPr>
            <w:tcW w:w="0" w:type="auto"/>
            <w:hideMark/>
          </w:tcPr>
          <w:p w14:paraId="2B724DFA" w14:textId="77777777" w:rsidR="00530BFC" w:rsidRPr="00530BFC" w:rsidRDefault="00530BFC" w:rsidP="00530BFC">
            <w:pPr>
              <w:spacing w:line="276" w:lineRule="auto"/>
              <w:rPr>
                <w:sz w:val="24"/>
                <w:szCs w:val="24"/>
              </w:rPr>
            </w:pPr>
            <w:r w:rsidRPr="00530BFC">
              <w:rPr>
                <w:sz w:val="24"/>
                <w:szCs w:val="24"/>
              </w:rPr>
              <w:t>4</w:t>
            </w:r>
          </w:p>
        </w:tc>
      </w:tr>
      <w:tr w:rsidR="00530BFC" w:rsidRPr="00530BFC" w14:paraId="0295A28E" w14:textId="77777777" w:rsidTr="00B72BED">
        <w:tc>
          <w:tcPr>
            <w:tcW w:w="0" w:type="auto"/>
            <w:hideMark/>
          </w:tcPr>
          <w:p w14:paraId="6685CE55" w14:textId="77777777" w:rsidR="00530BFC" w:rsidRPr="00530BFC" w:rsidRDefault="00530BFC" w:rsidP="00530BFC">
            <w:pPr>
              <w:spacing w:line="276" w:lineRule="auto"/>
              <w:rPr>
                <w:sz w:val="24"/>
                <w:szCs w:val="24"/>
              </w:rPr>
            </w:pPr>
            <w:r w:rsidRPr="00530BFC">
              <w:rPr>
                <w:sz w:val="24"/>
                <w:szCs w:val="24"/>
              </w:rPr>
              <w:t>Total / 25</w:t>
            </w:r>
          </w:p>
        </w:tc>
        <w:tc>
          <w:tcPr>
            <w:tcW w:w="0" w:type="auto"/>
            <w:hideMark/>
          </w:tcPr>
          <w:p w14:paraId="3649812D" w14:textId="77777777" w:rsidR="00530BFC" w:rsidRPr="00530BFC" w:rsidRDefault="00530BFC" w:rsidP="00530BFC">
            <w:pPr>
              <w:spacing w:line="276" w:lineRule="auto"/>
              <w:rPr>
                <w:sz w:val="24"/>
                <w:szCs w:val="24"/>
              </w:rPr>
            </w:pPr>
            <w:r w:rsidRPr="00530BFC">
              <w:rPr>
                <w:sz w:val="24"/>
                <w:szCs w:val="24"/>
              </w:rPr>
              <w:t>19</w:t>
            </w:r>
          </w:p>
        </w:tc>
        <w:tc>
          <w:tcPr>
            <w:tcW w:w="0" w:type="auto"/>
            <w:hideMark/>
          </w:tcPr>
          <w:p w14:paraId="3CED5D36" w14:textId="77777777" w:rsidR="00530BFC" w:rsidRPr="00530BFC" w:rsidRDefault="00530BFC" w:rsidP="00530BFC">
            <w:pPr>
              <w:spacing w:line="276" w:lineRule="auto"/>
              <w:rPr>
                <w:sz w:val="24"/>
                <w:szCs w:val="24"/>
              </w:rPr>
            </w:pPr>
            <w:r w:rsidRPr="00530BFC">
              <w:rPr>
                <w:sz w:val="24"/>
                <w:szCs w:val="24"/>
              </w:rPr>
              <w:t>17</w:t>
            </w:r>
          </w:p>
        </w:tc>
        <w:tc>
          <w:tcPr>
            <w:tcW w:w="0" w:type="auto"/>
            <w:hideMark/>
          </w:tcPr>
          <w:p w14:paraId="791DAD7E" w14:textId="77777777" w:rsidR="00530BFC" w:rsidRPr="00530BFC" w:rsidRDefault="00530BFC" w:rsidP="00530BFC">
            <w:pPr>
              <w:spacing w:line="276" w:lineRule="auto"/>
              <w:rPr>
                <w:sz w:val="24"/>
                <w:szCs w:val="24"/>
              </w:rPr>
            </w:pPr>
            <w:r w:rsidRPr="00530BFC">
              <w:rPr>
                <w:sz w:val="24"/>
                <w:szCs w:val="24"/>
              </w:rPr>
              <w:t>22</w:t>
            </w:r>
          </w:p>
        </w:tc>
      </w:tr>
    </w:tbl>
    <w:p w14:paraId="4189C4BA" w14:textId="77777777" w:rsidR="00530BFC" w:rsidRPr="00530BFC" w:rsidRDefault="00530BFC" w:rsidP="00530BFC">
      <w:pPr>
        <w:spacing w:after="0"/>
        <w:rPr>
          <w:sz w:val="24"/>
          <w:szCs w:val="24"/>
        </w:rPr>
      </w:pPr>
      <w:r w:rsidRPr="00530BFC">
        <w:rPr>
          <w:sz w:val="24"/>
          <w:szCs w:val="24"/>
        </w:rPr>
        <w:t>These are preliminary design judgements, not measured evaluation results. The scores should be reviewed against the project's actual development resources and constraints.</w:t>
      </w:r>
    </w:p>
    <w:p w14:paraId="2FBF5236" w14:textId="77777777" w:rsidR="00B72BED" w:rsidRDefault="00B72BED" w:rsidP="00530BFC">
      <w:pPr>
        <w:spacing w:after="0"/>
        <w:rPr>
          <w:b/>
          <w:bCs/>
          <w:sz w:val="24"/>
          <w:szCs w:val="24"/>
        </w:rPr>
      </w:pPr>
    </w:p>
    <w:p w14:paraId="5D4CF4AE" w14:textId="69D872F7" w:rsidR="00530BFC" w:rsidRPr="00530BFC" w:rsidRDefault="00530BFC" w:rsidP="00530BFC">
      <w:pPr>
        <w:spacing w:after="0"/>
        <w:rPr>
          <w:b/>
          <w:bCs/>
          <w:sz w:val="24"/>
          <w:szCs w:val="24"/>
        </w:rPr>
      </w:pPr>
      <w:r w:rsidRPr="00530BFC">
        <w:rPr>
          <w:b/>
          <w:bCs/>
          <w:sz w:val="24"/>
          <w:szCs w:val="24"/>
        </w:rPr>
        <w:t>5.5 Rejected Ideas and Reasons</w:t>
      </w:r>
    </w:p>
    <w:tbl>
      <w:tblPr>
        <w:tblStyle w:val="TableGrid"/>
        <w:tblW w:w="0" w:type="auto"/>
        <w:tblLook w:val="04A0" w:firstRow="1" w:lastRow="0" w:firstColumn="1" w:lastColumn="0" w:noHBand="0" w:noVBand="1"/>
      </w:tblPr>
      <w:tblGrid>
        <w:gridCol w:w="2777"/>
        <w:gridCol w:w="6851"/>
      </w:tblGrid>
      <w:tr w:rsidR="00530BFC" w:rsidRPr="00530BFC" w14:paraId="5A0E46D4" w14:textId="77777777" w:rsidTr="00B72BED">
        <w:tc>
          <w:tcPr>
            <w:tcW w:w="0" w:type="auto"/>
            <w:hideMark/>
          </w:tcPr>
          <w:p w14:paraId="6C539146" w14:textId="77777777" w:rsidR="00530BFC" w:rsidRPr="00530BFC" w:rsidRDefault="00530BFC" w:rsidP="00530BFC">
            <w:pPr>
              <w:spacing w:line="276" w:lineRule="auto"/>
              <w:rPr>
                <w:b/>
                <w:bCs/>
                <w:sz w:val="24"/>
                <w:szCs w:val="24"/>
              </w:rPr>
            </w:pPr>
            <w:r w:rsidRPr="00530BFC">
              <w:rPr>
                <w:b/>
                <w:bCs/>
                <w:sz w:val="24"/>
                <w:szCs w:val="24"/>
              </w:rPr>
              <w:t>Idea</w:t>
            </w:r>
          </w:p>
        </w:tc>
        <w:tc>
          <w:tcPr>
            <w:tcW w:w="0" w:type="auto"/>
            <w:hideMark/>
          </w:tcPr>
          <w:p w14:paraId="5CF91101" w14:textId="77777777" w:rsidR="00530BFC" w:rsidRPr="00530BFC" w:rsidRDefault="00530BFC" w:rsidP="00530BFC">
            <w:pPr>
              <w:spacing w:line="276" w:lineRule="auto"/>
              <w:rPr>
                <w:b/>
                <w:bCs/>
                <w:sz w:val="24"/>
                <w:szCs w:val="24"/>
              </w:rPr>
            </w:pPr>
            <w:r w:rsidRPr="00530BFC">
              <w:rPr>
                <w:b/>
                <w:bCs/>
                <w:sz w:val="24"/>
                <w:szCs w:val="24"/>
              </w:rPr>
              <w:t>Reason for not selecting it as the main solution</w:t>
            </w:r>
          </w:p>
        </w:tc>
      </w:tr>
      <w:tr w:rsidR="00530BFC" w:rsidRPr="00530BFC" w14:paraId="4593E309" w14:textId="77777777" w:rsidTr="00B72BED">
        <w:tc>
          <w:tcPr>
            <w:tcW w:w="0" w:type="auto"/>
            <w:hideMark/>
          </w:tcPr>
          <w:p w14:paraId="70C00955" w14:textId="77777777" w:rsidR="00530BFC" w:rsidRPr="00530BFC" w:rsidRDefault="00530BFC" w:rsidP="00530BFC">
            <w:pPr>
              <w:spacing w:line="276" w:lineRule="auto"/>
              <w:rPr>
                <w:sz w:val="24"/>
                <w:szCs w:val="24"/>
              </w:rPr>
            </w:pPr>
            <w:r w:rsidRPr="00530BFC">
              <w:rPr>
                <w:sz w:val="24"/>
                <w:szCs w:val="24"/>
              </w:rPr>
              <w:t>General maternal health information website</w:t>
            </w:r>
          </w:p>
        </w:tc>
        <w:tc>
          <w:tcPr>
            <w:tcW w:w="0" w:type="auto"/>
            <w:hideMark/>
          </w:tcPr>
          <w:p w14:paraId="1232E550" w14:textId="77777777" w:rsidR="00530BFC" w:rsidRPr="00530BFC" w:rsidRDefault="00530BFC" w:rsidP="00530BFC">
            <w:pPr>
              <w:spacing w:line="276" w:lineRule="auto"/>
              <w:rPr>
                <w:sz w:val="24"/>
                <w:szCs w:val="24"/>
              </w:rPr>
            </w:pPr>
            <w:r w:rsidRPr="00530BFC">
              <w:rPr>
                <w:sz w:val="24"/>
                <w:szCs w:val="24"/>
              </w:rPr>
              <w:t xml:space="preserve">Provides information but may not </w:t>
            </w:r>
            <w:proofErr w:type="spellStart"/>
            <w:r w:rsidRPr="00530BFC">
              <w:rPr>
                <w:sz w:val="24"/>
                <w:szCs w:val="24"/>
              </w:rPr>
              <w:t>organise</w:t>
            </w:r>
            <w:proofErr w:type="spellEnd"/>
            <w:r w:rsidRPr="00530BFC">
              <w:rPr>
                <w:sz w:val="24"/>
                <w:szCs w:val="24"/>
              </w:rPr>
              <w:t xml:space="preserve"> assessment support and referral tracking in one workflow.</w:t>
            </w:r>
          </w:p>
        </w:tc>
      </w:tr>
      <w:tr w:rsidR="00530BFC" w:rsidRPr="00530BFC" w14:paraId="58F8B759" w14:textId="77777777" w:rsidTr="00B72BED">
        <w:tc>
          <w:tcPr>
            <w:tcW w:w="0" w:type="auto"/>
            <w:hideMark/>
          </w:tcPr>
          <w:p w14:paraId="5579BA38" w14:textId="77777777" w:rsidR="00530BFC" w:rsidRPr="00530BFC" w:rsidRDefault="00530BFC" w:rsidP="00530BFC">
            <w:pPr>
              <w:spacing w:line="276" w:lineRule="auto"/>
              <w:rPr>
                <w:sz w:val="24"/>
                <w:szCs w:val="24"/>
              </w:rPr>
            </w:pPr>
            <w:r w:rsidRPr="00530BFC">
              <w:rPr>
                <w:sz w:val="24"/>
                <w:szCs w:val="24"/>
              </w:rPr>
              <w:t>SMS-only service</w:t>
            </w:r>
          </w:p>
        </w:tc>
        <w:tc>
          <w:tcPr>
            <w:tcW w:w="0" w:type="auto"/>
            <w:hideMark/>
          </w:tcPr>
          <w:p w14:paraId="39E9CA0A" w14:textId="77777777" w:rsidR="00530BFC" w:rsidRPr="00530BFC" w:rsidRDefault="00530BFC" w:rsidP="00530BFC">
            <w:pPr>
              <w:spacing w:line="276" w:lineRule="auto"/>
              <w:rPr>
                <w:sz w:val="24"/>
                <w:szCs w:val="24"/>
              </w:rPr>
            </w:pPr>
            <w:r w:rsidRPr="00530BFC">
              <w:rPr>
                <w:sz w:val="24"/>
                <w:szCs w:val="24"/>
              </w:rPr>
              <w:t>Useful for basic phones but limited for displaying detailed facility information and interactive assessment guidance.</w:t>
            </w:r>
          </w:p>
        </w:tc>
      </w:tr>
      <w:tr w:rsidR="00530BFC" w:rsidRPr="00530BFC" w14:paraId="60D531CF" w14:textId="77777777" w:rsidTr="00B72BED">
        <w:tc>
          <w:tcPr>
            <w:tcW w:w="0" w:type="auto"/>
            <w:hideMark/>
          </w:tcPr>
          <w:p w14:paraId="589EC9BE" w14:textId="77777777" w:rsidR="00530BFC" w:rsidRPr="00530BFC" w:rsidRDefault="00530BFC" w:rsidP="00530BFC">
            <w:pPr>
              <w:spacing w:line="276" w:lineRule="auto"/>
              <w:rPr>
                <w:sz w:val="24"/>
                <w:szCs w:val="24"/>
              </w:rPr>
            </w:pPr>
            <w:r w:rsidRPr="00530BFC">
              <w:rPr>
                <w:sz w:val="24"/>
                <w:szCs w:val="24"/>
              </w:rPr>
              <w:t>Voice-only service</w:t>
            </w:r>
          </w:p>
        </w:tc>
        <w:tc>
          <w:tcPr>
            <w:tcW w:w="0" w:type="auto"/>
            <w:hideMark/>
          </w:tcPr>
          <w:p w14:paraId="5EAE53E4" w14:textId="77777777" w:rsidR="00530BFC" w:rsidRPr="00530BFC" w:rsidRDefault="00530BFC" w:rsidP="00530BFC">
            <w:pPr>
              <w:spacing w:line="276" w:lineRule="auto"/>
              <w:rPr>
                <w:sz w:val="24"/>
                <w:szCs w:val="24"/>
              </w:rPr>
            </w:pPr>
            <w:r w:rsidRPr="00530BFC">
              <w:rPr>
                <w:sz w:val="24"/>
                <w:szCs w:val="24"/>
              </w:rPr>
              <w:t>May improve accessibility but could be difficult to implement comprehensively within the project timeline.</w:t>
            </w:r>
          </w:p>
        </w:tc>
      </w:tr>
      <w:tr w:rsidR="00530BFC" w:rsidRPr="00530BFC" w14:paraId="54D75EA4" w14:textId="77777777" w:rsidTr="00B72BED">
        <w:tc>
          <w:tcPr>
            <w:tcW w:w="0" w:type="auto"/>
            <w:hideMark/>
          </w:tcPr>
          <w:p w14:paraId="6DE4C630" w14:textId="77777777" w:rsidR="00530BFC" w:rsidRPr="00530BFC" w:rsidRDefault="00530BFC" w:rsidP="00530BFC">
            <w:pPr>
              <w:spacing w:line="276" w:lineRule="auto"/>
              <w:rPr>
                <w:sz w:val="24"/>
                <w:szCs w:val="24"/>
              </w:rPr>
            </w:pPr>
            <w:r w:rsidRPr="00530BFC">
              <w:rPr>
                <w:sz w:val="24"/>
                <w:szCs w:val="24"/>
              </w:rPr>
              <w:t>Printed maternal health booklet</w:t>
            </w:r>
          </w:p>
        </w:tc>
        <w:tc>
          <w:tcPr>
            <w:tcW w:w="0" w:type="auto"/>
            <w:hideMark/>
          </w:tcPr>
          <w:p w14:paraId="7C94002B" w14:textId="77777777" w:rsidR="00530BFC" w:rsidRPr="00530BFC" w:rsidRDefault="00530BFC" w:rsidP="00530BFC">
            <w:pPr>
              <w:spacing w:line="276" w:lineRule="auto"/>
              <w:rPr>
                <w:sz w:val="24"/>
                <w:szCs w:val="24"/>
              </w:rPr>
            </w:pPr>
            <w:r w:rsidRPr="00530BFC">
              <w:rPr>
                <w:sz w:val="24"/>
                <w:szCs w:val="24"/>
              </w:rPr>
              <w:t>Affordable and usable offline, but information may become outdated and it cannot track referrals.</w:t>
            </w:r>
          </w:p>
        </w:tc>
      </w:tr>
      <w:tr w:rsidR="00530BFC" w:rsidRPr="00530BFC" w14:paraId="262E82B5" w14:textId="77777777" w:rsidTr="00B72BED">
        <w:tc>
          <w:tcPr>
            <w:tcW w:w="0" w:type="auto"/>
            <w:hideMark/>
          </w:tcPr>
          <w:p w14:paraId="65569E81" w14:textId="77777777" w:rsidR="00530BFC" w:rsidRPr="00530BFC" w:rsidRDefault="00530BFC" w:rsidP="00530BFC">
            <w:pPr>
              <w:spacing w:line="276" w:lineRule="auto"/>
              <w:rPr>
                <w:sz w:val="24"/>
                <w:szCs w:val="24"/>
              </w:rPr>
            </w:pPr>
            <w:r w:rsidRPr="00530BFC">
              <w:rPr>
                <w:sz w:val="24"/>
                <w:szCs w:val="24"/>
              </w:rPr>
              <w:t>Standalone FAQ chatbot</w:t>
            </w:r>
          </w:p>
        </w:tc>
        <w:tc>
          <w:tcPr>
            <w:tcW w:w="0" w:type="auto"/>
            <w:hideMark/>
          </w:tcPr>
          <w:p w14:paraId="470BAE67" w14:textId="77777777" w:rsidR="00530BFC" w:rsidRPr="00530BFC" w:rsidRDefault="00530BFC" w:rsidP="00530BFC">
            <w:pPr>
              <w:spacing w:line="276" w:lineRule="auto"/>
              <w:rPr>
                <w:sz w:val="24"/>
                <w:szCs w:val="24"/>
              </w:rPr>
            </w:pPr>
            <w:r w:rsidRPr="00530BFC">
              <w:rPr>
                <w:sz w:val="24"/>
                <w:szCs w:val="24"/>
              </w:rPr>
              <w:t>Can answer common questions but may not provide an integrated workflow for assessment, facility discovery, and referral tracking.</w:t>
            </w:r>
          </w:p>
        </w:tc>
      </w:tr>
    </w:tbl>
    <w:p w14:paraId="043359EC" w14:textId="77777777" w:rsidR="006553F2" w:rsidRDefault="006553F2" w:rsidP="00530BFC">
      <w:pPr>
        <w:spacing w:after="0"/>
        <w:rPr>
          <w:b/>
          <w:bCs/>
          <w:sz w:val="24"/>
          <w:szCs w:val="24"/>
        </w:rPr>
      </w:pPr>
    </w:p>
    <w:p w14:paraId="615912B3" w14:textId="36A8C8FD" w:rsidR="00530BFC" w:rsidRPr="00530BFC" w:rsidRDefault="00530BFC" w:rsidP="00530BFC">
      <w:pPr>
        <w:spacing w:after="0"/>
        <w:rPr>
          <w:b/>
          <w:bCs/>
          <w:sz w:val="24"/>
          <w:szCs w:val="24"/>
        </w:rPr>
      </w:pPr>
      <w:r w:rsidRPr="00530BFC">
        <w:rPr>
          <w:b/>
          <w:bCs/>
          <w:sz w:val="24"/>
          <w:szCs w:val="24"/>
        </w:rPr>
        <w:t>5.6 Selected Concept and Justification</w:t>
      </w:r>
    </w:p>
    <w:p w14:paraId="312F38AA" w14:textId="77777777" w:rsidR="00530BFC" w:rsidRPr="00530BFC" w:rsidRDefault="00530BFC" w:rsidP="00530BFC">
      <w:pPr>
        <w:spacing w:after="0"/>
        <w:rPr>
          <w:sz w:val="24"/>
          <w:szCs w:val="24"/>
        </w:rPr>
      </w:pPr>
      <w:r w:rsidRPr="00530BFC">
        <w:rPr>
          <w:sz w:val="24"/>
          <w:szCs w:val="24"/>
        </w:rPr>
        <w:t xml:space="preserve">The selected concept is </w:t>
      </w:r>
      <w:proofErr w:type="spellStart"/>
      <w:r w:rsidRPr="006553F2">
        <w:rPr>
          <w:b/>
          <w:bCs/>
          <w:sz w:val="24"/>
          <w:szCs w:val="24"/>
        </w:rPr>
        <w:t>MaatriRaksha</w:t>
      </w:r>
      <w:proofErr w:type="spellEnd"/>
      <w:r w:rsidRPr="006553F2">
        <w:rPr>
          <w:b/>
          <w:bCs/>
          <w:sz w:val="24"/>
          <w:szCs w:val="24"/>
        </w:rPr>
        <w:t xml:space="preserve"> — “Recognize Early. Refer Early.”</w:t>
      </w:r>
      <w:r w:rsidRPr="00530BFC">
        <w:rPr>
          <w:sz w:val="24"/>
          <w:szCs w:val="24"/>
        </w:rPr>
        <w:t xml:space="preserve">, a proposed maternal healthcare support platform designed to assist pregnant women and frontline healthcare workers in accessing maternal health information and </w:t>
      </w:r>
      <w:proofErr w:type="spellStart"/>
      <w:r w:rsidRPr="00530BFC">
        <w:rPr>
          <w:sz w:val="24"/>
          <w:szCs w:val="24"/>
        </w:rPr>
        <w:t>organising</w:t>
      </w:r>
      <w:proofErr w:type="spellEnd"/>
      <w:r w:rsidRPr="00530BFC">
        <w:rPr>
          <w:sz w:val="24"/>
          <w:szCs w:val="24"/>
        </w:rPr>
        <w:t xml:space="preserve"> referrals.</w:t>
      </w:r>
    </w:p>
    <w:p w14:paraId="7B9DB137" w14:textId="77777777" w:rsidR="00530BFC" w:rsidRPr="00530BFC" w:rsidRDefault="00530BFC" w:rsidP="00530BFC">
      <w:pPr>
        <w:spacing w:after="0"/>
        <w:rPr>
          <w:sz w:val="24"/>
          <w:szCs w:val="24"/>
        </w:rPr>
      </w:pPr>
      <w:r w:rsidRPr="00530BFC">
        <w:rPr>
          <w:sz w:val="24"/>
          <w:szCs w:val="24"/>
        </w:rPr>
        <w:t xml:space="preserve">The concept was selected because it addresses several connected challenges: </w:t>
      </w:r>
      <w:proofErr w:type="spellStart"/>
      <w:r w:rsidRPr="00530BFC">
        <w:rPr>
          <w:sz w:val="24"/>
          <w:szCs w:val="24"/>
        </w:rPr>
        <w:t>recognising</w:t>
      </w:r>
      <w:proofErr w:type="spellEnd"/>
      <w:r w:rsidRPr="00530BFC">
        <w:rPr>
          <w:sz w:val="24"/>
          <w:szCs w:val="24"/>
        </w:rPr>
        <w:t xml:space="preserve"> pregnancy danger signs, accessing reliable healthcare facility information, and arranging appropriate referrals. Rather than providing only general awareness content, the platform aims to bring these activities together through a straightforward interface.</w:t>
      </w:r>
    </w:p>
    <w:p w14:paraId="6BA4748D" w14:textId="77777777" w:rsidR="00530BFC" w:rsidRPr="00530BFC" w:rsidRDefault="00530BFC" w:rsidP="00530BFC">
      <w:pPr>
        <w:spacing w:after="0"/>
        <w:rPr>
          <w:sz w:val="24"/>
          <w:szCs w:val="24"/>
        </w:rPr>
      </w:pPr>
      <w:r w:rsidRPr="00530BFC">
        <w:rPr>
          <w:sz w:val="24"/>
          <w:szCs w:val="24"/>
        </w:rPr>
        <w:t>The proposed website includes a maternal assessment checklist, risk alerts, healthcare facility information, and referral tracking. Regional-language support and offline-friendly functionality are additional design goals.</w:t>
      </w:r>
    </w:p>
    <w:p w14:paraId="6515FA35" w14:textId="1267ED43" w:rsidR="005D0C28" w:rsidRDefault="00530BFC" w:rsidP="009250C9">
      <w:pPr>
        <w:spacing w:after="0"/>
        <w:rPr>
          <w:sz w:val="24"/>
          <w:szCs w:val="24"/>
        </w:rPr>
      </w:pPr>
      <w:r w:rsidRPr="00530BFC">
        <w:rPr>
          <w:sz w:val="24"/>
          <w:szCs w:val="24"/>
        </w:rPr>
        <w:t xml:space="preserve">Compared with a general information website or a single-channel SMS service, </w:t>
      </w:r>
      <w:proofErr w:type="spellStart"/>
      <w:r w:rsidRPr="00530BFC">
        <w:rPr>
          <w:sz w:val="24"/>
          <w:szCs w:val="24"/>
        </w:rPr>
        <w:t>MaatriRaksha</w:t>
      </w:r>
      <w:proofErr w:type="spellEnd"/>
      <w:r w:rsidRPr="00530BFC">
        <w:rPr>
          <w:sz w:val="24"/>
          <w:szCs w:val="24"/>
        </w:rPr>
        <w:t xml:space="preserve"> aims to provide a more connected maternal healthcare support workflow. It is intended to complement existing healthcare services, not replace qualified medical professionals. Any risk alerts must be reviewed by qualified healthcare professionals, and users with possible emergency warning signs should seek immediate medical attention.</w:t>
      </w:r>
      <w:r w:rsidR="005D0C28">
        <w:rPr>
          <w:sz w:val="24"/>
          <w:szCs w:val="24"/>
        </w:rPr>
        <w:br w:type="page"/>
      </w:r>
    </w:p>
    <w:p w14:paraId="0CEE7441" w14:textId="6921D01C" w:rsidR="005D0C28" w:rsidRPr="00865509" w:rsidRDefault="005D0C28" w:rsidP="009250C9">
      <w:pPr>
        <w:spacing w:after="0"/>
        <w:jc w:val="center"/>
      </w:pPr>
      <w:r>
        <w:rPr>
          <w:b/>
          <w:sz w:val="28"/>
        </w:rPr>
        <w:lastRenderedPageBreak/>
        <w:t>Chapter 6: Design</w:t>
      </w:r>
    </w:p>
    <w:p w14:paraId="2C504AED" w14:textId="77777777" w:rsidR="004D7B61" w:rsidRDefault="004D7B61" w:rsidP="004D7B61">
      <w:pPr>
        <w:spacing w:after="0"/>
        <w:rPr>
          <w:b/>
          <w:bCs/>
          <w:noProof/>
        </w:rPr>
      </w:pPr>
    </w:p>
    <w:p w14:paraId="7B60B1A7" w14:textId="4E8A579F" w:rsidR="004D7B61" w:rsidRPr="004D7B61" w:rsidRDefault="004D7B61" w:rsidP="004D7B61">
      <w:pPr>
        <w:spacing w:after="0"/>
        <w:rPr>
          <w:b/>
          <w:bCs/>
          <w:noProof/>
        </w:rPr>
      </w:pPr>
      <w:r w:rsidRPr="004D7B61">
        <w:rPr>
          <w:b/>
          <w:bCs/>
          <w:noProof/>
        </w:rPr>
        <w:t>6.1 Design Overview</w:t>
      </w:r>
    </w:p>
    <w:p w14:paraId="478C5299" w14:textId="77777777" w:rsidR="004D7B61" w:rsidRPr="004D7B61" w:rsidRDefault="004D7B61" w:rsidP="004D7B61">
      <w:pPr>
        <w:spacing w:after="0"/>
        <w:rPr>
          <w:noProof/>
        </w:rPr>
      </w:pPr>
      <w:r w:rsidRPr="004D7B61">
        <w:rPr>
          <w:noProof/>
        </w:rPr>
        <w:t>MaatriRaksha — “Recognize Early. Refer Early.” is designed as a maternal healthcare support website. It aims to help pregnant women and frontline healthcare workers access maternal health information, identify potential pregnancy danger signs, find healthcare facilities, and organise referrals.</w:t>
      </w:r>
    </w:p>
    <w:p w14:paraId="6D498608" w14:textId="77777777" w:rsidR="004D7B61" w:rsidRPr="004D7B61" w:rsidRDefault="004D7B61" w:rsidP="004D7B61">
      <w:pPr>
        <w:spacing w:after="0"/>
        <w:rPr>
          <w:noProof/>
        </w:rPr>
      </w:pPr>
      <w:r w:rsidRPr="004D7B61">
        <w:rPr>
          <w:noProof/>
        </w:rPr>
        <w:t>The proposed system follows a client-server architecture. The frontend provides the user interface, the backend processes requests, and the database stores application information such as healthcare facility records and referral details, depending on the implemented functionality.</w:t>
      </w:r>
    </w:p>
    <w:p w14:paraId="38A7C191" w14:textId="77777777" w:rsidR="004D7B61" w:rsidRPr="004D7B61" w:rsidRDefault="004D7B61" w:rsidP="004D7B61">
      <w:pPr>
        <w:spacing w:after="0"/>
        <w:rPr>
          <w:noProof/>
        </w:rPr>
      </w:pPr>
      <w:r w:rsidRPr="004D7B61">
        <w:rPr>
          <w:noProof/>
        </w:rPr>
        <w:t>The primary workflow is:</w:t>
      </w:r>
    </w:p>
    <w:p w14:paraId="16B99771" w14:textId="77777777" w:rsidR="004D7B61" w:rsidRPr="004D7B61" w:rsidRDefault="004D7B61" w:rsidP="004D7B61">
      <w:pPr>
        <w:numPr>
          <w:ilvl w:val="0"/>
          <w:numId w:val="30"/>
        </w:numPr>
        <w:spacing w:after="0"/>
        <w:rPr>
          <w:noProof/>
        </w:rPr>
      </w:pPr>
      <w:r w:rsidRPr="004D7B61">
        <w:rPr>
          <w:noProof/>
        </w:rPr>
        <w:t>The user accesses maternal healthcare information.</w:t>
      </w:r>
    </w:p>
    <w:p w14:paraId="68F393A1" w14:textId="77777777" w:rsidR="004D7B61" w:rsidRPr="004D7B61" w:rsidRDefault="004D7B61" w:rsidP="004D7B61">
      <w:pPr>
        <w:numPr>
          <w:ilvl w:val="0"/>
          <w:numId w:val="30"/>
        </w:numPr>
        <w:spacing w:after="0"/>
        <w:rPr>
          <w:noProof/>
        </w:rPr>
      </w:pPr>
      <w:r w:rsidRPr="004D7B61">
        <w:rPr>
          <w:noProof/>
        </w:rPr>
        <w:t>The user completes a maternal assessment checklist, where available.</w:t>
      </w:r>
    </w:p>
    <w:p w14:paraId="63736F90" w14:textId="77777777" w:rsidR="004D7B61" w:rsidRPr="004D7B61" w:rsidRDefault="004D7B61" w:rsidP="004D7B61">
      <w:pPr>
        <w:numPr>
          <w:ilvl w:val="0"/>
          <w:numId w:val="30"/>
        </w:numPr>
        <w:spacing w:after="0"/>
        <w:rPr>
          <w:noProof/>
        </w:rPr>
      </w:pPr>
      <w:r w:rsidRPr="004D7B61">
        <w:rPr>
          <w:noProof/>
        </w:rPr>
        <w:t>The platform presents relevant guidance and risk alerts based on professionally reviewed criteria.</w:t>
      </w:r>
    </w:p>
    <w:p w14:paraId="5E8BCC9D" w14:textId="77777777" w:rsidR="004D7B61" w:rsidRPr="004D7B61" w:rsidRDefault="004D7B61" w:rsidP="004D7B61">
      <w:pPr>
        <w:numPr>
          <w:ilvl w:val="0"/>
          <w:numId w:val="30"/>
        </w:numPr>
        <w:spacing w:after="0"/>
        <w:rPr>
          <w:noProof/>
        </w:rPr>
      </w:pPr>
      <w:r w:rsidRPr="004D7B61">
        <w:rPr>
          <w:noProof/>
        </w:rPr>
        <w:t>The user accesses healthcare facility information.</w:t>
      </w:r>
    </w:p>
    <w:p w14:paraId="3435930E" w14:textId="77777777" w:rsidR="004D7B61" w:rsidRPr="004D7B61" w:rsidRDefault="004D7B61" w:rsidP="004D7B61">
      <w:pPr>
        <w:numPr>
          <w:ilvl w:val="0"/>
          <w:numId w:val="30"/>
        </w:numPr>
        <w:spacing w:after="0"/>
        <w:rPr>
          <w:noProof/>
        </w:rPr>
      </w:pPr>
      <w:r w:rsidRPr="004D7B61">
        <w:rPr>
          <w:noProof/>
        </w:rPr>
        <w:t>The referral workflow helps organise and track referral details, where implemented.</w:t>
      </w:r>
    </w:p>
    <w:p w14:paraId="065748C5" w14:textId="77777777" w:rsidR="004D7B61" w:rsidRPr="004D7B61" w:rsidRDefault="004D7B61" w:rsidP="004D7B61">
      <w:pPr>
        <w:spacing w:after="0"/>
        <w:rPr>
          <w:noProof/>
        </w:rPr>
      </w:pPr>
      <w:r w:rsidRPr="004D7B61">
        <w:rPr>
          <w:noProof/>
        </w:rPr>
        <w:t>The platform is intended to support healthcare navigation, not replace professional medical assessment. Potential emergency warning signs require prompt medical attention.</w:t>
      </w:r>
    </w:p>
    <w:p w14:paraId="6DE41265" w14:textId="77777777" w:rsidR="004D7B61" w:rsidRDefault="004D7B61" w:rsidP="004D7B61">
      <w:pPr>
        <w:spacing w:after="0"/>
        <w:rPr>
          <w:b/>
          <w:bCs/>
          <w:noProof/>
        </w:rPr>
      </w:pPr>
    </w:p>
    <w:p w14:paraId="5D8F6862" w14:textId="1F57299C" w:rsidR="004D7B61" w:rsidRPr="004D7B61" w:rsidRDefault="004D7B61" w:rsidP="004D7B61">
      <w:pPr>
        <w:spacing w:after="0"/>
        <w:rPr>
          <w:b/>
          <w:bCs/>
          <w:noProof/>
        </w:rPr>
      </w:pPr>
      <w:r w:rsidRPr="004D7B61">
        <w:rPr>
          <w:b/>
          <w:bCs/>
          <w:noProof/>
        </w:rPr>
        <w:t>6.2 Design Iterations</w:t>
      </w:r>
    </w:p>
    <w:tbl>
      <w:tblPr>
        <w:tblStyle w:val="TableGrid"/>
        <w:tblW w:w="0" w:type="auto"/>
        <w:tblLook w:val="04A0" w:firstRow="1" w:lastRow="0" w:firstColumn="1" w:lastColumn="0" w:noHBand="0" w:noVBand="1"/>
      </w:tblPr>
      <w:tblGrid>
        <w:gridCol w:w="1068"/>
        <w:gridCol w:w="2377"/>
        <w:gridCol w:w="3671"/>
        <w:gridCol w:w="2512"/>
      </w:tblGrid>
      <w:tr w:rsidR="004D7B61" w:rsidRPr="004D7B61" w14:paraId="3E023CD6" w14:textId="77777777" w:rsidTr="004D7B61">
        <w:tc>
          <w:tcPr>
            <w:tcW w:w="0" w:type="auto"/>
            <w:hideMark/>
          </w:tcPr>
          <w:p w14:paraId="61A467FE" w14:textId="77777777" w:rsidR="004D7B61" w:rsidRPr="004D7B61" w:rsidRDefault="004D7B61" w:rsidP="004D7B61">
            <w:pPr>
              <w:spacing w:line="276" w:lineRule="auto"/>
              <w:rPr>
                <w:b/>
                <w:bCs/>
                <w:noProof/>
              </w:rPr>
            </w:pPr>
            <w:r w:rsidRPr="004D7B61">
              <w:rPr>
                <w:b/>
                <w:bCs/>
                <w:noProof/>
              </w:rPr>
              <w:t>Iteration</w:t>
            </w:r>
          </w:p>
        </w:tc>
        <w:tc>
          <w:tcPr>
            <w:tcW w:w="0" w:type="auto"/>
            <w:hideMark/>
          </w:tcPr>
          <w:p w14:paraId="7B3666CB" w14:textId="77777777" w:rsidR="004D7B61" w:rsidRPr="004D7B61" w:rsidRDefault="004D7B61" w:rsidP="004D7B61">
            <w:pPr>
              <w:spacing w:line="276" w:lineRule="auto"/>
              <w:rPr>
                <w:b/>
                <w:bCs/>
                <w:noProof/>
              </w:rPr>
            </w:pPr>
            <w:r w:rsidRPr="004D7B61">
              <w:rPr>
                <w:b/>
                <w:bCs/>
                <w:noProof/>
              </w:rPr>
              <w:t>Design / drawing reference</w:t>
            </w:r>
          </w:p>
        </w:tc>
        <w:tc>
          <w:tcPr>
            <w:tcW w:w="0" w:type="auto"/>
            <w:hideMark/>
          </w:tcPr>
          <w:p w14:paraId="71126CAF" w14:textId="77777777" w:rsidR="004D7B61" w:rsidRPr="004D7B61" w:rsidRDefault="004D7B61" w:rsidP="004D7B61">
            <w:pPr>
              <w:spacing w:line="276" w:lineRule="auto"/>
              <w:rPr>
                <w:b/>
                <w:bCs/>
                <w:noProof/>
              </w:rPr>
            </w:pPr>
            <w:r w:rsidRPr="004D7B61">
              <w:rPr>
                <w:b/>
                <w:bCs/>
                <w:noProof/>
              </w:rPr>
              <w:t>What changed and why</w:t>
            </w:r>
          </w:p>
        </w:tc>
        <w:tc>
          <w:tcPr>
            <w:tcW w:w="0" w:type="auto"/>
            <w:hideMark/>
          </w:tcPr>
          <w:p w14:paraId="6AE067FD" w14:textId="77777777" w:rsidR="004D7B61" w:rsidRPr="004D7B61" w:rsidRDefault="004D7B61" w:rsidP="004D7B61">
            <w:pPr>
              <w:spacing w:line="276" w:lineRule="auto"/>
              <w:rPr>
                <w:b/>
                <w:bCs/>
                <w:noProof/>
              </w:rPr>
            </w:pPr>
            <w:r w:rsidRPr="004D7B61">
              <w:rPr>
                <w:b/>
                <w:bCs/>
                <w:noProof/>
              </w:rPr>
              <w:t>Result</w:t>
            </w:r>
          </w:p>
        </w:tc>
      </w:tr>
      <w:tr w:rsidR="004D7B61" w:rsidRPr="004D7B61" w14:paraId="747D0A50" w14:textId="77777777" w:rsidTr="004D7B61">
        <w:tc>
          <w:tcPr>
            <w:tcW w:w="0" w:type="auto"/>
            <w:hideMark/>
          </w:tcPr>
          <w:p w14:paraId="76E4B52E" w14:textId="77777777" w:rsidR="004D7B61" w:rsidRPr="004D7B61" w:rsidRDefault="004D7B61" w:rsidP="004D7B61">
            <w:pPr>
              <w:spacing w:line="276" w:lineRule="auto"/>
              <w:rPr>
                <w:noProof/>
              </w:rPr>
            </w:pPr>
            <w:r w:rsidRPr="004D7B61">
              <w:rPr>
                <w:noProof/>
              </w:rPr>
              <w:t>Iteration 1</w:t>
            </w:r>
          </w:p>
        </w:tc>
        <w:tc>
          <w:tcPr>
            <w:tcW w:w="0" w:type="auto"/>
            <w:hideMark/>
          </w:tcPr>
          <w:p w14:paraId="3F07A4F1" w14:textId="77777777" w:rsidR="004D7B61" w:rsidRPr="004D7B61" w:rsidRDefault="004D7B61" w:rsidP="004D7B61">
            <w:pPr>
              <w:spacing w:line="276" w:lineRule="auto"/>
              <w:rPr>
                <w:noProof/>
              </w:rPr>
            </w:pPr>
            <w:r w:rsidRPr="004D7B61">
              <w:rPr>
                <w:noProof/>
              </w:rPr>
              <w:t>Initial maternal healthcare website concept</w:t>
            </w:r>
          </w:p>
        </w:tc>
        <w:tc>
          <w:tcPr>
            <w:tcW w:w="0" w:type="auto"/>
            <w:hideMark/>
          </w:tcPr>
          <w:p w14:paraId="234F7583" w14:textId="77777777" w:rsidR="004D7B61" w:rsidRPr="004D7B61" w:rsidRDefault="004D7B61" w:rsidP="004D7B61">
            <w:pPr>
              <w:spacing w:line="276" w:lineRule="auto"/>
              <w:rPr>
                <w:noProof/>
              </w:rPr>
            </w:pPr>
            <w:r w:rsidRPr="004D7B61">
              <w:rPr>
                <w:noProof/>
              </w:rPr>
              <w:t>Started with a general maternal health information layout.</w:t>
            </w:r>
          </w:p>
        </w:tc>
        <w:tc>
          <w:tcPr>
            <w:tcW w:w="0" w:type="auto"/>
            <w:hideMark/>
          </w:tcPr>
          <w:p w14:paraId="3A5BF2C4" w14:textId="77777777" w:rsidR="004D7B61" w:rsidRPr="004D7B61" w:rsidRDefault="004D7B61" w:rsidP="004D7B61">
            <w:pPr>
              <w:spacing w:line="276" w:lineRule="auto"/>
              <w:rPr>
                <w:noProof/>
              </w:rPr>
            </w:pPr>
            <w:r w:rsidRPr="004D7B61">
              <w:rPr>
                <w:noProof/>
              </w:rPr>
              <w:t>Identified the need for accessible maternal health information.</w:t>
            </w:r>
          </w:p>
        </w:tc>
      </w:tr>
      <w:tr w:rsidR="004D7B61" w:rsidRPr="004D7B61" w14:paraId="51DFA4F4" w14:textId="77777777" w:rsidTr="004D7B61">
        <w:tc>
          <w:tcPr>
            <w:tcW w:w="0" w:type="auto"/>
            <w:hideMark/>
          </w:tcPr>
          <w:p w14:paraId="7C019958" w14:textId="77777777" w:rsidR="004D7B61" w:rsidRPr="004D7B61" w:rsidRDefault="004D7B61" w:rsidP="004D7B61">
            <w:pPr>
              <w:spacing w:line="276" w:lineRule="auto"/>
              <w:rPr>
                <w:noProof/>
              </w:rPr>
            </w:pPr>
            <w:r w:rsidRPr="004D7B61">
              <w:rPr>
                <w:noProof/>
              </w:rPr>
              <w:t>Iteration 2</w:t>
            </w:r>
          </w:p>
        </w:tc>
        <w:tc>
          <w:tcPr>
            <w:tcW w:w="0" w:type="auto"/>
            <w:hideMark/>
          </w:tcPr>
          <w:p w14:paraId="6464AF97" w14:textId="77777777" w:rsidR="004D7B61" w:rsidRPr="004D7B61" w:rsidRDefault="004D7B61" w:rsidP="004D7B61">
            <w:pPr>
              <w:spacing w:line="276" w:lineRule="auto"/>
              <w:rPr>
                <w:noProof/>
              </w:rPr>
            </w:pPr>
            <w:r w:rsidRPr="004D7B61">
              <w:rPr>
                <w:noProof/>
              </w:rPr>
              <w:t>Maternal assessment and healthcare facility workflow</w:t>
            </w:r>
          </w:p>
        </w:tc>
        <w:tc>
          <w:tcPr>
            <w:tcW w:w="0" w:type="auto"/>
            <w:hideMark/>
          </w:tcPr>
          <w:p w14:paraId="05B11FFB" w14:textId="77777777" w:rsidR="004D7B61" w:rsidRPr="004D7B61" w:rsidRDefault="004D7B61" w:rsidP="004D7B61">
            <w:pPr>
              <w:spacing w:line="276" w:lineRule="auto"/>
              <w:rPr>
                <w:noProof/>
              </w:rPr>
            </w:pPr>
            <w:r w:rsidRPr="004D7B61">
              <w:rPr>
                <w:noProof/>
              </w:rPr>
              <w:t>Added assessment support and facility discovery to address the need for practical guidance.</w:t>
            </w:r>
          </w:p>
        </w:tc>
        <w:tc>
          <w:tcPr>
            <w:tcW w:w="0" w:type="auto"/>
            <w:hideMark/>
          </w:tcPr>
          <w:p w14:paraId="772497C7" w14:textId="77777777" w:rsidR="004D7B61" w:rsidRPr="004D7B61" w:rsidRDefault="004D7B61" w:rsidP="004D7B61">
            <w:pPr>
              <w:spacing w:line="276" w:lineRule="auto"/>
              <w:rPr>
                <w:noProof/>
              </w:rPr>
            </w:pPr>
            <w:r w:rsidRPr="004D7B61">
              <w:rPr>
                <w:noProof/>
              </w:rPr>
              <w:t>Established a more task-oriented design direction.</w:t>
            </w:r>
          </w:p>
        </w:tc>
      </w:tr>
      <w:tr w:rsidR="004D7B61" w:rsidRPr="004D7B61" w14:paraId="6141E39D" w14:textId="77777777" w:rsidTr="004D7B61">
        <w:tc>
          <w:tcPr>
            <w:tcW w:w="0" w:type="auto"/>
            <w:hideMark/>
          </w:tcPr>
          <w:p w14:paraId="0BC801A1" w14:textId="77777777" w:rsidR="004D7B61" w:rsidRPr="004D7B61" w:rsidRDefault="004D7B61" w:rsidP="004D7B61">
            <w:pPr>
              <w:spacing w:line="276" w:lineRule="auto"/>
              <w:rPr>
                <w:noProof/>
              </w:rPr>
            </w:pPr>
            <w:r w:rsidRPr="004D7B61">
              <w:rPr>
                <w:noProof/>
              </w:rPr>
              <w:t>Iteration 3</w:t>
            </w:r>
          </w:p>
        </w:tc>
        <w:tc>
          <w:tcPr>
            <w:tcW w:w="0" w:type="auto"/>
            <w:hideMark/>
          </w:tcPr>
          <w:p w14:paraId="12F340ED" w14:textId="77777777" w:rsidR="004D7B61" w:rsidRPr="004D7B61" w:rsidRDefault="004D7B61" w:rsidP="004D7B61">
            <w:pPr>
              <w:spacing w:line="276" w:lineRule="auto"/>
              <w:rPr>
                <w:noProof/>
              </w:rPr>
            </w:pPr>
            <w:r w:rsidRPr="004D7B61">
              <w:rPr>
                <w:noProof/>
              </w:rPr>
              <w:t>MaatriRaksha website design</w:t>
            </w:r>
          </w:p>
        </w:tc>
        <w:tc>
          <w:tcPr>
            <w:tcW w:w="0" w:type="auto"/>
            <w:hideMark/>
          </w:tcPr>
          <w:p w14:paraId="190E89DC" w14:textId="77777777" w:rsidR="004D7B61" w:rsidRPr="004D7B61" w:rsidRDefault="004D7B61" w:rsidP="004D7B61">
            <w:pPr>
              <w:spacing w:line="276" w:lineRule="auto"/>
              <w:rPr>
                <w:noProof/>
              </w:rPr>
            </w:pPr>
            <w:r w:rsidRPr="004D7B61">
              <w:rPr>
                <w:noProof/>
              </w:rPr>
              <w:t>Organised the proposed features around maternal assessment, healthcare facility information, and referral support.</w:t>
            </w:r>
          </w:p>
        </w:tc>
        <w:tc>
          <w:tcPr>
            <w:tcW w:w="0" w:type="auto"/>
            <w:hideMark/>
          </w:tcPr>
          <w:p w14:paraId="5DCB7484" w14:textId="77777777" w:rsidR="004D7B61" w:rsidRPr="004D7B61" w:rsidRDefault="004D7B61" w:rsidP="004D7B61">
            <w:pPr>
              <w:spacing w:line="276" w:lineRule="auto"/>
              <w:rPr>
                <w:noProof/>
              </w:rPr>
            </w:pPr>
            <w:r w:rsidRPr="004D7B61">
              <w:rPr>
                <w:noProof/>
              </w:rPr>
              <w:t>Established a clearer design direction for the proposed platform.</w:t>
            </w:r>
          </w:p>
        </w:tc>
      </w:tr>
    </w:tbl>
    <w:p w14:paraId="797FBF2D" w14:textId="77777777" w:rsidR="004D7B61" w:rsidRDefault="004D7B61" w:rsidP="004D7B61">
      <w:pPr>
        <w:spacing w:after="0"/>
        <w:rPr>
          <w:noProof/>
        </w:rPr>
      </w:pPr>
    </w:p>
    <w:p w14:paraId="37C5DAF2" w14:textId="69C65A36" w:rsidR="004D7B61" w:rsidRPr="004D7B61" w:rsidRDefault="004D7B61" w:rsidP="004D7B61">
      <w:pPr>
        <w:spacing w:after="0"/>
        <w:rPr>
          <w:noProof/>
        </w:rPr>
      </w:pPr>
      <w:r w:rsidRPr="004D7B61">
        <w:rPr>
          <w:noProof/>
        </w:rPr>
        <w:t>These iterations describe the design direction. Replace or refine them using your actual sketches, design versions, and screenshots if available.</w:t>
      </w:r>
    </w:p>
    <w:p w14:paraId="7EF45862" w14:textId="77777777" w:rsidR="004D7B61" w:rsidRDefault="004D7B61" w:rsidP="004D7B61">
      <w:pPr>
        <w:spacing w:after="0"/>
        <w:rPr>
          <w:b/>
          <w:bCs/>
          <w:noProof/>
        </w:rPr>
      </w:pPr>
    </w:p>
    <w:p w14:paraId="3C6D58BF" w14:textId="052F3441" w:rsidR="004D7B61" w:rsidRPr="004D7B61" w:rsidRDefault="004D7B61" w:rsidP="004D7B61">
      <w:pPr>
        <w:spacing w:after="0"/>
        <w:rPr>
          <w:b/>
          <w:bCs/>
          <w:noProof/>
        </w:rPr>
      </w:pPr>
      <w:r w:rsidRPr="004D7B61">
        <w:rPr>
          <w:b/>
          <w:bCs/>
          <w:noProof/>
        </w:rPr>
        <w:t>6.3 Drawings and Models</w:t>
      </w:r>
    </w:p>
    <w:p w14:paraId="49F26144" w14:textId="77777777" w:rsidR="004D7B61" w:rsidRPr="004D7B61" w:rsidRDefault="004D7B61" w:rsidP="004D7B61">
      <w:pPr>
        <w:spacing w:after="0"/>
        <w:rPr>
          <w:noProof/>
        </w:rPr>
      </w:pPr>
      <w:r w:rsidRPr="004D7B61">
        <w:rPr>
          <w:noProof/>
        </w:rPr>
        <w:t>The main design models for MaatriRaksha are:</w:t>
      </w:r>
    </w:p>
    <w:p w14:paraId="728A4B49" w14:textId="77777777" w:rsidR="004D7B61" w:rsidRPr="004D7B61" w:rsidRDefault="004D7B61" w:rsidP="004D7B61">
      <w:pPr>
        <w:numPr>
          <w:ilvl w:val="0"/>
          <w:numId w:val="31"/>
        </w:numPr>
        <w:spacing w:after="0"/>
        <w:rPr>
          <w:noProof/>
        </w:rPr>
      </w:pPr>
      <w:r w:rsidRPr="004D7B61">
        <w:rPr>
          <w:noProof/>
        </w:rPr>
        <w:t>System architecture diagram: Illustrates communication between the frontend, backend, and database, according to the implemented architecture.</w:t>
      </w:r>
    </w:p>
    <w:p w14:paraId="3E772AB4" w14:textId="77777777" w:rsidR="004D7B61" w:rsidRPr="004D7B61" w:rsidRDefault="004D7B61" w:rsidP="004D7B61">
      <w:pPr>
        <w:numPr>
          <w:ilvl w:val="0"/>
          <w:numId w:val="31"/>
        </w:numPr>
        <w:spacing w:after="0"/>
        <w:rPr>
          <w:noProof/>
        </w:rPr>
      </w:pPr>
      <w:r w:rsidRPr="004D7B61">
        <w:rPr>
          <w:noProof/>
        </w:rPr>
        <w:t>User workflow diagram: Shows how users access maternal health information, complete the assessment checklist, locate facilities, and proceed towards referral support.</w:t>
      </w:r>
    </w:p>
    <w:p w14:paraId="7CAE068A" w14:textId="77777777" w:rsidR="004D7B61" w:rsidRPr="004D7B61" w:rsidRDefault="004D7B61" w:rsidP="004D7B61">
      <w:pPr>
        <w:numPr>
          <w:ilvl w:val="0"/>
          <w:numId w:val="31"/>
        </w:numPr>
        <w:spacing w:after="0"/>
        <w:rPr>
          <w:noProof/>
        </w:rPr>
      </w:pPr>
      <w:r w:rsidRPr="004D7B61">
        <w:rPr>
          <w:noProof/>
        </w:rPr>
        <w:t>UI wireframes: Illustrate the proposed homepage, maternal assessment checklist, healthcare facility search interface, and referral tracking interface.</w:t>
      </w:r>
    </w:p>
    <w:p w14:paraId="3B3DE374" w14:textId="77777777" w:rsidR="004D7B61" w:rsidRPr="004D7B61" w:rsidRDefault="004D7B61" w:rsidP="004D7B61">
      <w:pPr>
        <w:numPr>
          <w:ilvl w:val="0"/>
          <w:numId w:val="31"/>
        </w:numPr>
        <w:spacing w:after="0"/>
        <w:rPr>
          <w:noProof/>
        </w:rPr>
      </w:pPr>
      <w:r w:rsidRPr="004D7B61">
        <w:rPr>
          <w:noProof/>
        </w:rPr>
        <w:t>Database model: Defines the fields and relationships required for healthcare facility information and referral records, depending on the implemented database.</w:t>
      </w:r>
    </w:p>
    <w:p w14:paraId="49C08A45" w14:textId="77777777" w:rsidR="004D7B61" w:rsidRDefault="004D7B61" w:rsidP="004D7B61">
      <w:pPr>
        <w:spacing w:after="0"/>
        <w:rPr>
          <w:b/>
          <w:bCs/>
          <w:noProof/>
        </w:rPr>
      </w:pPr>
    </w:p>
    <w:p w14:paraId="15C95049" w14:textId="77777777" w:rsidR="004D7B61" w:rsidRDefault="004D7B61" w:rsidP="004D7B61">
      <w:pPr>
        <w:spacing w:after="0"/>
        <w:rPr>
          <w:b/>
          <w:bCs/>
          <w:noProof/>
        </w:rPr>
      </w:pPr>
    </w:p>
    <w:p w14:paraId="4E98E294" w14:textId="1B5D689F" w:rsidR="008A3178" w:rsidRDefault="004D7B61" w:rsidP="004D7B61">
      <w:pPr>
        <w:spacing w:after="0"/>
        <w:rPr>
          <w:b/>
          <w:bCs/>
          <w:noProof/>
        </w:rPr>
      </w:pPr>
      <w:r>
        <w:rPr>
          <w:noProof/>
        </w:rPr>
        <w:lastRenderedPageBreak/>
        <w:drawing>
          <wp:inline distT="0" distB="0" distL="0" distR="0" wp14:anchorId="0D557368" wp14:editId="4F8E0805">
            <wp:extent cx="6120130" cy="3442335"/>
            <wp:effectExtent l="0" t="0" r="0" b="5715"/>
            <wp:docPr id="8294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8270" name=""/>
                    <pic:cNvPicPr/>
                  </pic:nvPicPr>
                  <pic:blipFill>
                    <a:blip r:embed="rId10"/>
                    <a:stretch>
                      <a:fillRect/>
                    </a:stretch>
                  </pic:blipFill>
                  <pic:spPr>
                    <a:xfrm>
                      <a:off x="0" y="0"/>
                      <a:ext cx="6120130" cy="3442335"/>
                    </a:xfrm>
                    <a:prstGeom prst="rect">
                      <a:avLst/>
                    </a:prstGeom>
                  </pic:spPr>
                </pic:pic>
              </a:graphicData>
            </a:graphic>
          </wp:inline>
        </w:drawing>
      </w:r>
    </w:p>
    <w:p w14:paraId="5A9FC137" w14:textId="77777777" w:rsidR="008A3178" w:rsidRDefault="008A3178" w:rsidP="004D7B61">
      <w:pPr>
        <w:spacing w:after="0"/>
        <w:rPr>
          <w:noProof/>
        </w:rPr>
      </w:pPr>
    </w:p>
    <w:p w14:paraId="06E87895" w14:textId="3C63C595" w:rsidR="008A3178" w:rsidRDefault="008A3178" w:rsidP="004D7B61">
      <w:pPr>
        <w:spacing w:after="0"/>
        <w:rPr>
          <w:b/>
          <w:bCs/>
          <w:noProof/>
        </w:rPr>
      </w:pPr>
      <w:r>
        <w:rPr>
          <w:noProof/>
        </w:rPr>
        <w:drawing>
          <wp:inline distT="0" distB="0" distL="0" distR="0" wp14:anchorId="472C0778" wp14:editId="50AAB0E3">
            <wp:extent cx="6120130" cy="3442335"/>
            <wp:effectExtent l="0" t="0" r="0" b="5715"/>
            <wp:docPr id="4791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6EB17B40" w14:textId="77777777" w:rsidR="008A3178" w:rsidRDefault="008A3178" w:rsidP="004D7B61">
      <w:pPr>
        <w:spacing w:after="0"/>
        <w:rPr>
          <w:b/>
          <w:bCs/>
          <w:noProof/>
        </w:rPr>
      </w:pPr>
    </w:p>
    <w:p w14:paraId="0139553C" w14:textId="32A8D365" w:rsidR="008A3178" w:rsidRDefault="008A3178" w:rsidP="004D7B61">
      <w:pPr>
        <w:spacing w:after="0"/>
        <w:rPr>
          <w:b/>
          <w:bCs/>
          <w:noProof/>
        </w:rPr>
      </w:pPr>
      <w:r>
        <w:rPr>
          <w:noProof/>
        </w:rPr>
        <w:lastRenderedPageBreak/>
        <w:drawing>
          <wp:inline distT="0" distB="0" distL="0" distR="0" wp14:anchorId="4312582F" wp14:editId="55767498">
            <wp:extent cx="6120130" cy="3442335"/>
            <wp:effectExtent l="0" t="0" r="0" b="5715"/>
            <wp:docPr id="1915897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C86FE50" w14:textId="77777777" w:rsidR="008A3178" w:rsidRDefault="008A3178" w:rsidP="004D7B61">
      <w:pPr>
        <w:spacing w:after="0"/>
        <w:rPr>
          <w:b/>
          <w:bCs/>
          <w:noProof/>
        </w:rPr>
      </w:pPr>
    </w:p>
    <w:p w14:paraId="446E3C3D" w14:textId="593768FF" w:rsidR="008A3178" w:rsidRDefault="008A3178" w:rsidP="004D7B61">
      <w:pPr>
        <w:spacing w:after="0"/>
        <w:rPr>
          <w:b/>
          <w:bCs/>
          <w:noProof/>
        </w:rPr>
      </w:pPr>
      <w:r>
        <w:rPr>
          <w:noProof/>
        </w:rPr>
        <w:drawing>
          <wp:inline distT="0" distB="0" distL="0" distR="0" wp14:anchorId="7CBE0C53" wp14:editId="14142B50">
            <wp:extent cx="6120130" cy="3442335"/>
            <wp:effectExtent l="0" t="0" r="0" b="5715"/>
            <wp:docPr id="48539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C9FB258" w14:textId="77777777" w:rsidR="008A3178" w:rsidRDefault="008A3178" w:rsidP="004D7B61">
      <w:pPr>
        <w:spacing w:after="0"/>
        <w:rPr>
          <w:b/>
          <w:bCs/>
          <w:noProof/>
        </w:rPr>
      </w:pPr>
    </w:p>
    <w:p w14:paraId="3EE93C31" w14:textId="63CFEDDC" w:rsidR="008A3178" w:rsidRDefault="008A3178" w:rsidP="004D7B61">
      <w:pPr>
        <w:spacing w:after="0"/>
        <w:rPr>
          <w:b/>
          <w:bCs/>
          <w:noProof/>
        </w:rPr>
      </w:pPr>
      <w:r>
        <w:rPr>
          <w:noProof/>
        </w:rPr>
        <w:lastRenderedPageBreak/>
        <w:drawing>
          <wp:inline distT="0" distB="0" distL="0" distR="0" wp14:anchorId="441325A1" wp14:editId="566C3F70">
            <wp:extent cx="6120130" cy="3442335"/>
            <wp:effectExtent l="0" t="0" r="0" b="5715"/>
            <wp:docPr id="177161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35CE79A" w14:textId="77777777" w:rsidR="008A3178" w:rsidRDefault="008A3178" w:rsidP="004D7B61">
      <w:pPr>
        <w:spacing w:after="0"/>
        <w:rPr>
          <w:b/>
          <w:bCs/>
          <w:noProof/>
        </w:rPr>
      </w:pPr>
    </w:p>
    <w:p w14:paraId="7DB1E1E8" w14:textId="23BA76E6" w:rsidR="008A3178" w:rsidRDefault="002851A1" w:rsidP="004D7B61">
      <w:pPr>
        <w:spacing w:after="0"/>
        <w:rPr>
          <w:b/>
          <w:bCs/>
          <w:noProof/>
        </w:rPr>
      </w:pPr>
      <w:r>
        <w:rPr>
          <w:noProof/>
        </w:rPr>
        <w:drawing>
          <wp:inline distT="0" distB="0" distL="0" distR="0" wp14:anchorId="0E0165F3" wp14:editId="497C8BB5">
            <wp:extent cx="6120130" cy="3442335"/>
            <wp:effectExtent l="0" t="0" r="0" b="5715"/>
            <wp:docPr id="1231428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3C9FD78" w14:textId="77777777" w:rsidR="004D7B61" w:rsidRDefault="004D7B61" w:rsidP="004D7B61">
      <w:pPr>
        <w:spacing w:after="0"/>
        <w:rPr>
          <w:b/>
          <w:bCs/>
          <w:noProof/>
        </w:rPr>
      </w:pPr>
    </w:p>
    <w:p w14:paraId="504BB4C7" w14:textId="7EEF9F55" w:rsidR="004D7B61" w:rsidRPr="004D7B61" w:rsidRDefault="004D7B61" w:rsidP="004D7B61">
      <w:pPr>
        <w:spacing w:after="0"/>
        <w:rPr>
          <w:b/>
          <w:bCs/>
          <w:noProof/>
        </w:rPr>
      </w:pPr>
      <w:r w:rsidRPr="004D7B61">
        <w:rPr>
          <w:b/>
          <w:bCs/>
          <w:noProof/>
        </w:rPr>
        <w:t>6.4 Selection of Materials, Components and Tools</w:t>
      </w:r>
    </w:p>
    <w:tbl>
      <w:tblPr>
        <w:tblStyle w:val="TableGrid"/>
        <w:tblW w:w="0" w:type="auto"/>
        <w:tblLook w:val="04A0" w:firstRow="1" w:lastRow="0" w:firstColumn="1" w:lastColumn="0" w:noHBand="0" w:noVBand="1"/>
      </w:tblPr>
      <w:tblGrid>
        <w:gridCol w:w="2367"/>
        <w:gridCol w:w="6179"/>
      </w:tblGrid>
      <w:tr w:rsidR="004D7B61" w:rsidRPr="004D7B61" w14:paraId="2384575F" w14:textId="77777777" w:rsidTr="004D7B61">
        <w:tc>
          <w:tcPr>
            <w:tcW w:w="0" w:type="auto"/>
            <w:hideMark/>
          </w:tcPr>
          <w:p w14:paraId="036315C1" w14:textId="77777777" w:rsidR="004D7B61" w:rsidRPr="004D7B61" w:rsidRDefault="004D7B61" w:rsidP="004D7B61">
            <w:pPr>
              <w:spacing w:line="276" w:lineRule="auto"/>
              <w:rPr>
                <w:b/>
                <w:bCs/>
                <w:noProof/>
              </w:rPr>
            </w:pPr>
            <w:r w:rsidRPr="004D7B61">
              <w:rPr>
                <w:b/>
                <w:bCs/>
                <w:noProof/>
              </w:rPr>
              <w:t>Component / tool</w:t>
            </w:r>
          </w:p>
        </w:tc>
        <w:tc>
          <w:tcPr>
            <w:tcW w:w="0" w:type="auto"/>
            <w:hideMark/>
          </w:tcPr>
          <w:p w14:paraId="0B465054" w14:textId="77777777" w:rsidR="004D7B61" w:rsidRPr="004D7B61" w:rsidRDefault="004D7B61" w:rsidP="004D7B61">
            <w:pPr>
              <w:spacing w:line="276" w:lineRule="auto"/>
              <w:rPr>
                <w:b/>
                <w:bCs/>
                <w:noProof/>
              </w:rPr>
            </w:pPr>
            <w:r w:rsidRPr="004D7B61">
              <w:rPr>
                <w:b/>
                <w:bCs/>
                <w:noProof/>
              </w:rPr>
              <w:t>Reason for selection</w:t>
            </w:r>
          </w:p>
        </w:tc>
      </w:tr>
      <w:tr w:rsidR="004D7B61" w:rsidRPr="004D7B61" w14:paraId="0EFC7678" w14:textId="77777777" w:rsidTr="004D7B61">
        <w:tc>
          <w:tcPr>
            <w:tcW w:w="0" w:type="auto"/>
            <w:hideMark/>
          </w:tcPr>
          <w:p w14:paraId="27189B79" w14:textId="77777777" w:rsidR="004D7B61" w:rsidRPr="004D7B61" w:rsidRDefault="004D7B61" w:rsidP="004D7B61">
            <w:pPr>
              <w:spacing w:line="276" w:lineRule="auto"/>
              <w:rPr>
                <w:noProof/>
              </w:rPr>
            </w:pPr>
            <w:r w:rsidRPr="004D7B61">
              <w:rPr>
                <w:noProof/>
              </w:rPr>
              <w:t>HTML</w:t>
            </w:r>
          </w:p>
        </w:tc>
        <w:tc>
          <w:tcPr>
            <w:tcW w:w="0" w:type="auto"/>
            <w:hideMark/>
          </w:tcPr>
          <w:p w14:paraId="76114121" w14:textId="77777777" w:rsidR="004D7B61" w:rsidRPr="004D7B61" w:rsidRDefault="004D7B61" w:rsidP="004D7B61">
            <w:pPr>
              <w:spacing w:line="276" w:lineRule="auto"/>
              <w:rPr>
                <w:noProof/>
              </w:rPr>
            </w:pPr>
            <w:r w:rsidRPr="004D7B61">
              <w:rPr>
                <w:noProof/>
              </w:rPr>
              <w:t>Provides the structure of the website pages.</w:t>
            </w:r>
          </w:p>
        </w:tc>
      </w:tr>
      <w:tr w:rsidR="004D7B61" w:rsidRPr="004D7B61" w14:paraId="70445688" w14:textId="77777777" w:rsidTr="004D7B61">
        <w:tc>
          <w:tcPr>
            <w:tcW w:w="0" w:type="auto"/>
            <w:hideMark/>
          </w:tcPr>
          <w:p w14:paraId="0659873B" w14:textId="77777777" w:rsidR="004D7B61" w:rsidRPr="004D7B61" w:rsidRDefault="004D7B61" w:rsidP="004D7B61">
            <w:pPr>
              <w:spacing w:line="276" w:lineRule="auto"/>
              <w:rPr>
                <w:noProof/>
              </w:rPr>
            </w:pPr>
            <w:r w:rsidRPr="004D7B61">
              <w:rPr>
                <w:noProof/>
              </w:rPr>
              <w:t>Tailwind CSS</w:t>
            </w:r>
          </w:p>
        </w:tc>
        <w:tc>
          <w:tcPr>
            <w:tcW w:w="0" w:type="auto"/>
            <w:hideMark/>
          </w:tcPr>
          <w:p w14:paraId="33A5874D" w14:textId="77777777" w:rsidR="004D7B61" w:rsidRPr="004D7B61" w:rsidRDefault="004D7B61" w:rsidP="004D7B61">
            <w:pPr>
              <w:spacing w:line="276" w:lineRule="auto"/>
              <w:rPr>
                <w:noProof/>
              </w:rPr>
            </w:pPr>
            <w:r w:rsidRPr="004D7B61">
              <w:rPr>
                <w:noProof/>
              </w:rPr>
              <w:t>Supports consistent styling and responsive layouts.</w:t>
            </w:r>
          </w:p>
        </w:tc>
      </w:tr>
      <w:tr w:rsidR="004D7B61" w:rsidRPr="004D7B61" w14:paraId="66F623B5" w14:textId="77777777" w:rsidTr="004D7B61">
        <w:tc>
          <w:tcPr>
            <w:tcW w:w="0" w:type="auto"/>
            <w:hideMark/>
          </w:tcPr>
          <w:p w14:paraId="08B89D24" w14:textId="77777777" w:rsidR="004D7B61" w:rsidRPr="004D7B61" w:rsidRDefault="004D7B61" w:rsidP="004D7B61">
            <w:pPr>
              <w:spacing w:line="276" w:lineRule="auto"/>
              <w:rPr>
                <w:noProof/>
              </w:rPr>
            </w:pPr>
            <w:r w:rsidRPr="004D7B61">
              <w:rPr>
                <w:noProof/>
              </w:rPr>
              <w:t>JavaScript</w:t>
            </w:r>
          </w:p>
        </w:tc>
        <w:tc>
          <w:tcPr>
            <w:tcW w:w="0" w:type="auto"/>
            <w:hideMark/>
          </w:tcPr>
          <w:p w14:paraId="2D7119C3" w14:textId="77777777" w:rsidR="004D7B61" w:rsidRPr="004D7B61" w:rsidRDefault="004D7B61" w:rsidP="004D7B61">
            <w:pPr>
              <w:spacing w:line="276" w:lineRule="auto"/>
              <w:rPr>
                <w:noProof/>
              </w:rPr>
            </w:pPr>
            <w:r w:rsidRPr="004D7B61">
              <w:rPr>
                <w:noProof/>
              </w:rPr>
              <w:t>Enables interactive interface elements and client-side logic.</w:t>
            </w:r>
          </w:p>
        </w:tc>
      </w:tr>
      <w:tr w:rsidR="004D7B61" w:rsidRPr="004D7B61" w14:paraId="55995740" w14:textId="77777777" w:rsidTr="004D7B61">
        <w:tc>
          <w:tcPr>
            <w:tcW w:w="0" w:type="auto"/>
            <w:hideMark/>
          </w:tcPr>
          <w:p w14:paraId="0BC4B6BE" w14:textId="77777777" w:rsidR="004D7B61" w:rsidRPr="004D7B61" w:rsidRDefault="004D7B61" w:rsidP="004D7B61">
            <w:pPr>
              <w:spacing w:line="276" w:lineRule="auto"/>
              <w:rPr>
                <w:noProof/>
              </w:rPr>
            </w:pPr>
            <w:r w:rsidRPr="004D7B61">
              <w:rPr>
                <w:noProof/>
              </w:rPr>
              <w:t>Node.js and Express</w:t>
            </w:r>
          </w:p>
        </w:tc>
        <w:tc>
          <w:tcPr>
            <w:tcW w:w="0" w:type="auto"/>
            <w:hideMark/>
          </w:tcPr>
          <w:p w14:paraId="14A33E4A" w14:textId="77777777" w:rsidR="004D7B61" w:rsidRPr="004D7B61" w:rsidRDefault="004D7B61" w:rsidP="004D7B61">
            <w:pPr>
              <w:spacing w:line="276" w:lineRule="auto"/>
              <w:rPr>
                <w:noProof/>
              </w:rPr>
            </w:pPr>
            <w:r w:rsidRPr="004D7B61">
              <w:rPr>
                <w:noProof/>
              </w:rPr>
              <w:t>Provide a framework for backend APIs and request processing.</w:t>
            </w:r>
          </w:p>
        </w:tc>
      </w:tr>
      <w:tr w:rsidR="004D7B61" w:rsidRPr="004D7B61" w14:paraId="04348021" w14:textId="77777777" w:rsidTr="004D7B61">
        <w:tc>
          <w:tcPr>
            <w:tcW w:w="0" w:type="auto"/>
            <w:hideMark/>
          </w:tcPr>
          <w:p w14:paraId="76B51F31" w14:textId="77777777" w:rsidR="004D7B61" w:rsidRPr="004D7B61" w:rsidRDefault="004D7B61" w:rsidP="004D7B61">
            <w:pPr>
              <w:spacing w:line="276" w:lineRule="auto"/>
              <w:rPr>
                <w:noProof/>
              </w:rPr>
            </w:pPr>
            <w:r w:rsidRPr="004D7B61">
              <w:rPr>
                <w:noProof/>
              </w:rPr>
              <w:t>MongoDB Atlas</w:t>
            </w:r>
          </w:p>
        </w:tc>
        <w:tc>
          <w:tcPr>
            <w:tcW w:w="0" w:type="auto"/>
            <w:hideMark/>
          </w:tcPr>
          <w:p w14:paraId="1D7A9F0D" w14:textId="77777777" w:rsidR="004D7B61" w:rsidRPr="004D7B61" w:rsidRDefault="004D7B61" w:rsidP="004D7B61">
            <w:pPr>
              <w:spacing w:line="276" w:lineRule="auto"/>
              <w:rPr>
                <w:noProof/>
              </w:rPr>
            </w:pPr>
            <w:r w:rsidRPr="004D7B61">
              <w:rPr>
                <w:noProof/>
              </w:rPr>
              <w:t>Can provide cloud-based persistent storage for application records.</w:t>
            </w:r>
          </w:p>
        </w:tc>
      </w:tr>
      <w:tr w:rsidR="004D7B61" w:rsidRPr="004D7B61" w14:paraId="67A3FFB7" w14:textId="77777777" w:rsidTr="004D7B61">
        <w:tc>
          <w:tcPr>
            <w:tcW w:w="0" w:type="auto"/>
            <w:hideMark/>
          </w:tcPr>
          <w:p w14:paraId="6D24339F" w14:textId="77777777" w:rsidR="004D7B61" w:rsidRPr="004D7B61" w:rsidRDefault="004D7B61" w:rsidP="004D7B61">
            <w:pPr>
              <w:spacing w:line="276" w:lineRule="auto"/>
              <w:rPr>
                <w:noProof/>
              </w:rPr>
            </w:pPr>
            <w:r w:rsidRPr="004D7B61">
              <w:rPr>
                <w:noProof/>
              </w:rPr>
              <w:lastRenderedPageBreak/>
              <w:t>Git and GitHub</w:t>
            </w:r>
          </w:p>
        </w:tc>
        <w:tc>
          <w:tcPr>
            <w:tcW w:w="0" w:type="auto"/>
            <w:hideMark/>
          </w:tcPr>
          <w:p w14:paraId="20DD5F76" w14:textId="77777777" w:rsidR="004D7B61" w:rsidRPr="004D7B61" w:rsidRDefault="004D7B61" w:rsidP="004D7B61">
            <w:pPr>
              <w:spacing w:line="276" w:lineRule="auto"/>
              <w:rPr>
                <w:noProof/>
              </w:rPr>
            </w:pPr>
            <w:r w:rsidRPr="004D7B61">
              <w:rPr>
                <w:noProof/>
              </w:rPr>
              <w:t>Support version control and tracking changes during development.</w:t>
            </w:r>
          </w:p>
        </w:tc>
      </w:tr>
      <w:tr w:rsidR="004D7B61" w:rsidRPr="004D7B61" w14:paraId="1803BDB2" w14:textId="77777777" w:rsidTr="004D7B61">
        <w:tc>
          <w:tcPr>
            <w:tcW w:w="0" w:type="auto"/>
            <w:hideMark/>
          </w:tcPr>
          <w:p w14:paraId="1996051F" w14:textId="77777777" w:rsidR="004D7B61" w:rsidRPr="004D7B61" w:rsidRDefault="004D7B61" w:rsidP="004D7B61">
            <w:pPr>
              <w:spacing w:line="276" w:lineRule="auto"/>
              <w:rPr>
                <w:noProof/>
              </w:rPr>
            </w:pPr>
            <w:r w:rsidRPr="004D7B61">
              <w:rPr>
                <w:noProof/>
              </w:rPr>
              <w:t>Browser developer tools</w:t>
            </w:r>
          </w:p>
        </w:tc>
        <w:tc>
          <w:tcPr>
            <w:tcW w:w="0" w:type="auto"/>
            <w:hideMark/>
          </w:tcPr>
          <w:p w14:paraId="2B4F307C" w14:textId="77777777" w:rsidR="004D7B61" w:rsidRPr="004D7B61" w:rsidRDefault="004D7B61" w:rsidP="004D7B61">
            <w:pPr>
              <w:spacing w:line="276" w:lineRule="auto"/>
              <w:rPr>
                <w:noProof/>
              </w:rPr>
            </w:pPr>
            <w:r w:rsidRPr="004D7B61">
              <w:rPr>
                <w:noProof/>
              </w:rPr>
              <w:t>Help test responsive layouts, identify errors, and debug the website.</w:t>
            </w:r>
          </w:p>
        </w:tc>
      </w:tr>
    </w:tbl>
    <w:p w14:paraId="6291156D" w14:textId="77777777" w:rsidR="004D7B61" w:rsidRPr="004D7B61" w:rsidRDefault="004D7B61" w:rsidP="004D7B61">
      <w:pPr>
        <w:spacing w:after="0"/>
        <w:rPr>
          <w:noProof/>
        </w:rPr>
      </w:pPr>
      <w:r w:rsidRPr="004D7B61">
        <w:rPr>
          <w:noProof/>
        </w:rPr>
        <w:t>Include only the technologies you actually used or selected for your project. Proposed tools should not be described as implemented unless you have used them.</w:t>
      </w:r>
    </w:p>
    <w:p w14:paraId="4FFDA700" w14:textId="77777777" w:rsidR="004D7B61" w:rsidRDefault="004D7B61" w:rsidP="004D7B61">
      <w:pPr>
        <w:spacing w:after="0"/>
        <w:rPr>
          <w:b/>
          <w:bCs/>
          <w:noProof/>
        </w:rPr>
      </w:pPr>
    </w:p>
    <w:p w14:paraId="72EFE68A" w14:textId="0B4E2567" w:rsidR="004D7B61" w:rsidRPr="004D7B61" w:rsidRDefault="004D7B61" w:rsidP="004D7B61">
      <w:pPr>
        <w:spacing w:after="0"/>
        <w:rPr>
          <w:b/>
          <w:bCs/>
          <w:noProof/>
        </w:rPr>
      </w:pPr>
      <w:r w:rsidRPr="004D7B61">
        <w:rPr>
          <w:b/>
          <w:bCs/>
          <w:noProof/>
        </w:rPr>
        <w:t>6.5 Bill of Materials and Cost</w:t>
      </w:r>
    </w:p>
    <w:tbl>
      <w:tblPr>
        <w:tblStyle w:val="TableGrid"/>
        <w:tblW w:w="0" w:type="auto"/>
        <w:tblLook w:val="04A0" w:firstRow="1" w:lastRow="0" w:firstColumn="1" w:lastColumn="0" w:noHBand="0" w:noVBand="1"/>
      </w:tblPr>
      <w:tblGrid>
        <w:gridCol w:w="3535"/>
        <w:gridCol w:w="1836"/>
        <w:gridCol w:w="1493"/>
        <w:gridCol w:w="1493"/>
      </w:tblGrid>
      <w:tr w:rsidR="004D7B61" w:rsidRPr="004D7B61" w14:paraId="5DFC002F" w14:textId="77777777" w:rsidTr="004D7B61">
        <w:tc>
          <w:tcPr>
            <w:tcW w:w="0" w:type="auto"/>
            <w:hideMark/>
          </w:tcPr>
          <w:p w14:paraId="786C2435" w14:textId="77777777" w:rsidR="004D7B61" w:rsidRPr="004D7B61" w:rsidRDefault="004D7B61" w:rsidP="004D7B61">
            <w:pPr>
              <w:spacing w:line="276" w:lineRule="auto"/>
              <w:rPr>
                <w:b/>
                <w:bCs/>
                <w:noProof/>
              </w:rPr>
            </w:pPr>
            <w:r w:rsidRPr="004D7B61">
              <w:rPr>
                <w:b/>
                <w:bCs/>
                <w:noProof/>
              </w:rPr>
              <w:t>Item</w:t>
            </w:r>
          </w:p>
        </w:tc>
        <w:tc>
          <w:tcPr>
            <w:tcW w:w="0" w:type="auto"/>
            <w:hideMark/>
          </w:tcPr>
          <w:p w14:paraId="67B5EAA1" w14:textId="77777777" w:rsidR="004D7B61" w:rsidRPr="004D7B61" w:rsidRDefault="004D7B61" w:rsidP="004D7B61">
            <w:pPr>
              <w:spacing w:line="276" w:lineRule="auto"/>
              <w:rPr>
                <w:b/>
                <w:bCs/>
                <w:noProof/>
              </w:rPr>
            </w:pPr>
            <w:r w:rsidRPr="004D7B61">
              <w:rPr>
                <w:b/>
                <w:bCs/>
                <w:noProof/>
              </w:rPr>
              <w:t>Qty</w:t>
            </w:r>
          </w:p>
        </w:tc>
        <w:tc>
          <w:tcPr>
            <w:tcW w:w="0" w:type="auto"/>
            <w:hideMark/>
          </w:tcPr>
          <w:p w14:paraId="48F7198D" w14:textId="77777777" w:rsidR="004D7B61" w:rsidRPr="004D7B61" w:rsidRDefault="004D7B61" w:rsidP="004D7B61">
            <w:pPr>
              <w:spacing w:line="276" w:lineRule="auto"/>
              <w:rPr>
                <w:b/>
                <w:bCs/>
                <w:noProof/>
              </w:rPr>
            </w:pPr>
            <w:r w:rsidRPr="004D7B61">
              <w:rPr>
                <w:b/>
                <w:bCs/>
                <w:noProof/>
              </w:rPr>
              <w:t>Unit cost</w:t>
            </w:r>
          </w:p>
        </w:tc>
        <w:tc>
          <w:tcPr>
            <w:tcW w:w="0" w:type="auto"/>
            <w:hideMark/>
          </w:tcPr>
          <w:p w14:paraId="4A9C01C0" w14:textId="77777777" w:rsidR="004D7B61" w:rsidRPr="004D7B61" w:rsidRDefault="004D7B61" w:rsidP="004D7B61">
            <w:pPr>
              <w:spacing w:line="276" w:lineRule="auto"/>
              <w:rPr>
                <w:b/>
                <w:bCs/>
                <w:noProof/>
              </w:rPr>
            </w:pPr>
            <w:r w:rsidRPr="004D7B61">
              <w:rPr>
                <w:b/>
                <w:bCs/>
                <w:noProof/>
              </w:rPr>
              <w:t>Total</w:t>
            </w:r>
          </w:p>
        </w:tc>
      </w:tr>
      <w:tr w:rsidR="004D7B61" w:rsidRPr="004D7B61" w14:paraId="05F23C63" w14:textId="77777777" w:rsidTr="004D7B61">
        <w:tc>
          <w:tcPr>
            <w:tcW w:w="0" w:type="auto"/>
            <w:hideMark/>
          </w:tcPr>
          <w:p w14:paraId="279FF852" w14:textId="77777777" w:rsidR="004D7B61" w:rsidRPr="004D7B61" w:rsidRDefault="004D7B61" w:rsidP="004D7B61">
            <w:pPr>
              <w:spacing w:line="276" w:lineRule="auto"/>
              <w:rPr>
                <w:noProof/>
              </w:rPr>
            </w:pPr>
            <w:r w:rsidRPr="004D7B61">
              <w:rPr>
                <w:noProof/>
              </w:rPr>
              <w:t>HTML, Tailwind CSS and JavaScript</w:t>
            </w:r>
          </w:p>
        </w:tc>
        <w:tc>
          <w:tcPr>
            <w:tcW w:w="0" w:type="auto"/>
            <w:hideMark/>
          </w:tcPr>
          <w:p w14:paraId="3F06352F" w14:textId="77777777" w:rsidR="004D7B61" w:rsidRPr="004D7B61" w:rsidRDefault="004D7B61" w:rsidP="004D7B61">
            <w:pPr>
              <w:spacing w:line="276" w:lineRule="auto"/>
              <w:rPr>
                <w:noProof/>
              </w:rPr>
            </w:pPr>
            <w:r w:rsidRPr="004D7B61">
              <w:rPr>
                <w:noProof/>
              </w:rPr>
              <w:t>1 set</w:t>
            </w:r>
          </w:p>
        </w:tc>
        <w:tc>
          <w:tcPr>
            <w:tcW w:w="0" w:type="auto"/>
            <w:hideMark/>
          </w:tcPr>
          <w:p w14:paraId="6C332C48" w14:textId="77777777" w:rsidR="004D7B61" w:rsidRPr="004D7B61" w:rsidRDefault="004D7B61" w:rsidP="004D7B61">
            <w:pPr>
              <w:spacing w:line="276" w:lineRule="auto"/>
              <w:rPr>
                <w:noProof/>
              </w:rPr>
            </w:pPr>
            <w:r w:rsidRPr="004D7B61">
              <w:rPr>
                <w:noProof/>
              </w:rPr>
              <w:t>₹0</w:t>
            </w:r>
          </w:p>
        </w:tc>
        <w:tc>
          <w:tcPr>
            <w:tcW w:w="0" w:type="auto"/>
            <w:hideMark/>
          </w:tcPr>
          <w:p w14:paraId="0236A8B1" w14:textId="77777777" w:rsidR="004D7B61" w:rsidRPr="004D7B61" w:rsidRDefault="004D7B61" w:rsidP="004D7B61">
            <w:pPr>
              <w:spacing w:line="276" w:lineRule="auto"/>
              <w:rPr>
                <w:noProof/>
              </w:rPr>
            </w:pPr>
            <w:r w:rsidRPr="004D7B61">
              <w:rPr>
                <w:noProof/>
              </w:rPr>
              <w:t>₹0</w:t>
            </w:r>
          </w:p>
        </w:tc>
      </w:tr>
      <w:tr w:rsidR="004D7B61" w:rsidRPr="004D7B61" w14:paraId="2130697D" w14:textId="77777777" w:rsidTr="004D7B61">
        <w:tc>
          <w:tcPr>
            <w:tcW w:w="0" w:type="auto"/>
            <w:hideMark/>
          </w:tcPr>
          <w:p w14:paraId="39034A48" w14:textId="77777777" w:rsidR="004D7B61" w:rsidRPr="004D7B61" w:rsidRDefault="004D7B61" w:rsidP="004D7B61">
            <w:pPr>
              <w:spacing w:line="276" w:lineRule="auto"/>
              <w:rPr>
                <w:noProof/>
              </w:rPr>
            </w:pPr>
            <w:r w:rsidRPr="004D7B61">
              <w:rPr>
                <w:noProof/>
              </w:rPr>
              <w:t>Node.js and Express</w:t>
            </w:r>
          </w:p>
        </w:tc>
        <w:tc>
          <w:tcPr>
            <w:tcW w:w="0" w:type="auto"/>
            <w:hideMark/>
          </w:tcPr>
          <w:p w14:paraId="4E456BFC" w14:textId="77777777" w:rsidR="004D7B61" w:rsidRPr="004D7B61" w:rsidRDefault="004D7B61" w:rsidP="004D7B61">
            <w:pPr>
              <w:spacing w:line="276" w:lineRule="auto"/>
              <w:rPr>
                <w:noProof/>
              </w:rPr>
            </w:pPr>
            <w:r w:rsidRPr="004D7B61">
              <w:rPr>
                <w:noProof/>
              </w:rPr>
              <w:t>1 setup</w:t>
            </w:r>
          </w:p>
        </w:tc>
        <w:tc>
          <w:tcPr>
            <w:tcW w:w="0" w:type="auto"/>
            <w:hideMark/>
          </w:tcPr>
          <w:p w14:paraId="584C8A2C" w14:textId="77777777" w:rsidR="004D7B61" w:rsidRPr="004D7B61" w:rsidRDefault="004D7B61" w:rsidP="004D7B61">
            <w:pPr>
              <w:spacing w:line="276" w:lineRule="auto"/>
              <w:rPr>
                <w:noProof/>
              </w:rPr>
            </w:pPr>
            <w:r w:rsidRPr="004D7B61">
              <w:rPr>
                <w:noProof/>
              </w:rPr>
              <w:t>₹0</w:t>
            </w:r>
          </w:p>
        </w:tc>
        <w:tc>
          <w:tcPr>
            <w:tcW w:w="0" w:type="auto"/>
            <w:hideMark/>
          </w:tcPr>
          <w:p w14:paraId="0B5D9BD8" w14:textId="77777777" w:rsidR="004D7B61" w:rsidRPr="004D7B61" w:rsidRDefault="004D7B61" w:rsidP="004D7B61">
            <w:pPr>
              <w:spacing w:line="276" w:lineRule="auto"/>
              <w:rPr>
                <w:noProof/>
              </w:rPr>
            </w:pPr>
            <w:r w:rsidRPr="004D7B61">
              <w:rPr>
                <w:noProof/>
              </w:rPr>
              <w:t>₹0</w:t>
            </w:r>
          </w:p>
        </w:tc>
      </w:tr>
      <w:tr w:rsidR="004D7B61" w:rsidRPr="004D7B61" w14:paraId="325D3874" w14:textId="77777777" w:rsidTr="004D7B61">
        <w:tc>
          <w:tcPr>
            <w:tcW w:w="0" w:type="auto"/>
            <w:hideMark/>
          </w:tcPr>
          <w:p w14:paraId="594BA6D7" w14:textId="77777777" w:rsidR="004D7B61" w:rsidRPr="004D7B61" w:rsidRDefault="004D7B61" w:rsidP="004D7B61">
            <w:pPr>
              <w:spacing w:line="276" w:lineRule="auto"/>
              <w:rPr>
                <w:noProof/>
              </w:rPr>
            </w:pPr>
            <w:r w:rsidRPr="004D7B61">
              <w:rPr>
                <w:noProof/>
              </w:rPr>
              <w:t>MongoDB Atlas</w:t>
            </w:r>
          </w:p>
        </w:tc>
        <w:tc>
          <w:tcPr>
            <w:tcW w:w="0" w:type="auto"/>
            <w:hideMark/>
          </w:tcPr>
          <w:p w14:paraId="464C7C6B" w14:textId="77777777" w:rsidR="004D7B61" w:rsidRPr="004D7B61" w:rsidRDefault="004D7B61" w:rsidP="004D7B61">
            <w:pPr>
              <w:spacing w:line="276" w:lineRule="auto"/>
              <w:rPr>
                <w:noProof/>
              </w:rPr>
            </w:pPr>
            <w:r w:rsidRPr="004D7B61">
              <w:rPr>
                <w:noProof/>
              </w:rPr>
              <w:t>1 setup</w:t>
            </w:r>
          </w:p>
        </w:tc>
        <w:tc>
          <w:tcPr>
            <w:tcW w:w="0" w:type="auto"/>
            <w:hideMark/>
          </w:tcPr>
          <w:p w14:paraId="7F4DE770" w14:textId="77777777" w:rsidR="004D7B61" w:rsidRPr="004D7B61" w:rsidRDefault="004D7B61" w:rsidP="004D7B61">
            <w:pPr>
              <w:spacing w:line="276" w:lineRule="auto"/>
              <w:rPr>
                <w:noProof/>
              </w:rPr>
            </w:pPr>
            <w:r w:rsidRPr="004D7B61">
              <w:rPr>
                <w:noProof/>
              </w:rPr>
              <w:t>₹0*</w:t>
            </w:r>
          </w:p>
        </w:tc>
        <w:tc>
          <w:tcPr>
            <w:tcW w:w="0" w:type="auto"/>
            <w:hideMark/>
          </w:tcPr>
          <w:p w14:paraId="6AB4BA55" w14:textId="77777777" w:rsidR="004D7B61" w:rsidRPr="004D7B61" w:rsidRDefault="004D7B61" w:rsidP="004D7B61">
            <w:pPr>
              <w:spacing w:line="276" w:lineRule="auto"/>
              <w:rPr>
                <w:noProof/>
              </w:rPr>
            </w:pPr>
            <w:r w:rsidRPr="004D7B61">
              <w:rPr>
                <w:noProof/>
              </w:rPr>
              <w:t>₹0*</w:t>
            </w:r>
          </w:p>
        </w:tc>
      </w:tr>
      <w:tr w:rsidR="004D7B61" w:rsidRPr="004D7B61" w14:paraId="3074A9C7" w14:textId="77777777" w:rsidTr="004D7B61">
        <w:tc>
          <w:tcPr>
            <w:tcW w:w="0" w:type="auto"/>
            <w:hideMark/>
          </w:tcPr>
          <w:p w14:paraId="3D4B915C" w14:textId="77777777" w:rsidR="004D7B61" w:rsidRPr="004D7B61" w:rsidRDefault="004D7B61" w:rsidP="004D7B61">
            <w:pPr>
              <w:spacing w:line="276" w:lineRule="auto"/>
              <w:rPr>
                <w:noProof/>
              </w:rPr>
            </w:pPr>
            <w:r w:rsidRPr="004D7B61">
              <w:rPr>
                <w:noProof/>
              </w:rPr>
              <w:t>Git and GitHub</w:t>
            </w:r>
          </w:p>
        </w:tc>
        <w:tc>
          <w:tcPr>
            <w:tcW w:w="0" w:type="auto"/>
            <w:hideMark/>
          </w:tcPr>
          <w:p w14:paraId="17143A62" w14:textId="77777777" w:rsidR="004D7B61" w:rsidRPr="004D7B61" w:rsidRDefault="004D7B61" w:rsidP="004D7B61">
            <w:pPr>
              <w:spacing w:line="276" w:lineRule="auto"/>
              <w:rPr>
                <w:noProof/>
              </w:rPr>
            </w:pPr>
            <w:r w:rsidRPr="004D7B61">
              <w:rPr>
                <w:noProof/>
              </w:rPr>
              <w:t>1 setup</w:t>
            </w:r>
          </w:p>
        </w:tc>
        <w:tc>
          <w:tcPr>
            <w:tcW w:w="0" w:type="auto"/>
            <w:hideMark/>
          </w:tcPr>
          <w:p w14:paraId="7E1091C5" w14:textId="77777777" w:rsidR="004D7B61" w:rsidRPr="004D7B61" w:rsidRDefault="004D7B61" w:rsidP="004D7B61">
            <w:pPr>
              <w:spacing w:line="276" w:lineRule="auto"/>
              <w:rPr>
                <w:noProof/>
              </w:rPr>
            </w:pPr>
            <w:r w:rsidRPr="004D7B61">
              <w:rPr>
                <w:noProof/>
              </w:rPr>
              <w:t>₹0*</w:t>
            </w:r>
          </w:p>
        </w:tc>
        <w:tc>
          <w:tcPr>
            <w:tcW w:w="0" w:type="auto"/>
            <w:hideMark/>
          </w:tcPr>
          <w:p w14:paraId="5CB54067" w14:textId="77777777" w:rsidR="004D7B61" w:rsidRPr="004D7B61" w:rsidRDefault="004D7B61" w:rsidP="004D7B61">
            <w:pPr>
              <w:spacing w:line="276" w:lineRule="auto"/>
              <w:rPr>
                <w:noProof/>
              </w:rPr>
            </w:pPr>
            <w:r w:rsidRPr="004D7B61">
              <w:rPr>
                <w:noProof/>
              </w:rPr>
              <w:t>₹0*</w:t>
            </w:r>
          </w:p>
        </w:tc>
      </w:tr>
      <w:tr w:rsidR="004D7B61" w:rsidRPr="004D7B61" w14:paraId="1844EC81" w14:textId="77777777" w:rsidTr="004D7B61">
        <w:tc>
          <w:tcPr>
            <w:tcW w:w="0" w:type="auto"/>
            <w:hideMark/>
          </w:tcPr>
          <w:p w14:paraId="06A20286" w14:textId="77777777" w:rsidR="004D7B61" w:rsidRPr="004D7B61" w:rsidRDefault="004D7B61" w:rsidP="004D7B61">
            <w:pPr>
              <w:spacing w:line="276" w:lineRule="auto"/>
              <w:rPr>
                <w:noProof/>
              </w:rPr>
            </w:pPr>
            <w:r w:rsidRPr="004D7B61">
              <w:rPr>
                <w:noProof/>
              </w:rPr>
              <w:t>Computer and internet access</w:t>
            </w:r>
          </w:p>
        </w:tc>
        <w:tc>
          <w:tcPr>
            <w:tcW w:w="0" w:type="auto"/>
            <w:hideMark/>
          </w:tcPr>
          <w:p w14:paraId="1047903F" w14:textId="77777777" w:rsidR="004D7B61" w:rsidRPr="004D7B61" w:rsidRDefault="004D7B61" w:rsidP="004D7B61">
            <w:pPr>
              <w:spacing w:line="276" w:lineRule="auto"/>
              <w:rPr>
                <w:noProof/>
              </w:rPr>
            </w:pPr>
            <w:r w:rsidRPr="004D7B61">
              <w:rPr>
                <w:noProof/>
              </w:rPr>
              <w:t>Existing resources</w:t>
            </w:r>
          </w:p>
        </w:tc>
        <w:tc>
          <w:tcPr>
            <w:tcW w:w="0" w:type="auto"/>
            <w:hideMark/>
          </w:tcPr>
          <w:p w14:paraId="247571E4" w14:textId="77777777" w:rsidR="004D7B61" w:rsidRPr="004D7B61" w:rsidRDefault="004D7B61" w:rsidP="004D7B61">
            <w:pPr>
              <w:spacing w:line="276" w:lineRule="auto"/>
              <w:rPr>
                <w:noProof/>
              </w:rPr>
            </w:pPr>
            <w:r w:rsidRPr="004D7B61">
              <w:rPr>
                <w:noProof/>
              </w:rPr>
              <w:t>Not calculated</w:t>
            </w:r>
          </w:p>
        </w:tc>
        <w:tc>
          <w:tcPr>
            <w:tcW w:w="0" w:type="auto"/>
            <w:hideMark/>
          </w:tcPr>
          <w:p w14:paraId="489F09B9" w14:textId="77777777" w:rsidR="004D7B61" w:rsidRPr="004D7B61" w:rsidRDefault="004D7B61" w:rsidP="004D7B61">
            <w:pPr>
              <w:spacing w:line="276" w:lineRule="auto"/>
              <w:rPr>
                <w:noProof/>
              </w:rPr>
            </w:pPr>
            <w:r w:rsidRPr="004D7B61">
              <w:rPr>
                <w:noProof/>
              </w:rPr>
              <w:t>Not calculated</w:t>
            </w:r>
          </w:p>
        </w:tc>
      </w:tr>
      <w:tr w:rsidR="004D7B61" w:rsidRPr="004D7B61" w14:paraId="7CF62192" w14:textId="77777777" w:rsidTr="004D7B61">
        <w:tc>
          <w:tcPr>
            <w:tcW w:w="0" w:type="auto"/>
            <w:hideMark/>
          </w:tcPr>
          <w:p w14:paraId="2731D2BA" w14:textId="77777777" w:rsidR="004D7B61" w:rsidRPr="004D7B61" w:rsidRDefault="004D7B61" w:rsidP="004D7B61">
            <w:pPr>
              <w:spacing w:line="276" w:lineRule="auto"/>
              <w:rPr>
                <w:noProof/>
              </w:rPr>
            </w:pPr>
            <w:r w:rsidRPr="004D7B61">
              <w:rPr>
                <w:noProof/>
              </w:rPr>
              <w:t>Estimated software cost</w:t>
            </w:r>
          </w:p>
        </w:tc>
        <w:tc>
          <w:tcPr>
            <w:tcW w:w="0" w:type="auto"/>
            <w:hideMark/>
          </w:tcPr>
          <w:p w14:paraId="3D6DF672" w14:textId="77777777" w:rsidR="004D7B61" w:rsidRPr="004D7B61" w:rsidRDefault="004D7B61" w:rsidP="004D7B61">
            <w:pPr>
              <w:spacing w:line="276" w:lineRule="auto"/>
              <w:rPr>
                <w:noProof/>
              </w:rPr>
            </w:pPr>
          </w:p>
        </w:tc>
        <w:tc>
          <w:tcPr>
            <w:tcW w:w="0" w:type="auto"/>
            <w:hideMark/>
          </w:tcPr>
          <w:p w14:paraId="3E945B31" w14:textId="77777777" w:rsidR="004D7B61" w:rsidRPr="004D7B61" w:rsidRDefault="004D7B61" w:rsidP="004D7B61">
            <w:pPr>
              <w:spacing w:line="276" w:lineRule="auto"/>
              <w:rPr>
                <w:noProof/>
              </w:rPr>
            </w:pPr>
          </w:p>
        </w:tc>
        <w:tc>
          <w:tcPr>
            <w:tcW w:w="0" w:type="auto"/>
            <w:hideMark/>
          </w:tcPr>
          <w:p w14:paraId="5C7B303B" w14:textId="77777777" w:rsidR="004D7B61" w:rsidRPr="004D7B61" w:rsidRDefault="004D7B61" w:rsidP="004D7B61">
            <w:pPr>
              <w:spacing w:line="276" w:lineRule="auto"/>
              <w:rPr>
                <w:noProof/>
              </w:rPr>
            </w:pPr>
            <w:r w:rsidRPr="004D7B61">
              <w:rPr>
                <w:noProof/>
              </w:rPr>
              <w:t>₹0*</w:t>
            </w:r>
          </w:p>
        </w:tc>
      </w:tr>
    </w:tbl>
    <w:p w14:paraId="0972CB97" w14:textId="6752AD11" w:rsidR="004D7B61" w:rsidRPr="004D7B61" w:rsidRDefault="004D7B61" w:rsidP="004D7B61">
      <w:pPr>
        <w:spacing w:after="0"/>
        <w:rPr>
          <w:noProof/>
        </w:rPr>
      </w:pPr>
      <w:r w:rsidRPr="004D7B61">
        <w:rPr>
          <w:noProof/>
        </w:rPr>
        <w:t>₹0 assumes the use of available free software and free-tier services within their usage limits. Hosting, internet access, and any paid services may involve additional costs.</w:t>
      </w:r>
    </w:p>
    <w:p w14:paraId="0D18194F" w14:textId="13F9028D" w:rsidR="005D0C28" w:rsidRDefault="005D0C28" w:rsidP="004D7B61">
      <w:pPr>
        <w:spacing w:after="0"/>
      </w:pPr>
    </w:p>
    <w:p w14:paraId="708FB61A" w14:textId="77777777" w:rsidR="005D0C28" w:rsidRDefault="005D0C28" w:rsidP="009250C9">
      <w:pPr>
        <w:tabs>
          <w:tab w:val="left" w:pos="2460"/>
        </w:tabs>
        <w:spacing w:after="0"/>
      </w:pPr>
    </w:p>
    <w:p w14:paraId="5449EB72" w14:textId="396ED1D0" w:rsidR="00593EF4" w:rsidRDefault="00593EF4" w:rsidP="009250C9">
      <w:pPr>
        <w:spacing w:after="0"/>
      </w:pPr>
      <w:r>
        <w:br w:type="page"/>
      </w:r>
    </w:p>
    <w:p w14:paraId="2781CB60" w14:textId="5772423F" w:rsidR="00593EF4" w:rsidRDefault="00593EF4" w:rsidP="009250C9">
      <w:pPr>
        <w:spacing w:after="0"/>
        <w:jc w:val="center"/>
        <w:rPr>
          <w:b/>
          <w:sz w:val="28"/>
          <w:szCs w:val="24"/>
        </w:rPr>
      </w:pPr>
      <w:r w:rsidRPr="00ED4A8C">
        <w:rPr>
          <w:b/>
          <w:sz w:val="28"/>
          <w:szCs w:val="24"/>
        </w:rPr>
        <w:lastRenderedPageBreak/>
        <w:t>Chapter 7: Build: Prototype Development</w:t>
      </w:r>
    </w:p>
    <w:p w14:paraId="3963D86C" w14:textId="5F38B978" w:rsidR="00593EF4" w:rsidRPr="00ED4A8C" w:rsidRDefault="00593EF4" w:rsidP="009250C9">
      <w:pPr>
        <w:spacing w:after="0"/>
      </w:pPr>
    </w:p>
    <w:p w14:paraId="74F998B3" w14:textId="77777777" w:rsidR="00FC26AD" w:rsidRPr="00FC26AD" w:rsidRDefault="00FC26AD" w:rsidP="00FC26AD">
      <w:pPr>
        <w:spacing w:after="0"/>
        <w:rPr>
          <w:b/>
          <w:bCs/>
        </w:rPr>
      </w:pPr>
      <w:r w:rsidRPr="00FC26AD">
        <w:rPr>
          <w:b/>
          <w:bCs/>
        </w:rPr>
        <w:t>7.1 Implementation Process</w:t>
      </w:r>
    </w:p>
    <w:p w14:paraId="26640071" w14:textId="77777777" w:rsidR="00FC26AD" w:rsidRPr="00FC26AD" w:rsidRDefault="00FC26AD" w:rsidP="00FC26AD">
      <w:pPr>
        <w:spacing w:after="0"/>
      </w:pPr>
      <w:r w:rsidRPr="00FC26AD">
        <w:t xml:space="preserve">The </w:t>
      </w:r>
      <w:proofErr w:type="spellStart"/>
      <w:r w:rsidRPr="00FC26AD">
        <w:t>MaatriRaksha</w:t>
      </w:r>
      <w:proofErr w:type="spellEnd"/>
      <w:r w:rsidRPr="00FC26AD">
        <w:t xml:space="preserve"> website was planned as a maternal healthcare support platform to help pregnant women and frontline healthcare workers access maternal health information, identify potential pregnancy danger signs, and </w:t>
      </w:r>
      <w:proofErr w:type="spellStart"/>
      <w:r w:rsidRPr="00FC26AD">
        <w:t>organise</w:t>
      </w:r>
      <w:proofErr w:type="spellEnd"/>
      <w:r w:rsidRPr="00FC26AD">
        <w:t xml:space="preserve"> healthcare referrals. The development process involves the following steps:</w:t>
      </w:r>
    </w:p>
    <w:p w14:paraId="6571BACD" w14:textId="77777777" w:rsidR="00FC26AD" w:rsidRPr="00FC26AD" w:rsidRDefault="00FC26AD" w:rsidP="00FC26AD">
      <w:pPr>
        <w:spacing w:after="0"/>
      </w:pPr>
      <w:r w:rsidRPr="00FC26AD">
        <w:t>1. Requirement identification: I identified the main project requirements, including maternal health awareness, pregnancy danger-sign assessment, healthcare facility information, and referral support.</w:t>
      </w:r>
    </w:p>
    <w:p w14:paraId="57183CD0" w14:textId="77777777" w:rsidR="00FC26AD" w:rsidRPr="00FC26AD" w:rsidRDefault="00FC26AD" w:rsidP="00FC26AD">
      <w:pPr>
        <w:spacing w:after="0"/>
      </w:pPr>
      <w:r w:rsidRPr="00FC26AD">
        <w:t>2. Interface design: I planned the website layout to keep navigation simple and make the main features easy to find. The design focuses on readability, accessibility, and responsiveness across mobile and desktop devices.</w:t>
      </w:r>
    </w:p>
    <w:p w14:paraId="57E1D872" w14:textId="77777777" w:rsidR="00FC26AD" w:rsidRPr="00FC26AD" w:rsidRDefault="00FC26AD" w:rsidP="00FC26AD">
      <w:pPr>
        <w:spacing w:after="0"/>
      </w:pPr>
      <w:r w:rsidRPr="00FC26AD">
        <w:t>3. Frontend development: I selected HTML, Tailwind CSS, and JavaScript to structure the website, style the interface, and support interactive elements such as forms, buttons, and navigation.</w:t>
      </w:r>
    </w:p>
    <w:p w14:paraId="0E3961F0" w14:textId="77777777" w:rsidR="00FC26AD" w:rsidRPr="00FC26AD" w:rsidRDefault="00FC26AD" w:rsidP="00FC26AD">
      <w:pPr>
        <w:spacing w:after="0"/>
      </w:pPr>
      <w:r w:rsidRPr="00FC26AD">
        <w:t>4. Backend development: Node.js and Express were selected as the proposed backend technologies for processing requests, validating submitted information, and connecting the frontend to application data.</w:t>
      </w:r>
    </w:p>
    <w:p w14:paraId="4A6EE378" w14:textId="77777777" w:rsidR="00FC26AD" w:rsidRPr="00FC26AD" w:rsidRDefault="00FC26AD" w:rsidP="00FC26AD">
      <w:pPr>
        <w:spacing w:after="0"/>
      </w:pPr>
      <w:r w:rsidRPr="00FC26AD">
        <w:t>5. Database integration: MongoDB Atlas was selected as the proposed database for storing application information, such as healthcare facility records and referral details, depending on the implemented data model.</w:t>
      </w:r>
    </w:p>
    <w:p w14:paraId="1B193DAD" w14:textId="77777777" w:rsidR="00FC26AD" w:rsidRPr="00FC26AD" w:rsidRDefault="00FC26AD" w:rsidP="00FC26AD">
      <w:pPr>
        <w:spacing w:after="0"/>
      </w:pPr>
      <w:r w:rsidRPr="00FC26AD">
        <w:t>6. Testing and refinement: The proposed workflows require testing for navigation, form validation, responsiveness, and usability. Further user testing and clinical review are necessary before real-world use.</w:t>
      </w:r>
    </w:p>
    <w:p w14:paraId="4086E442" w14:textId="77777777" w:rsidR="00FC26AD" w:rsidRDefault="00FC26AD" w:rsidP="00FC26AD">
      <w:pPr>
        <w:spacing w:after="0"/>
        <w:rPr>
          <w:b/>
          <w:bCs/>
        </w:rPr>
      </w:pPr>
    </w:p>
    <w:p w14:paraId="325FC979" w14:textId="47591BA8" w:rsidR="00FC26AD" w:rsidRPr="00FC26AD" w:rsidRDefault="00FC26AD" w:rsidP="00FC26AD">
      <w:pPr>
        <w:spacing w:after="0"/>
        <w:rPr>
          <w:b/>
          <w:bCs/>
        </w:rPr>
      </w:pPr>
      <w:r w:rsidRPr="00FC26AD">
        <w:rPr>
          <w:b/>
          <w:bCs/>
        </w:rPr>
        <w:t>7.2 Prototype Photographs / Screenshots</w:t>
      </w:r>
    </w:p>
    <w:p w14:paraId="4B25B9D3" w14:textId="77777777" w:rsidR="00FC26AD" w:rsidRPr="00FC26AD" w:rsidRDefault="00FC26AD" w:rsidP="00FC26AD">
      <w:pPr>
        <w:spacing w:after="0"/>
        <w:rPr>
          <w:b/>
          <w:bCs/>
        </w:rPr>
      </w:pPr>
      <w:r w:rsidRPr="00FC26AD">
        <w:rPr>
          <w:b/>
          <w:bCs/>
        </w:rPr>
        <w:t xml:space="preserve">Figure 7.1: </w:t>
      </w:r>
      <w:proofErr w:type="spellStart"/>
      <w:r w:rsidRPr="00FC26AD">
        <w:rPr>
          <w:b/>
          <w:bCs/>
        </w:rPr>
        <w:t>MaatriRaksha</w:t>
      </w:r>
      <w:proofErr w:type="spellEnd"/>
      <w:r w:rsidRPr="00FC26AD">
        <w:rPr>
          <w:b/>
          <w:bCs/>
        </w:rPr>
        <w:t xml:space="preserve"> Website Homepage</w:t>
      </w:r>
    </w:p>
    <w:p w14:paraId="775CB5C4" w14:textId="72E6C76A" w:rsidR="00FC26AD" w:rsidRDefault="00FC26AD" w:rsidP="00FC26AD">
      <w:pPr>
        <w:spacing w:after="0"/>
      </w:pPr>
      <w:r>
        <w:rPr>
          <w:noProof/>
        </w:rPr>
        <w:drawing>
          <wp:inline distT="0" distB="0" distL="0" distR="0" wp14:anchorId="1A7D21E0" wp14:editId="480F4818">
            <wp:extent cx="6120130" cy="3442335"/>
            <wp:effectExtent l="0" t="0" r="0" b="5715"/>
            <wp:docPr id="31751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8270" name=""/>
                    <pic:cNvPicPr/>
                  </pic:nvPicPr>
                  <pic:blipFill>
                    <a:blip r:embed="rId10"/>
                    <a:stretch>
                      <a:fillRect/>
                    </a:stretch>
                  </pic:blipFill>
                  <pic:spPr>
                    <a:xfrm>
                      <a:off x="0" y="0"/>
                      <a:ext cx="6120130" cy="3442335"/>
                    </a:xfrm>
                    <a:prstGeom prst="rect">
                      <a:avLst/>
                    </a:prstGeom>
                  </pic:spPr>
                </pic:pic>
              </a:graphicData>
            </a:graphic>
          </wp:inline>
        </w:drawing>
      </w:r>
    </w:p>
    <w:p w14:paraId="73A9BF32" w14:textId="0F8EE10F" w:rsidR="00FC26AD" w:rsidRPr="00FC26AD" w:rsidRDefault="00FC26AD" w:rsidP="00FC26AD">
      <w:pPr>
        <w:spacing w:after="0"/>
      </w:pPr>
      <w:r w:rsidRPr="00FC26AD">
        <w:t>The homepage introduces the platform and provides navigation to its maternal healthcare support features.</w:t>
      </w:r>
    </w:p>
    <w:p w14:paraId="1CA56135" w14:textId="77777777" w:rsidR="00FC26AD" w:rsidRDefault="00FC26AD" w:rsidP="00FC26AD">
      <w:pPr>
        <w:spacing w:after="0"/>
        <w:rPr>
          <w:b/>
          <w:bCs/>
        </w:rPr>
      </w:pPr>
    </w:p>
    <w:p w14:paraId="5218D0A8" w14:textId="0FF3F25C" w:rsidR="00FC26AD" w:rsidRPr="00FC26AD" w:rsidRDefault="00FC26AD" w:rsidP="00FC26AD">
      <w:pPr>
        <w:spacing w:after="0"/>
        <w:rPr>
          <w:b/>
          <w:bCs/>
        </w:rPr>
      </w:pPr>
      <w:r w:rsidRPr="00FC26AD">
        <w:rPr>
          <w:b/>
          <w:bCs/>
        </w:rPr>
        <w:t>Figure 7.2: Maternal Assessment Checklist Interface</w:t>
      </w:r>
    </w:p>
    <w:p w14:paraId="16A988AF" w14:textId="1E7E4BB3" w:rsidR="00FC26AD" w:rsidRDefault="00FC26AD" w:rsidP="00FC26AD">
      <w:pPr>
        <w:spacing w:after="0"/>
      </w:pPr>
      <w:r w:rsidRPr="00FC26AD">
        <w:lastRenderedPageBreak/>
        <w:drawing>
          <wp:inline distT="0" distB="0" distL="0" distR="0" wp14:anchorId="6E2AC5A7" wp14:editId="41C07922">
            <wp:extent cx="6120130" cy="3018790"/>
            <wp:effectExtent l="0" t="0" r="0" b="0"/>
            <wp:docPr id="829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0830" name=""/>
                    <pic:cNvPicPr/>
                  </pic:nvPicPr>
                  <pic:blipFill>
                    <a:blip r:embed="rId16"/>
                    <a:stretch>
                      <a:fillRect/>
                    </a:stretch>
                  </pic:blipFill>
                  <pic:spPr>
                    <a:xfrm>
                      <a:off x="0" y="0"/>
                      <a:ext cx="6120130" cy="3018790"/>
                    </a:xfrm>
                    <a:prstGeom prst="rect">
                      <a:avLst/>
                    </a:prstGeom>
                  </pic:spPr>
                </pic:pic>
              </a:graphicData>
            </a:graphic>
          </wp:inline>
        </w:drawing>
      </w:r>
    </w:p>
    <w:p w14:paraId="17465426" w14:textId="689E2976" w:rsidR="00FC26AD" w:rsidRPr="00FC26AD" w:rsidRDefault="00FC26AD" w:rsidP="00FC26AD">
      <w:pPr>
        <w:spacing w:after="0"/>
      </w:pPr>
      <w:r w:rsidRPr="00FC26AD">
        <w:t>The proposed interface is intended to help users review pregnancy-related warning signs and access appropriate guidance.</w:t>
      </w:r>
    </w:p>
    <w:p w14:paraId="747CF9A3" w14:textId="77777777" w:rsidR="00FC26AD" w:rsidRDefault="00FC26AD" w:rsidP="00FC26AD">
      <w:pPr>
        <w:spacing w:after="0"/>
        <w:rPr>
          <w:b/>
          <w:bCs/>
        </w:rPr>
      </w:pPr>
    </w:p>
    <w:p w14:paraId="0016E863" w14:textId="7981D4ED" w:rsidR="00FC26AD" w:rsidRPr="00FC26AD" w:rsidRDefault="00FC26AD" w:rsidP="00FC26AD">
      <w:pPr>
        <w:spacing w:after="0"/>
        <w:rPr>
          <w:b/>
          <w:bCs/>
        </w:rPr>
      </w:pPr>
      <w:r w:rsidRPr="00FC26AD">
        <w:rPr>
          <w:b/>
          <w:bCs/>
        </w:rPr>
        <w:t>Figure 7.3: Healthcare Facility Search Interface</w:t>
      </w:r>
    </w:p>
    <w:p w14:paraId="6EA1428C" w14:textId="6AF02705" w:rsidR="00FC26AD" w:rsidRDefault="00FC26AD" w:rsidP="00FC26AD">
      <w:pPr>
        <w:spacing w:after="0"/>
      </w:pPr>
      <w:r w:rsidRPr="00FC26AD">
        <w:drawing>
          <wp:inline distT="0" distB="0" distL="0" distR="0" wp14:anchorId="1A15CC87" wp14:editId="040FD5B7">
            <wp:extent cx="6120130" cy="2970530"/>
            <wp:effectExtent l="0" t="0" r="0" b="1270"/>
            <wp:docPr id="10062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8154" name=""/>
                    <pic:cNvPicPr/>
                  </pic:nvPicPr>
                  <pic:blipFill>
                    <a:blip r:embed="rId17"/>
                    <a:stretch>
                      <a:fillRect/>
                    </a:stretch>
                  </pic:blipFill>
                  <pic:spPr>
                    <a:xfrm>
                      <a:off x="0" y="0"/>
                      <a:ext cx="6120130" cy="2970530"/>
                    </a:xfrm>
                    <a:prstGeom prst="rect">
                      <a:avLst/>
                    </a:prstGeom>
                  </pic:spPr>
                </pic:pic>
              </a:graphicData>
            </a:graphic>
          </wp:inline>
        </w:drawing>
      </w:r>
    </w:p>
    <w:p w14:paraId="1B76E7B9" w14:textId="68D280BA" w:rsidR="00FC26AD" w:rsidRPr="00FC26AD" w:rsidRDefault="00FC26AD" w:rsidP="00FC26AD">
      <w:pPr>
        <w:spacing w:after="0"/>
      </w:pPr>
      <w:r w:rsidRPr="00FC26AD">
        <w:t>The facility finder is intended to help users locate relevant healthcare facility information.</w:t>
      </w:r>
    </w:p>
    <w:p w14:paraId="6D6C24F3" w14:textId="77777777" w:rsidR="00FC26AD" w:rsidRDefault="00FC26AD" w:rsidP="00FC26AD">
      <w:pPr>
        <w:spacing w:after="0"/>
        <w:rPr>
          <w:b/>
          <w:bCs/>
        </w:rPr>
      </w:pPr>
    </w:p>
    <w:p w14:paraId="3BA4553B" w14:textId="1C4DBD84" w:rsidR="00FC26AD" w:rsidRPr="00FC26AD" w:rsidRDefault="00FC26AD" w:rsidP="00FC26AD">
      <w:pPr>
        <w:spacing w:after="0"/>
        <w:rPr>
          <w:b/>
          <w:bCs/>
        </w:rPr>
      </w:pPr>
      <w:r w:rsidRPr="00FC26AD">
        <w:rPr>
          <w:b/>
          <w:bCs/>
        </w:rPr>
        <w:t>Figure 7.4: Referral Tracking Interface</w:t>
      </w:r>
    </w:p>
    <w:p w14:paraId="3AD7141D" w14:textId="0D425D7A" w:rsidR="00FC26AD" w:rsidRDefault="00A61E67" w:rsidP="00FC26AD">
      <w:pPr>
        <w:spacing w:after="0"/>
      </w:pPr>
      <w:r>
        <w:rPr>
          <w:noProof/>
        </w:rPr>
        <w:lastRenderedPageBreak/>
        <w:drawing>
          <wp:inline distT="0" distB="0" distL="0" distR="0" wp14:anchorId="4608CE76" wp14:editId="487ECE4D">
            <wp:extent cx="6120130" cy="3442335"/>
            <wp:effectExtent l="0" t="0" r="0" b="5715"/>
            <wp:docPr id="593722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39A7D464" w14:textId="6E868CDE" w:rsidR="00FC26AD" w:rsidRPr="00FC26AD" w:rsidRDefault="00FC26AD" w:rsidP="00FC26AD">
      <w:pPr>
        <w:spacing w:after="0"/>
      </w:pPr>
      <w:r w:rsidRPr="00FC26AD">
        <w:t xml:space="preserve">This interface is intended to </w:t>
      </w:r>
      <w:proofErr w:type="spellStart"/>
      <w:r w:rsidRPr="00FC26AD">
        <w:t>organise</w:t>
      </w:r>
      <w:proofErr w:type="spellEnd"/>
      <w:r w:rsidRPr="00FC26AD">
        <w:t xml:space="preserve"> referral details and support follow-up where the corresponding functionality is available.</w:t>
      </w:r>
    </w:p>
    <w:p w14:paraId="2CC886F9" w14:textId="77777777" w:rsidR="00FC26AD" w:rsidRDefault="00FC26AD" w:rsidP="00FC26AD">
      <w:pPr>
        <w:spacing w:after="0"/>
        <w:rPr>
          <w:b/>
          <w:bCs/>
        </w:rPr>
      </w:pPr>
    </w:p>
    <w:p w14:paraId="768BCCE7" w14:textId="11EF84DB" w:rsidR="00FC26AD" w:rsidRPr="00FC26AD" w:rsidRDefault="00FC26AD" w:rsidP="00FC26AD">
      <w:pPr>
        <w:spacing w:after="0"/>
        <w:rPr>
          <w:b/>
          <w:bCs/>
        </w:rPr>
      </w:pPr>
      <w:r w:rsidRPr="00FC26AD">
        <w:rPr>
          <w:b/>
          <w:bCs/>
        </w:rPr>
        <w:t>7.3 Problems Faced and Solutions</w:t>
      </w:r>
    </w:p>
    <w:tbl>
      <w:tblPr>
        <w:tblStyle w:val="TableGrid"/>
        <w:tblW w:w="0" w:type="auto"/>
        <w:tblLook w:val="04A0" w:firstRow="1" w:lastRow="0" w:firstColumn="1" w:lastColumn="0" w:noHBand="0" w:noVBand="1"/>
      </w:tblPr>
      <w:tblGrid>
        <w:gridCol w:w="3055"/>
        <w:gridCol w:w="6573"/>
      </w:tblGrid>
      <w:tr w:rsidR="00FC26AD" w:rsidRPr="00FC26AD" w14:paraId="770A827E" w14:textId="77777777" w:rsidTr="00A61E67">
        <w:tc>
          <w:tcPr>
            <w:tcW w:w="3055" w:type="dxa"/>
            <w:hideMark/>
          </w:tcPr>
          <w:p w14:paraId="6C40AC2E" w14:textId="77777777" w:rsidR="00FC26AD" w:rsidRPr="00FC26AD" w:rsidRDefault="00FC26AD" w:rsidP="00FC26AD">
            <w:pPr>
              <w:spacing w:line="276" w:lineRule="auto"/>
              <w:rPr>
                <w:b/>
                <w:bCs/>
              </w:rPr>
            </w:pPr>
            <w:r w:rsidRPr="00FC26AD">
              <w:rPr>
                <w:b/>
                <w:bCs/>
              </w:rPr>
              <w:t>Problem faced</w:t>
            </w:r>
          </w:p>
        </w:tc>
        <w:tc>
          <w:tcPr>
            <w:tcW w:w="6573" w:type="dxa"/>
            <w:hideMark/>
          </w:tcPr>
          <w:p w14:paraId="081A6111" w14:textId="77777777" w:rsidR="00FC26AD" w:rsidRPr="00FC26AD" w:rsidRDefault="00FC26AD" w:rsidP="00FC26AD">
            <w:pPr>
              <w:spacing w:line="276" w:lineRule="auto"/>
              <w:rPr>
                <w:b/>
                <w:bCs/>
              </w:rPr>
            </w:pPr>
            <w:r w:rsidRPr="00FC26AD">
              <w:rPr>
                <w:b/>
                <w:bCs/>
              </w:rPr>
              <w:t>Solution / approach</w:t>
            </w:r>
          </w:p>
        </w:tc>
      </w:tr>
      <w:tr w:rsidR="00FC26AD" w:rsidRPr="00FC26AD" w14:paraId="6DA992AD" w14:textId="77777777" w:rsidTr="00A61E67">
        <w:tc>
          <w:tcPr>
            <w:tcW w:w="3055" w:type="dxa"/>
            <w:hideMark/>
          </w:tcPr>
          <w:p w14:paraId="693D1A40" w14:textId="77777777" w:rsidR="00FC26AD" w:rsidRPr="00FC26AD" w:rsidRDefault="00FC26AD" w:rsidP="00FC26AD">
            <w:pPr>
              <w:spacing w:line="276" w:lineRule="auto"/>
            </w:pPr>
            <w:r w:rsidRPr="00FC26AD">
              <w:t>Making maternal healthcare information easy to understand</w:t>
            </w:r>
          </w:p>
        </w:tc>
        <w:tc>
          <w:tcPr>
            <w:tcW w:w="6573" w:type="dxa"/>
            <w:hideMark/>
          </w:tcPr>
          <w:p w14:paraId="6824FA77" w14:textId="77777777" w:rsidR="00FC26AD" w:rsidRPr="00FC26AD" w:rsidRDefault="00FC26AD" w:rsidP="00FC26AD">
            <w:pPr>
              <w:spacing w:line="276" w:lineRule="auto"/>
            </w:pPr>
            <w:proofErr w:type="spellStart"/>
            <w:r w:rsidRPr="00FC26AD">
              <w:t>Organised</w:t>
            </w:r>
            <w:proofErr w:type="spellEnd"/>
            <w:r w:rsidRPr="00FC26AD">
              <w:t xml:space="preserve"> the proposed interface around clear actions and simple instructions.</w:t>
            </w:r>
          </w:p>
        </w:tc>
      </w:tr>
      <w:tr w:rsidR="00FC26AD" w:rsidRPr="00FC26AD" w14:paraId="28395079" w14:textId="77777777" w:rsidTr="00A61E67">
        <w:tc>
          <w:tcPr>
            <w:tcW w:w="3055" w:type="dxa"/>
            <w:hideMark/>
          </w:tcPr>
          <w:p w14:paraId="1D6CE2D2" w14:textId="77777777" w:rsidR="00FC26AD" w:rsidRPr="00FC26AD" w:rsidRDefault="00FC26AD" w:rsidP="00FC26AD">
            <w:pPr>
              <w:spacing w:line="276" w:lineRule="auto"/>
            </w:pPr>
            <w:r w:rsidRPr="00FC26AD">
              <w:t>Designing a layout for different screen sizes</w:t>
            </w:r>
          </w:p>
        </w:tc>
        <w:tc>
          <w:tcPr>
            <w:tcW w:w="6573" w:type="dxa"/>
            <w:hideMark/>
          </w:tcPr>
          <w:p w14:paraId="75466262" w14:textId="77777777" w:rsidR="00FC26AD" w:rsidRPr="00FC26AD" w:rsidRDefault="00FC26AD" w:rsidP="00FC26AD">
            <w:pPr>
              <w:spacing w:line="276" w:lineRule="auto"/>
            </w:pPr>
            <w:r w:rsidRPr="00FC26AD">
              <w:t>Used responsive design principles and planned mobile-friendly controls.</w:t>
            </w:r>
          </w:p>
        </w:tc>
      </w:tr>
      <w:tr w:rsidR="00FC26AD" w:rsidRPr="00FC26AD" w14:paraId="03467EAC" w14:textId="77777777" w:rsidTr="00A61E67">
        <w:tc>
          <w:tcPr>
            <w:tcW w:w="3055" w:type="dxa"/>
            <w:hideMark/>
          </w:tcPr>
          <w:p w14:paraId="39D10A00" w14:textId="77777777" w:rsidR="00FC26AD" w:rsidRPr="00FC26AD" w:rsidRDefault="00FC26AD" w:rsidP="00FC26AD">
            <w:pPr>
              <w:spacing w:line="276" w:lineRule="auto"/>
            </w:pPr>
            <w:proofErr w:type="spellStart"/>
            <w:r w:rsidRPr="00FC26AD">
              <w:t>Organising</w:t>
            </w:r>
            <w:proofErr w:type="spellEnd"/>
            <w:r w:rsidRPr="00FC26AD">
              <w:t xml:space="preserve"> the assessment and referral workflow</w:t>
            </w:r>
          </w:p>
        </w:tc>
        <w:tc>
          <w:tcPr>
            <w:tcW w:w="6573" w:type="dxa"/>
            <w:hideMark/>
          </w:tcPr>
          <w:p w14:paraId="237965E3" w14:textId="77777777" w:rsidR="00FC26AD" w:rsidRPr="00FC26AD" w:rsidRDefault="00FC26AD" w:rsidP="00FC26AD">
            <w:pPr>
              <w:spacing w:line="276" w:lineRule="auto"/>
            </w:pPr>
            <w:r w:rsidRPr="00FC26AD">
              <w:t>Divided the proposed process into understandable steps.</w:t>
            </w:r>
          </w:p>
        </w:tc>
      </w:tr>
      <w:tr w:rsidR="00FC26AD" w:rsidRPr="00FC26AD" w14:paraId="6F9F821C" w14:textId="77777777" w:rsidTr="00A61E67">
        <w:tc>
          <w:tcPr>
            <w:tcW w:w="3055" w:type="dxa"/>
            <w:hideMark/>
          </w:tcPr>
          <w:p w14:paraId="427651B8" w14:textId="77777777" w:rsidR="00FC26AD" w:rsidRPr="00FC26AD" w:rsidRDefault="00FC26AD" w:rsidP="00FC26AD">
            <w:pPr>
              <w:spacing w:line="276" w:lineRule="auto"/>
            </w:pPr>
            <w:r w:rsidRPr="00FC26AD">
              <w:t>Maintaining accurate healthcare facility information</w:t>
            </w:r>
          </w:p>
        </w:tc>
        <w:tc>
          <w:tcPr>
            <w:tcW w:w="6573" w:type="dxa"/>
            <w:hideMark/>
          </w:tcPr>
          <w:p w14:paraId="5029D364" w14:textId="77777777" w:rsidR="00FC26AD" w:rsidRPr="00FC26AD" w:rsidRDefault="00FC26AD" w:rsidP="00FC26AD">
            <w:pPr>
              <w:spacing w:line="276" w:lineRule="auto"/>
            </w:pPr>
            <w:r w:rsidRPr="00FC26AD">
              <w:t>Identified the need to use reliable sources and verify facility details.</w:t>
            </w:r>
          </w:p>
        </w:tc>
      </w:tr>
      <w:tr w:rsidR="00FC26AD" w:rsidRPr="00FC26AD" w14:paraId="2631F2D3" w14:textId="77777777" w:rsidTr="00A61E67">
        <w:tc>
          <w:tcPr>
            <w:tcW w:w="3055" w:type="dxa"/>
            <w:hideMark/>
          </w:tcPr>
          <w:p w14:paraId="554F63C2" w14:textId="77777777" w:rsidR="00FC26AD" w:rsidRPr="00FC26AD" w:rsidRDefault="00FC26AD" w:rsidP="00FC26AD">
            <w:pPr>
              <w:spacing w:line="276" w:lineRule="auto"/>
            </w:pPr>
            <w:r w:rsidRPr="00FC26AD">
              <w:t>Protecting sensitive maternal health information</w:t>
            </w:r>
          </w:p>
        </w:tc>
        <w:tc>
          <w:tcPr>
            <w:tcW w:w="6573" w:type="dxa"/>
            <w:hideMark/>
          </w:tcPr>
          <w:p w14:paraId="61B2DF6B" w14:textId="77777777" w:rsidR="00FC26AD" w:rsidRPr="00FC26AD" w:rsidRDefault="00FC26AD" w:rsidP="00FC26AD">
            <w:pPr>
              <w:spacing w:line="276" w:lineRule="auto"/>
            </w:pPr>
            <w:r w:rsidRPr="00FC26AD">
              <w:t xml:space="preserve">Considered data </w:t>
            </w:r>
            <w:proofErr w:type="spellStart"/>
            <w:r w:rsidRPr="00FC26AD">
              <w:t>minimisation</w:t>
            </w:r>
            <w:proofErr w:type="spellEnd"/>
            <w:r w:rsidRPr="00FC26AD">
              <w:t>, input validation, and secure handling of database credentials.</w:t>
            </w:r>
          </w:p>
        </w:tc>
      </w:tr>
      <w:tr w:rsidR="00FC26AD" w:rsidRPr="00FC26AD" w14:paraId="2EC9BBA4" w14:textId="77777777" w:rsidTr="00A61E67">
        <w:tc>
          <w:tcPr>
            <w:tcW w:w="3055" w:type="dxa"/>
            <w:hideMark/>
          </w:tcPr>
          <w:p w14:paraId="653D5228" w14:textId="77777777" w:rsidR="00FC26AD" w:rsidRPr="00FC26AD" w:rsidRDefault="00FC26AD" w:rsidP="00FC26AD">
            <w:pPr>
              <w:spacing w:line="276" w:lineRule="auto"/>
            </w:pPr>
            <w:r w:rsidRPr="00FC26AD">
              <w:t>Avoiding misleading medical guidance</w:t>
            </w:r>
          </w:p>
        </w:tc>
        <w:tc>
          <w:tcPr>
            <w:tcW w:w="6573" w:type="dxa"/>
            <w:hideMark/>
          </w:tcPr>
          <w:p w14:paraId="7C85A9A3" w14:textId="77777777" w:rsidR="00FC26AD" w:rsidRPr="00FC26AD" w:rsidRDefault="00FC26AD" w:rsidP="00FC26AD">
            <w:pPr>
              <w:spacing w:line="276" w:lineRule="auto"/>
            </w:pPr>
            <w:r w:rsidRPr="00FC26AD">
              <w:t>Positioned the platform as a support tool rather than a replacement for professional medical assessment.</w:t>
            </w:r>
          </w:p>
        </w:tc>
      </w:tr>
      <w:tr w:rsidR="00FC26AD" w:rsidRPr="00FC26AD" w14:paraId="625A1BF0" w14:textId="77777777" w:rsidTr="00A61E67">
        <w:tc>
          <w:tcPr>
            <w:tcW w:w="3055" w:type="dxa"/>
            <w:hideMark/>
          </w:tcPr>
          <w:p w14:paraId="0C304BF0" w14:textId="77777777" w:rsidR="00FC26AD" w:rsidRPr="00FC26AD" w:rsidRDefault="00FC26AD" w:rsidP="00FC26AD">
            <w:pPr>
              <w:spacing w:line="276" w:lineRule="auto"/>
            </w:pPr>
            <w:r w:rsidRPr="00FC26AD">
              <w:t>Supporting timely medical assistance</w:t>
            </w:r>
          </w:p>
        </w:tc>
        <w:tc>
          <w:tcPr>
            <w:tcW w:w="6573" w:type="dxa"/>
            <w:hideMark/>
          </w:tcPr>
          <w:p w14:paraId="33DDE2FF" w14:textId="77777777" w:rsidR="00FC26AD" w:rsidRPr="00FC26AD" w:rsidRDefault="00FC26AD" w:rsidP="00FC26AD">
            <w:pPr>
              <w:spacing w:line="276" w:lineRule="auto"/>
            </w:pPr>
            <w:r w:rsidRPr="00FC26AD">
              <w:t xml:space="preserve">Included referral support in the design and </w:t>
            </w:r>
            <w:proofErr w:type="spellStart"/>
            <w:r w:rsidRPr="00FC26AD">
              <w:t>recognised</w:t>
            </w:r>
            <w:proofErr w:type="spellEnd"/>
            <w:r w:rsidRPr="00FC26AD">
              <w:t xml:space="preserve"> that emergency symptoms require immediate medical attention.</w:t>
            </w:r>
          </w:p>
        </w:tc>
      </w:tr>
    </w:tbl>
    <w:p w14:paraId="1A77299B" w14:textId="77777777" w:rsidR="00FC26AD" w:rsidRDefault="00FC26AD" w:rsidP="00FC26AD">
      <w:pPr>
        <w:spacing w:after="0"/>
        <w:rPr>
          <w:b/>
          <w:bCs/>
        </w:rPr>
      </w:pPr>
    </w:p>
    <w:p w14:paraId="35EEB515" w14:textId="23EEC7E4" w:rsidR="00FC26AD" w:rsidRPr="00FC26AD" w:rsidRDefault="00FC26AD" w:rsidP="00FC26AD">
      <w:pPr>
        <w:spacing w:after="0"/>
        <w:rPr>
          <w:b/>
          <w:bCs/>
        </w:rPr>
      </w:pPr>
      <w:r w:rsidRPr="00FC26AD">
        <w:rPr>
          <w:b/>
          <w:bCs/>
        </w:rPr>
        <w:t>7.4 Links to Code, Design Files and Videos</w:t>
      </w:r>
    </w:p>
    <w:tbl>
      <w:tblPr>
        <w:tblStyle w:val="TableGrid"/>
        <w:tblW w:w="0" w:type="auto"/>
        <w:tblLook w:val="04A0" w:firstRow="1" w:lastRow="0" w:firstColumn="1" w:lastColumn="0" w:noHBand="0" w:noVBand="1"/>
      </w:tblPr>
      <w:tblGrid>
        <w:gridCol w:w="2929"/>
        <w:gridCol w:w="5550"/>
      </w:tblGrid>
      <w:tr w:rsidR="00FC26AD" w:rsidRPr="00FC26AD" w14:paraId="2964DCB7" w14:textId="77777777" w:rsidTr="00FC26AD">
        <w:tc>
          <w:tcPr>
            <w:tcW w:w="0" w:type="auto"/>
            <w:hideMark/>
          </w:tcPr>
          <w:p w14:paraId="21A5B9E0" w14:textId="77777777" w:rsidR="00FC26AD" w:rsidRPr="00FC26AD" w:rsidRDefault="00FC26AD" w:rsidP="00FC26AD">
            <w:pPr>
              <w:spacing w:line="276" w:lineRule="auto"/>
              <w:rPr>
                <w:b/>
                <w:bCs/>
              </w:rPr>
            </w:pPr>
            <w:r w:rsidRPr="00FC26AD">
              <w:rPr>
                <w:b/>
                <w:bCs/>
              </w:rPr>
              <w:t>Resource</w:t>
            </w:r>
          </w:p>
        </w:tc>
        <w:tc>
          <w:tcPr>
            <w:tcW w:w="0" w:type="auto"/>
            <w:hideMark/>
          </w:tcPr>
          <w:p w14:paraId="6DD898A5" w14:textId="77777777" w:rsidR="00FC26AD" w:rsidRPr="00FC26AD" w:rsidRDefault="00FC26AD" w:rsidP="00FC26AD">
            <w:pPr>
              <w:spacing w:line="276" w:lineRule="auto"/>
              <w:rPr>
                <w:b/>
                <w:bCs/>
              </w:rPr>
            </w:pPr>
            <w:r w:rsidRPr="00FC26AD">
              <w:rPr>
                <w:b/>
                <w:bCs/>
              </w:rPr>
              <w:t>Link</w:t>
            </w:r>
          </w:p>
        </w:tc>
      </w:tr>
      <w:tr w:rsidR="00FC26AD" w:rsidRPr="00FC26AD" w14:paraId="11D6AE3A" w14:textId="77777777" w:rsidTr="00FC26AD">
        <w:tc>
          <w:tcPr>
            <w:tcW w:w="0" w:type="auto"/>
            <w:hideMark/>
          </w:tcPr>
          <w:p w14:paraId="1D742C2E" w14:textId="77777777" w:rsidR="00FC26AD" w:rsidRPr="00FC26AD" w:rsidRDefault="00FC26AD" w:rsidP="00FC26AD">
            <w:pPr>
              <w:spacing w:line="276" w:lineRule="auto"/>
            </w:pPr>
            <w:r w:rsidRPr="00FC26AD">
              <w:t>Source code repository</w:t>
            </w:r>
          </w:p>
        </w:tc>
        <w:tc>
          <w:tcPr>
            <w:tcW w:w="0" w:type="auto"/>
            <w:hideMark/>
          </w:tcPr>
          <w:p w14:paraId="0CCF9012" w14:textId="77777777" w:rsidR="00FC26AD" w:rsidRPr="00FC26AD" w:rsidRDefault="00FC26AD" w:rsidP="00FC26AD">
            <w:pPr>
              <w:spacing w:line="276" w:lineRule="auto"/>
            </w:pPr>
            <w:r w:rsidRPr="00FC26AD">
              <w:t xml:space="preserve">Add your </w:t>
            </w:r>
            <w:proofErr w:type="spellStart"/>
            <w:r w:rsidRPr="00FC26AD">
              <w:t>MaatriRaksha</w:t>
            </w:r>
            <w:proofErr w:type="spellEnd"/>
            <w:r w:rsidRPr="00FC26AD">
              <w:t xml:space="preserve"> GitHub repository link, if available.</w:t>
            </w:r>
          </w:p>
        </w:tc>
      </w:tr>
      <w:tr w:rsidR="00FC26AD" w:rsidRPr="00FC26AD" w14:paraId="4BDD54AA" w14:textId="77777777" w:rsidTr="00FC26AD">
        <w:tc>
          <w:tcPr>
            <w:tcW w:w="0" w:type="auto"/>
            <w:hideMark/>
          </w:tcPr>
          <w:p w14:paraId="73E69692" w14:textId="77777777" w:rsidR="00FC26AD" w:rsidRPr="00FC26AD" w:rsidRDefault="00FC26AD" w:rsidP="00FC26AD">
            <w:pPr>
              <w:spacing w:line="276" w:lineRule="auto"/>
            </w:pPr>
            <w:r w:rsidRPr="00FC26AD">
              <w:t>Live website</w:t>
            </w:r>
          </w:p>
        </w:tc>
        <w:tc>
          <w:tcPr>
            <w:tcW w:w="0" w:type="auto"/>
            <w:hideMark/>
          </w:tcPr>
          <w:p w14:paraId="702B6562" w14:textId="77777777" w:rsidR="00FC26AD" w:rsidRPr="00FC26AD" w:rsidRDefault="00FC26AD" w:rsidP="00FC26AD">
            <w:pPr>
              <w:spacing w:line="276" w:lineRule="auto"/>
            </w:pPr>
            <w:r w:rsidRPr="00FC26AD">
              <w:t xml:space="preserve">Add your </w:t>
            </w:r>
            <w:proofErr w:type="spellStart"/>
            <w:r w:rsidRPr="00FC26AD">
              <w:t>MaatriRaksha</w:t>
            </w:r>
            <w:proofErr w:type="spellEnd"/>
            <w:r w:rsidRPr="00FC26AD">
              <w:t xml:space="preserve"> website link, if deployed.</w:t>
            </w:r>
          </w:p>
        </w:tc>
      </w:tr>
      <w:tr w:rsidR="00FC26AD" w:rsidRPr="00FC26AD" w14:paraId="0EE6B8AB" w14:textId="77777777" w:rsidTr="00FC26AD">
        <w:tc>
          <w:tcPr>
            <w:tcW w:w="0" w:type="auto"/>
            <w:hideMark/>
          </w:tcPr>
          <w:p w14:paraId="0505E58A" w14:textId="77777777" w:rsidR="00FC26AD" w:rsidRPr="00FC26AD" w:rsidRDefault="00FC26AD" w:rsidP="00FC26AD">
            <w:pPr>
              <w:spacing w:line="276" w:lineRule="auto"/>
            </w:pPr>
            <w:r w:rsidRPr="00FC26AD">
              <w:t>Design files or wireframes</w:t>
            </w:r>
          </w:p>
        </w:tc>
        <w:tc>
          <w:tcPr>
            <w:tcW w:w="0" w:type="auto"/>
            <w:hideMark/>
          </w:tcPr>
          <w:p w14:paraId="4E438233" w14:textId="77777777" w:rsidR="00FC26AD" w:rsidRPr="00FC26AD" w:rsidRDefault="00FC26AD" w:rsidP="00FC26AD">
            <w:pPr>
              <w:spacing w:line="276" w:lineRule="auto"/>
            </w:pPr>
            <w:r w:rsidRPr="00FC26AD">
              <w:t>Add your design file link, if available.</w:t>
            </w:r>
          </w:p>
        </w:tc>
      </w:tr>
      <w:tr w:rsidR="00FC26AD" w:rsidRPr="00FC26AD" w14:paraId="4B63863F" w14:textId="77777777" w:rsidTr="00FC26AD">
        <w:tc>
          <w:tcPr>
            <w:tcW w:w="0" w:type="auto"/>
            <w:hideMark/>
          </w:tcPr>
          <w:p w14:paraId="44473F4E" w14:textId="77777777" w:rsidR="00FC26AD" w:rsidRPr="00FC26AD" w:rsidRDefault="00FC26AD" w:rsidP="00FC26AD">
            <w:pPr>
              <w:spacing w:line="276" w:lineRule="auto"/>
            </w:pPr>
            <w:r w:rsidRPr="00FC26AD">
              <w:t>Prototype demonstration video</w:t>
            </w:r>
          </w:p>
        </w:tc>
        <w:tc>
          <w:tcPr>
            <w:tcW w:w="0" w:type="auto"/>
            <w:hideMark/>
          </w:tcPr>
          <w:p w14:paraId="7C545C3D" w14:textId="77777777" w:rsidR="00FC26AD" w:rsidRPr="00FC26AD" w:rsidRDefault="00FC26AD" w:rsidP="00FC26AD">
            <w:pPr>
              <w:spacing w:line="276" w:lineRule="auto"/>
            </w:pPr>
            <w:r w:rsidRPr="00FC26AD">
              <w:t>Add your demonstration video link, if available.</w:t>
            </w:r>
          </w:p>
        </w:tc>
      </w:tr>
    </w:tbl>
    <w:p w14:paraId="6B73FB9E" w14:textId="59C13CA8" w:rsidR="00F378B3" w:rsidRDefault="00F378B3" w:rsidP="009250C9">
      <w:pPr>
        <w:spacing w:after="0"/>
      </w:pPr>
      <w:r>
        <w:br w:type="page"/>
      </w:r>
    </w:p>
    <w:p w14:paraId="06226171" w14:textId="77777777" w:rsidR="00F378B3" w:rsidRPr="003E40E7" w:rsidRDefault="00F378B3" w:rsidP="009250C9">
      <w:pPr>
        <w:spacing w:after="0"/>
        <w:jc w:val="center"/>
        <w:rPr>
          <w:sz w:val="24"/>
          <w:szCs w:val="24"/>
        </w:rPr>
      </w:pPr>
      <w:r w:rsidRPr="003E40E7">
        <w:rPr>
          <w:b/>
          <w:sz w:val="28"/>
          <w:szCs w:val="24"/>
        </w:rPr>
        <w:lastRenderedPageBreak/>
        <w:t>Chapter 8: Validate: Testing and Results</w:t>
      </w:r>
    </w:p>
    <w:p w14:paraId="5D58A10F" w14:textId="2C279F48" w:rsidR="00A61E67" w:rsidRDefault="00A61E67" w:rsidP="00A61E67">
      <w:pPr>
        <w:spacing w:after="0"/>
        <w:rPr>
          <w:b/>
          <w:sz w:val="28"/>
          <w:szCs w:val="28"/>
        </w:rPr>
      </w:pPr>
    </w:p>
    <w:p w14:paraId="4B1CFCEB" w14:textId="77777777" w:rsidR="00A61E67" w:rsidRPr="00A61E67" w:rsidRDefault="00A61E67" w:rsidP="00A61E67">
      <w:pPr>
        <w:spacing w:after="0"/>
      </w:pPr>
      <w:r w:rsidRPr="00A61E67">
        <w:t>Portfolio layer: Validate | NIRMAN Lab journey: Weeks 12–13</w:t>
      </w:r>
    </w:p>
    <w:p w14:paraId="4654951C" w14:textId="77777777" w:rsidR="00A61E67" w:rsidRDefault="00A61E67" w:rsidP="00A61E67">
      <w:pPr>
        <w:spacing w:after="0"/>
        <w:rPr>
          <w:b/>
          <w:bCs/>
        </w:rPr>
      </w:pPr>
    </w:p>
    <w:p w14:paraId="321FB1F7" w14:textId="249013CE" w:rsidR="00A61E67" w:rsidRPr="00A61E67" w:rsidRDefault="00A61E67" w:rsidP="00A61E67">
      <w:pPr>
        <w:spacing w:after="0"/>
        <w:rPr>
          <w:b/>
          <w:bCs/>
        </w:rPr>
      </w:pPr>
      <w:r w:rsidRPr="00A61E67">
        <w:rPr>
          <w:b/>
          <w:bCs/>
        </w:rPr>
        <w:t>8.1 Test Plan</w:t>
      </w:r>
    </w:p>
    <w:p w14:paraId="5ED37279" w14:textId="70DB6E8F" w:rsidR="00A61E67" w:rsidRPr="00A61E67" w:rsidRDefault="00A61E67" w:rsidP="00A61E67">
      <w:pPr>
        <w:spacing w:after="0"/>
      </w:pPr>
      <w:r w:rsidRPr="00A61E67">
        <w:t xml:space="preserve">The purpose of testing is to evaluate whether </w:t>
      </w:r>
      <w:proofErr w:type="spellStart"/>
      <w:r w:rsidRPr="00A61E67">
        <w:t>MaatriRaksha</w:t>
      </w:r>
      <w:proofErr w:type="spellEnd"/>
      <w:r w:rsidRPr="00A61E67">
        <w:t xml:space="preserve"> can provide accessible maternal healthcare information and support users in navigating the proposed assessment, healthcare facility search, and referral workflows. Testing should focus on usability, functionality, accessibility, and information reliability.</w:t>
      </w:r>
    </w:p>
    <w:tbl>
      <w:tblPr>
        <w:tblStyle w:val="TableGrid"/>
        <w:tblW w:w="0" w:type="auto"/>
        <w:tblLook w:val="04A0" w:firstRow="1" w:lastRow="0" w:firstColumn="1" w:lastColumn="0" w:noHBand="0" w:noVBand="1"/>
      </w:tblPr>
      <w:tblGrid>
        <w:gridCol w:w="1841"/>
        <w:gridCol w:w="2370"/>
        <w:gridCol w:w="1804"/>
        <w:gridCol w:w="3613"/>
      </w:tblGrid>
      <w:tr w:rsidR="00A61E67" w:rsidRPr="00A61E67" w14:paraId="23272D4E" w14:textId="77777777" w:rsidTr="00A61E67">
        <w:tc>
          <w:tcPr>
            <w:tcW w:w="0" w:type="auto"/>
            <w:hideMark/>
          </w:tcPr>
          <w:p w14:paraId="33326DFD" w14:textId="77777777" w:rsidR="00A61E67" w:rsidRPr="00A61E67" w:rsidRDefault="00A61E67" w:rsidP="00A61E67">
            <w:pPr>
              <w:spacing w:line="276" w:lineRule="auto"/>
              <w:rPr>
                <w:b/>
                <w:bCs/>
              </w:rPr>
            </w:pPr>
            <w:r w:rsidRPr="00A61E67">
              <w:rPr>
                <w:b/>
                <w:bCs/>
              </w:rPr>
              <w:t>Test area</w:t>
            </w:r>
          </w:p>
        </w:tc>
        <w:tc>
          <w:tcPr>
            <w:tcW w:w="0" w:type="auto"/>
            <w:hideMark/>
          </w:tcPr>
          <w:p w14:paraId="30B245D3" w14:textId="77777777" w:rsidR="00A61E67" w:rsidRPr="00A61E67" w:rsidRDefault="00A61E67" w:rsidP="00A61E67">
            <w:pPr>
              <w:spacing w:line="276" w:lineRule="auto"/>
              <w:rPr>
                <w:b/>
                <w:bCs/>
              </w:rPr>
            </w:pPr>
            <w:r w:rsidRPr="00A61E67">
              <w:rPr>
                <w:b/>
                <w:bCs/>
              </w:rPr>
              <w:t>What will be tested</w:t>
            </w:r>
          </w:p>
        </w:tc>
        <w:tc>
          <w:tcPr>
            <w:tcW w:w="0" w:type="auto"/>
            <w:hideMark/>
          </w:tcPr>
          <w:p w14:paraId="422D6AFF" w14:textId="77777777" w:rsidR="00A61E67" w:rsidRPr="00A61E67" w:rsidRDefault="00A61E67" w:rsidP="00A61E67">
            <w:pPr>
              <w:spacing w:line="276" w:lineRule="auto"/>
              <w:rPr>
                <w:b/>
                <w:bCs/>
              </w:rPr>
            </w:pPr>
            <w:r w:rsidRPr="00A61E67">
              <w:rPr>
                <w:b/>
                <w:bCs/>
              </w:rPr>
              <w:t>Method</w:t>
            </w:r>
          </w:p>
        </w:tc>
        <w:tc>
          <w:tcPr>
            <w:tcW w:w="0" w:type="auto"/>
            <w:hideMark/>
          </w:tcPr>
          <w:p w14:paraId="636E8D14" w14:textId="77777777" w:rsidR="00A61E67" w:rsidRPr="00A61E67" w:rsidRDefault="00A61E67" w:rsidP="00A61E67">
            <w:pPr>
              <w:spacing w:line="276" w:lineRule="auto"/>
              <w:rPr>
                <w:b/>
                <w:bCs/>
              </w:rPr>
            </w:pPr>
            <w:r w:rsidRPr="00A61E67">
              <w:rPr>
                <w:b/>
                <w:bCs/>
              </w:rPr>
              <w:t>Success criteria</w:t>
            </w:r>
          </w:p>
        </w:tc>
      </w:tr>
      <w:tr w:rsidR="00A61E67" w:rsidRPr="00A61E67" w14:paraId="6C2E6B09" w14:textId="77777777" w:rsidTr="00A61E67">
        <w:tc>
          <w:tcPr>
            <w:tcW w:w="0" w:type="auto"/>
            <w:hideMark/>
          </w:tcPr>
          <w:p w14:paraId="3101D889" w14:textId="77777777" w:rsidR="00A61E67" w:rsidRPr="00A61E67" w:rsidRDefault="00A61E67" w:rsidP="00A61E67">
            <w:pPr>
              <w:spacing w:line="276" w:lineRule="auto"/>
            </w:pPr>
            <w:r w:rsidRPr="00A61E67">
              <w:t>Navigation</w:t>
            </w:r>
          </w:p>
        </w:tc>
        <w:tc>
          <w:tcPr>
            <w:tcW w:w="0" w:type="auto"/>
            <w:hideMark/>
          </w:tcPr>
          <w:p w14:paraId="2EDCD963" w14:textId="77777777" w:rsidR="00A61E67" w:rsidRPr="00A61E67" w:rsidRDefault="00A61E67" w:rsidP="00A61E67">
            <w:pPr>
              <w:spacing w:line="276" w:lineRule="auto"/>
            </w:pPr>
            <w:r w:rsidRPr="00A61E67">
              <w:t>Accessing the main website sections</w:t>
            </w:r>
          </w:p>
        </w:tc>
        <w:tc>
          <w:tcPr>
            <w:tcW w:w="0" w:type="auto"/>
            <w:hideMark/>
          </w:tcPr>
          <w:p w14:paraId="698C67BB" w14:textId="77777777" w:rsidR="00A61E67" w:rsidRPr="00A61E67" w:rsidRDefault="00A61E67" w:rsidP="00A61E67">
            <w:pPr>
              <w:spacing w:line="276" w:lineRule="auto"/>
            </w:pPr>
            <w:r w:rsidRPr="00A61E67">
              <w:t>Task-based testing</w:t>
            </w:r>
          </w:p>
        </w:tc>
        <w:tc>
          <w:tcPr>
            <w:tcW w:w="0" w:type="auto"/>
            <w:hideMark/>
          </w:tcPr>
          <w:p w14:paraId="4A7456B0" w14:textId="77777777" w:rsidR="00A61E67" w:rsidRPr="00A61E67" w:rsidRDefault="00A61E67" w:rsidP="00A61E67">
            <w:pPr>
              <w:spacing w:line="276" w:lineRule="auto"/>
            </w:pPr>
            <w:r w:rsidRPr="00A61E67">
              <w:t>Users can find the required section.</w:t>
            </w:r>
          </w:p>
        </w:tc>
      </w:tr>
      <w:tr w:rsidR="00A61E67" w:rsidRPr="00A61E67" w14:paraId="00B08E25" w14:textId="77777777" w:rsidTr="00A61E67">
        <w:tc>
          <w:tcPr>
            <w:tcW w:w="0" w:type="auto"/>
            <w:hideMark/>
          </w:tcPr>
          <w:p w14:paraId="4BCD34F3" w14:textId="77777777" w:rsidR="00A61E67" w:rsidRPr="00A61E67" w:rsidRDefault="00A61E67" w:rsidP="00A61E67">
            <w:pPr>
              <w:spacing w:line="276" w:lineRule="auto"/>
            </w:pPr>
            <w:r w:rsidRPr="00A61E67">
              <w:t>Maternal assessment checklist</w:t>
            </w:r>
          </w:p>
        </w:tc>
        <w:tc>
          <w:tcPr>
            <w:tcW w:w="0" w:type="auto"/>
            <w:hideMark/>
          </w:tcPr>
          <w:p w14:paraId="1A7531B6" w14:textId="77777777" w:rsidR="00A61E67" w:rsidRPr="00A61E67" w:rsidRDefault="00A61E67" w:rsidP="00A61E67">
            <w:pPr>
              <w:spacing w:line="276" w:lineRule="auto"/>
            </w:pPr>
            <w:r w:rsidRPr="00A61E67">
              <w:t>Viewing and completing the assessment</w:t>
            </w:r>
          </w:p>
        </w:tc>
        <w:tc>
          <w:tcPr>
            <w:tcW w:w="0" w:type="auto"/>
            <w:hideMark/>
          </w:tcPr>
          <w:p w14:paraId="1D00C805" w14:textId="77777777" w:rsidR="00A61E67" w:rsidRPr="00A61E67" w:rsidRDefault="00A61E67" w:rsidP="00A61E67">
            <w:pPr>
              <w:spacing w:line="276" w:lineRule="auto"/>
            </w:pPr>
            <w:r w:rsidRPr="00A61E67">
              <w:t>Functional testing</w:t>
            </w:r>
          </w:p>
        </w:tc>
        <w:tc>
          <w:tcPr>
            <w:tcW w:w="0" w:type="auto"/>
            <w:hideMark/>
          </w:tcPr>
          <w:p w14:paraId="4206246F" w14:textId="77777777" w:rsidR="00A61E67" w:rsidRPr="00A61E67" w:rsidRDefault="00A61E67" w:rsidP="00A61E67">
            <w:pPr>
              <w:spacing w:line="276" w:lineRule="auto"/>
            </w:pPr>
            <w:r w:rsidRPr="00A61E67">
              <w:t>Inputs are handled correctly and instructions are clear.</w:t>
            </w:r>
          </w:p>
        </w:tc>
      </w:tr>
      <w:tr w:rsidR="00A61E67" w:rsidRPr="00A61E67" w14:paraId="4DB00370" w14:textId="77777777" w:rsidTr="00A61E67">
        <w:tc>
          <w:tcPr>
            <w:tcW w:w="0" w:type="auto"/>
            <w:hideMark/>
          </w:tcPr>
          <w:p w14:paraId="1049D06D" w14:textId="77777777" w:rsidR="00A61E67" w:rsidRPr="00A61E67" w:rsidRDefault="00A61E67" w:rsidP="00A61E67">
            <w:pPr>
              <w:spacing w:line="276" w:lineRule="auto"/>
            </w:pPr>
            <w:r w:rsidRPr="00A61E67">
              <w:t>Risk alerts</w:t>
            </w:r>
          </w:p>
        </w:tc>
        <w:tc>
          <w:tcPr>
            <w:tcW w:w="0" w:type="auto"/>
            <w:hideMark/>
          </w:tcPr>
          <w:p w14:paraId="7ACD94CD" w14:textId="77777777" w:rsidR="00A61E67" w:rsidRPr="00A61E67" w:rsidRDefault="00A61E67" w:rsidP="00A61E67">
            <w:pPr>
              <w:spacing w:line="276" w:lineRule="auto"/>
            </w:pPr>
            <w:r w:rsidRPr="00A61E67">
              <w:t>Displaying guidance based on assessment responses</w:t>
            </w:r>
          </w:p>
        </w:tc>
        <w:tc>
          <w:tcPr>
            <w:tcW w:w="0" w:type="auto"/>
            <w:hideMark/>
          </w:tcPr>
          <w:p w14:paraId="3BD27273" w14:textId="77777777" w:rsidR="00A61E67" w:rsidRPr="00A61E67" w:rsidRDefault="00A61E67" w:rsidP="00A61E67">
            <w:pPr>
              <w:spacing w:line="276" w:lineRule="auto"/>
            </w:pPr>
            <w:r w:rsidRPr="00A61E67">
              <w:t>Functional and safety review</w:t>
            </w:r>
          </w:p>
        </w:tc>
        <w:tc>
          <w:tcPr>
            <w:tcW w:w="0" w:type="auto"/>
            <w:hideMark/>
          </w:tcPr>
          <w:p w14:paraId="137D6C4A" w14:textId="77777777" w:rsidR="00A61E67" w:rsidRPr="00A61E67" w:rsidRDefault="00A61E67" w:rsidP="00A61E67">
            <w:pPr>
              <w:spacing w:line="276" w:lineRule="auto"/>
            </w:pPr>
            <w:r w:rsidRPr="00A61E67">
              <w:t>Guidance follows professionally reviewed criteria and does not replace medical assessment.</w:t>
            </w:r>
          </w:p>
        </w:tc>
      </w:tr>
      <w:tr w:rsidR="00A61E67" w:rsidRPr="00A61E67" w14:paraId="117E0AC2" w14:textId="77777777" w:rsidTr="00A61E67">
        <w:tc>
          <w:tcPr>
            <w:tcW w:w="0" w:type="auto"/>
            <w:hideMark/>
          </w:tcPr>
          <w:p w14:paraId="7480AE22" w14:textId="77777777" w:rsidR="00A61E67" w:rsidRPr="00A61E67" w:rsidRDefault="00A61E67" w:rsidP="00A61E67">
            <w:pPr>
              <w:spacing w:line="276" w:lineRule="auto"/>
            </w:pPr>
            <w:r w:rsidRPr="00A61E67">
              <w:t>Healthcare facility search</w:t>
            </w:r>
          </w:p>
        </w:tc>
        <w:tc>
          <w:tcPr>
            <w:tcW w:w="0" w:type="auto"/>
            <w:hideMark/>
          </w:tcPr>
          <w:p w14:paraId="07A55560" w14:textId="77777777" w:rsidR="00A61E67" w:rsidRPr="00A61E67" w:rsidRDefault="00A61E67" w:rsidP="00A61E67">
            <w:pPr>
              <w:spacing w:line="276" w:lineRule="auto"/>
            </w:pPr>
            <w:r w:rsidRPr="00A61E67">
              <w:t>Searching and filtering facility records</w:t>
            </w:r>
          </w:p>
        </w:tc>
        <w:tc>
          <w:tcPr>
            <w:tcW w:w="0" w:type="auto"/>
            <w:hideMark/>
          </w:tcPr>
          <w:p w14:paraId="6CC903A3" w14:textId="77777777" w:rsidR="00A61E67" w:rsidRPr="00A61E67" w:rsidRDefault="00A61E67" w:rsidP="00A61E67">
            <w:pPr>
              <w:spacing w:line="276" w:lineRule="auto"/>
            </w:pPr>
            <w:r w:rsidRPr="00A61E67">
              <w:t>Functional testing</w:t>
            </w:r>
          </w:p>
        </w:tc>
        <w:tc>
          <w:tcPr>
            <w:tcW w:w="0" w:type="auto"/>
            <w:hideMark/>
          </w:tcPr>
          <w:p w14:paraId="769D7428" w14:textId="77777777" w:rsidR="00A61E67" w:rsidRPr="00A61E67" w:rsidRDefault="00A61E67" w:rsidP="00A61E67">
            <w:pPr>
              <w:spacing w:line="276" w:lineRule="auto"/>
            </w:pPr>
            <w:r w:rsidRPr="00A61E67">
              <w:t>Relevant available records are displayed correctly.</w:t>
            </w:r>
          </w:p>
        </w:tc>
      </w:tr>
      <w:tr w:rsidR="00A61E67" w:rsidRPr="00A61E67" w14:paraId="0F3C424F" w14:textId="77777777" w:rsidTr="00A61E67">
        <w:tc>
          <w:tcPr>
            <w:tcW w:w="0" w:type="auto"/>
            <w:hideMark/>
          </w:tcPr>
          <w:p w14:paraId="2B6F816E" w14:textId="77777777" w:rsidR="00A61E67" w:rsidRPr="00A61E67" w:rsidRDefault="00A61E67" w:rsidP="00A61E67">
            <w:pPr>
              <w:spacing w:line="276" w:lineRule="auto"/>
            </w:pPr>
            <w:r w:rsidRPr="00A61E67">
              <w:t>Referral tracking</w:t>
            </w:r>
          </w:p>
        </w:tc>
        <w:tc>
          <w:tcPr>
            <w:tcW w:w="0" w:type="auto"/>
            <w:hideMark/>
          </w:tcPr>
          <w:p w14:paraId="6FC52157" w14:textId="77777777" w:rsidR="00A61E67" w:rsidRPr="00A61E67" w:rsidRDefault="00A61E67" w:rsidP="00A61E67">
            <w:pPr>
              <w:spacing w:line="276" w:lineRule="auto"/>
            </w:pPr>
            <w:r w:rsidRPr="00A61E67">
              <w:t>Retrieving and viewing referral information</w:t>
            </w:r>
          </w:p>
        </w:tc>
        <w:tc>
          <w:tcPr>
            <w:tcW w:w="0" w:type="auto"/>
            <w:hideMark/>
          </w:tcPr>
          <w:p w14:paraId="789CF246" w14:textId="77777777" w:rsidR="00A61E67" w:rsidRPr="00A61E67" w:rsidRDefault="00A61E67" w:rsidP="00A61E67">
            <w:pPr>
              <w:spacing w:line="276" w:lineRule="auto"/>
            </w:pPr>
            <w:r w:rsidRPr="00A61E67">
              <w:t>Integration testing</w:t>
            </w:r>
          </w:p>
        </w:tc>
        <w:tc>
          <w:tcPr>
            <w:tcW w:w="0" w:type="auto"/>
            <w:hideMark/>
          </w:tcPr>
          <w:p w14:paraId="38076862" w14:textId="77777777" w:rsidR="00A61E67" w:rsidRPr="00A61E67" w:rsidRDefault="00A61E67" w:rsidP="00A61E67">
            <w:pPr>
              <w:spacing w:line="276" w:lineRule="auto"/>
            </w:pPr>
            <w:r w:rsidRPr="00A61E67">
              <w:t>Valid records can be retrieved with appropriate access controls, if implemented.</w:t>
            </w:r>
          </w:p>
        </w:tc>
      </w:tr>
      <w:tr w:rsidR="00A61E67" w:rsidRPr="00A61E67" w14:paraId="2F1F8B85" w14:textId="77777777" w:rsidTr="00A61E67">
        <w:tc>
          <w:tcPr>
            <w:tcW w:w="0" w:type="auto"/>
            <w:hideMark/>
          </w:tcPr>
          <w:p w14:paraId="15C887D9" w14:textId="77777777" w:rsidR="00A61E67" w:rsidRPr="00A61E67" w:rsidRDefault="00A61E67" w:rsidP="00A61E67">
            <w:pPr>
              <w:spacing w:line="276" w:lineRule="auto"/>
            </w:pPr>
            <w:r w:rsidRPr="00A61E67">
              <w:t>Responsive design</w:t>
            </w:r>
          </w:p>
        </w:tc>
        <w:tc>
          <w:tcPr>
            <w:tcW w:w="0" w:type="auto"/>
            <w:hideMark/>
          </w:tcPr>
          <w:p w14:paraId="49105DAF" w14:textId="77777777" w:rsidR="00A61E67" w:rsidRPr="00A61E67" w:rsidRDefault="00A61E67" w:rsidP="00A61E67">
            <w:pPr>
              <w:spacing w:line="276" w:lineRule="auto"/>
            </w:pPr>
            <w:r w:rsidRPr="00A61E67">
              <w:t>Mobile and desktop layouts</w:t>
            </w:r>
          </w:p>
        </w:tc>
        <w:tc>
          <w:tcPr>
            <w:tcW w:w="0" w:type="auto"/>
            <w:hideMark/>
          </w:tcPr>
          <w:p w14:paraId="13E6D1DA" w14:textId="77777777" w:rsidR="00A61E67" w:rsidRPr="00A61E67" w:rsidRDefault="00A61E67" w:rsidP="00A61E67">
            <w:pPr>
              <w:spacing w:line="276" w:lineRule="auto"/>
            </w:pPr>
            <w:r w:rsidRPr="00A61E67">
              <w:t>Device and browser testing</w:t>
            </w:r>
          </w:p>
        </w:tc>
        <w:tc>
          <w:tcPr>
            <w:tcW w:w="0" w:type="auto"/>
            <w:hideMark/>
          </w:tcPr>
          <w:p w14:paraId="190D526B" w14:textId="77777777" w:rsidR="00A61E67" w:rsidRPr="00A61E67" w:rsidRDefault="00A61E67" w:rsidP="00A61E67">
            <w:pPr>
              <w:spacing w:line="276" w:lineRule="auto"/>
            </w:pPr>
            <w:r w:rsidRPr="00A61E67">
              <w:t>Content remains readable and controls are usable without horizontal scrolling.</w:t>
            </w:r>
          </w:p>
        </w:tc>
      </w:tr>
      <w:tr w:rsidR="00A61E67" w:rsidRPr="00A61E67" w14:paraId="1142B9F2" w14:textId="77777777" w:rsidTr="00A61E67">
        <w:tc>
          <w:tcPr>
            <w:tcW w:w="0" w:type="auto"/>
            <w:hideMark/>
          </w:tcPr>
          <w:p w14:paraId="68382D14" w14:textId="77777777" w:rsidR="00A61E67" w:rsidRPr="00A61E67" w:rsidRDefault="00A61E67" w:rsidP="00A61E67">
            <w:pPr>
              <w:spacing w:line="276" w:lineRule="auto"/>
            </w:pPr>
            <w:r w:rsidRPr="00A61E67">
              <w:t>Accessibility</w:t>
            </w:r>
          </w:p>
        </w:tc>
        <w:tc>
          <w:tcPr>
            <w:tcW w:w="0" w:type="auto"/>
            <w:hideMark/>
          </w:tcPr>
          <w:p w14:paraId="4E264835" w14:textId="77777777" w:rsidR="00A61E67" w:rsidRPr="00A61E67" w:rsidRDefault="00A61E67" w:rsidP="00A61E67">
            <w:pPr>
              <w:spacing w:line="276" w:lineRule="auto"/>
            </w:pPr>
            <w:r w:rsidRPr="00A61E67">
              <w:t>Text readability, keyboard navigation, and contrast</w:t>
            </w:r>
          </w:p>
        </w:tc>
        <w:tc>
          <w:tcPr>
            <w:tcW w:w="0" w:type="auto"/>
            <w:hideMark/>
          </w:tcPr>
          <w:p w14:paraId="2DAD0155" w14:textId="77777777" w:rsidR="00A61E67" w:rsidRPr="00A61E67" w:rsidRDefault="00A61E67" w:rsidP="00A61E67">
            <w:pPr>
              <w:spacing w:line="276" w:lineRule="auto"/>
            </w:pPr>
            <w:r w:rsidRPr="00A61E67">
              <w:t>Accessibility review</w:t>
            </w:r>
          </w:p>
        </w:tc>
        <w:tc>
          <w:tcPr>
            <w:tcW w:w="0" w:type="auto"/>
            <w:hideMark/>
          </w:tcPr>
          <w:p w14:paraId="6118D8D1" w14:textId="77777777" w:rsidR="00A61E67" w:rsidRPr="00A61E67" w:rsidRDefault="00A61E67" w:rsidP="00A61E67">
            <w:pPr>
              <w:spacing w:line="276" w:lineRule="auto"/>
            </w:pPr>
            <w:r w:rsidRPr="00A61E67">
              <w:t>Core tasks can be completed using accessible controls.</w:t>
            </w:r>
          </w:p>
        </w:tc>
      </w:tr>
    </w:tbl>
    <w:p w14:paraId="7E5DE295" w14:textId="77777777" w:rsidR="00A61E67" w:rsidRDefault="00A61E67" w:rsidP="00A61E67">
      <w:pPr>
        <w:spacing w:after="0"/>
        <w:rPr>
          <w:b/>
          <w:bCs/>
        </w:rPr>
      </w:pPr>
    </w:p>
    <w:p w14:paraId="47E44198" w14:textId="346413F1" w:rsidR="00A61E67" w:rsidRPr="00A61E67" w:rsidRDefault="00A61E67" w:rsidP="00A61E67">
      <w:pPr>
        <w:spacing w:after="0"/>
        <w:rPr>
          <w:b/>
          <w:bCs/>
        </w:rPr>
      </w:pPr>
      <w:r w:rsidRPr="00A61E67">
        <w:rPr>
          <w:b/>
          <w:bCs/>
        </w:rPr>
        <w:t>8.2 User Testing and Feedback</w:t>
      </w:r>
    </w:p>
    <w:p w14:paraId="1AB54567" w14:textId="77777777" w:rsidR="00A61E67" w:rsidRPr="00A61E67" w:rsidRDefault="00A61E67" w:rsidP="00A61E67">
      <w:pPr>
        <w:spacing w:after="0"/>
      </w:pPr>
      <w:r w:rsidRPr="00A61E67">
        <w:t>The following table is a template for recording actual user-testing feedback. Tester names, observations, and actions should be included only when supported by your testing records.</w:t>
      </w:r>
    </w:p>
    <w:tbl>
      <w:tblPr>
        <w:tblStyle w:val="TableGrid"/>
        <w:tblW w:w="0" w:type="auto"/>
        <w:tblLook w:val="04A0" w:firstRow="1" w:lastRow="0" w:firstColumn="1" w:lastColumn="0" w:noHBand="0" w:noVBand="1"/>
      </w:tblPr>
      <w:tblGrid>
        <w:gridCol w:w="326"/>
        <w:gridCol w:w="2721"/>
        <w:gridCol w:w="4011"/>
        <w:gridCol w:w="2570"/>
      </w:tblGrid>
      <w:tr w:rsidR="00A61E67" w:rsidRPr="00A61E67" w14:paraId="6516C976" w14:textId="77777777" w:rsidTr="00A61E67">
        <w:tc>
          <w:tcPr>
            <w:tcW w:w="0" w:type="auto"/>
            <w:hideMark/>
          </w:tcPr>
          <w:p w14:paraId="37344A73" w14:textId="77777777" w:rsidR="00A61E67" w:rsidRPr="00A61E67" w:rsidRDefault="00A61E67" w:rsidP="00A61E67">
            <w:pPr>
              <w:spacing w:line="276" w:lineRule="auto"/>
              <w:rPr>
                <w:b/>
                <w:bCs/>
              </w:rPr>
            </w:pPr>
            <w:r w:rsidRPr="00A61E67">
              <w:rPr>
                <w:b/>
                <w:bCs/>
              </w:rPr>
              <w:t>#</w:t>
            </w:r>
          </w:p>
        </w:tc>
        <w:tc>
          <w:tcPr>
            <w:tcW w:w="0" w:type="auto"/>
            <w:hideMark/>
          </w:tcPr>
          <w:p w14:paraId="6C18E2EF" w14:textId="77777777" w:rsidR="00A61E67" w:rsidRPr="00A61E67" w:rsidRDefault="00A61E67" w:rsidP="00A61E67">
            <w:pPr>
              <w:spacing w:line="276" w:lineRule="auto"/>
              <w:rPr>
                <w:b/>
                <w:bCs/>
              </w:rPr>
            </w:pPr>
            <w:r w:rsidRPr="00A61E67">
              <w:rPr>
                <w:b/>
                <w:bCs/>
              </w:rPr>
              <w:t>Tester (role / age)</w:t>
            </w:r>
          </w:p>
        </w:tc>
        <w:tc>
          <w:tcPr>
            <w:tcW w:w="0" w:type="auto"/>
            <w:hideMark/>
          </w:tcPr>
          <w:p w14:paraId="11C6DDC4" w14:textId="77777777" w:rsidR="00A61E67" w:rsidRPr="00A61E67" w:rsidRDefault="00A61E67" w:rsidP="00A61E67">
            <w:pPr>
              <w:spacing w:line="276" w:lineRule="auto"/>
              <w:rPr>
                <w:b/>
                <w:bCs/>
              </w:rPr>
            </w:pPr>
            <w:r w:rsidRPr="00A61E67">
              <w:rPr>
                <w:b/>
                <w:bCs/>
              </w:rPr>
              <w:t>Feedback / observation</w:t>
            </w:r>
          </w:p>
        </w:tc>
        <w:tc>
          <w:tcPr>
            <w:tcW w:w="0" w:type="auto"/>
            <w:hideMark/>
          </w:tcPr>
          <w:p w14:paraId="15367442" w14:textId="77777777" w:rsidR="00A61E67" w:rsidRPr="00A61E67" w:rsidRDefault="00A61E67" w:rsidP="00A61E67">
            <w:pPr>
              <w:spacing w:line="276" w:lineRule="auto"/>
              <w:rPr>
                <w:b/>
                <w:bCs/>
              </w:rPr>
            </w:pPr>
            <w:r w:rsidRPr="00A61E67">
              <w:rPr>
                <w:b/>
                <w:bCs/>
              </w:rPr>
              <w:t>Action taken</w:t>
            </w:r>
          </w:p>
        </w:tc>
      </w:tr>
      <w:tr w:rsidR="00A61E67" w:rsidRPr="00A61E67" w14:paraId="649B8F0C" w14:textId="77777777" w:rsidTr="00A61E67">
        <w:tc>
          <w:tcPr>
            <w:tcW w:w="0" w:type="auto"/>
            <w:hideMark/>
          </w:tcPr>
          <w:p w14:paraId="363BAAA1" w14:textId="77777777" w:rsidR="00A61E67" w:rsidRPr="00A61E67" w:rsidRDefault="00A61E67" w:rsidP="00A61E67">
            <w:pPr>
              <w:spacing w:line="276" w:lineRule="auto"/>
            </w:pPr>
            <w:r w:rsidRPr="00A61E67">
              <w:t>1</w:t>
            </w:r>
          </w:p>
        </w:tc>
        <w:tc>
          <w:tcPr>
            <w:tcW w:w="0" w:type="auto"/>
            <w:hideMark/>
          </w:tcPr>
          <w:p w14:paraId="2A0DB882" w14:textId="77777777" w:rsidR="00A61E67" w:rsidRPr="00A61E67" w:rsidRDefault="00A61E67" w:rsidP="00A61E67">
            <w:pPr>
              <w:spacing w:line="276" w:lineRule="auto"/>
            </w:pPr>
            <w:r w:rsidRPr="00A61E67">
              <w:t>Participant 1 — role/age to be recorded</w:t>
            </w:r>
          </w:p>
        </w:tc>
        <w:tc>
          <w:tcPr>
            <w:tcW w:w="0" w:type="auto"/>
            <w:hideMark/>
          </w:tcPr>
          <w:p w14:paraId="6B6C1AC8" w14:textId="77777777" w:rsidR="00A61E67" w:rsidRPr="00A61E67" w:rsidRDefault="00A61E67" w:rsidP="00A61E67">
            <w:pPr>
              <w:spacing w:line="276" w:lineRule="auto"/>
            </w:pPr>
            <w:r w:rsidRPr="00A61E67">
              <w:t>Record feedback about the homepage and navigation.</w:t>
            </w:r>
          </w:p>
        </w:tc>
        <w:tc>
          <w:tcPr>
            <w:tcW w:w="0" w:type="auto"/>
            <w:hideMark/>
          </w:tcPr>
          <w:p w14:paraId="2D4C5668" w14:textId="77777777" w:rsidR="00A61E67" w:rsidRPr="00A61E67" w:rsidRDefault="00A61E67" w:rsidP="00A61E67">
            <w:pPr>
              <w:spacing w:line="276" w:lineRule="auto"/>
            </w:pPr>
            <w:r w:rsidRPr="00A61E67">
              <w:t>Record the actual change made, if any.</w:t>
            </w:r>
          </w:p>
        </w:tc>
      </w:tr>
      <w:tr w:rsidR="00A61E67" w:rsidRPr="00A61E67" w14:paraId="5313D360" w14:textId="77777777" w:rsidTr="00A61E67">
        <w:tc>
          <w:tcPr>
            <w:tcW w:w="0" w:type="auto"/>
            <w:hideMark/>
          </w:tcPr>
          <w:p w14:paraId="3ECBB333" w14:textId="77777777" w:rsidR="00A61E67" w:rsidRPr="00A61E67" w:rsidRDefault="00A61E67" w:rsidP="00A61E67">
            <w:pPr>
              <w:spacing w:line="276" w:lineRule="auto"/>
            </w:pPr>
            <w:r w:rsidRPr="00A61E67">
              <w:t>2</w:t>
            </w:r>
          </w:p>
        </w:tc>
        <w:tc>
          <w:tcPr>
            <w:tcW w:w="0" w:type="auto"/>
            <w:hideMark/>
          </w:tcPr>
          <w:p w14:paraId="27A67E53" w14:textId="77777777" w:rsidR="00A61E67" w:rsidRPr="00A61E67" w:rsidRDefault="00A61E67" w:rsidP="00A61E67">
            <w:pPr>
              <w:spacing w:line="276" w:lineRule="auto"/>
            </w:pPr>
            <w:r w:rsidRPr="00A61E67">
              <w:t>Participant 2 — role/age to be recorded</w:t>
            </w:r>
          </w:p>
        </w:tc>
        <w:tc>
          <w:tcPr>
            <w:tcW w:w="0" w:type="auto"/>
            <w:hideMark/>
          </w:tcPr>
          <w:p w14:paraId="394904FA" w14:textId="77777777" w:rsidR="00A61E67" w:rsidRPr="00A61E67" w:rsidRDefault="00A61E67" w:rsidP="00A61E67">
            <w:pPr>
              <w:spacing w:line="276" w:lineRule="auto"/>
            </w:pPr>
            <w:r w:rsidRPr="00A61E67">
              <w:t>Record feedback about the maternal assessment checklist.</w:t>
            </w:r>
          </w:p>
        </w:tc>
        <w:tc>
          <w:tcPr>
            <w:tcW w:w="0" w:type="auto"/>
            <w:hideMark/>
          </w:tcPr>
          <w:p w14:paraId="4150C7F5" w14:textId="77777777" w:rsidR="00A61E67" w:rsidRPr="00A61E67" w:rsidRDefault="00A61E67" w:rsidP="00A61E67">
            <w:pPr>
              <w:spacing w:line="276" w:lineRule="auto"/>
            </w:pPr>
            <w:r w:rsidRPr="00A61E67">
              <w:t>Record the actual change made, if any.</w:t>
            </w:r>
          </w:p>
        </w:tc>
      </w:tr>
      <w:tr w:rsidR="00A61E67" w:rsidRPr="00A61E67" w14:paraId="2BDD938C" w14:textId="77777777" w:rsidTr="00A61E67">
        <w:tc>
          <w:tcPr>
            <w:tcW w:w="0" w:type="auto"/>
            <w:hideMark/>
          </w:tcPr>
          <w:p w14:paraId="3AA0EDC1" w14:textId="77777777" w:rsidR="00A61E67" w:rsidRPr="00A61E67" w:rsidRDefault="00A61E67" w:rsidP="00A61E67">
            <w:pPr>
              <w:spacing w:line="276" w:lineRule="auto"/>
            </w:pPr>
            <w:r w:rsidRPr="00A61E67">
              <w:t>3</w:t>
            </w:r>
          </w:p>
        </w:tc>
        <w:tc>
          <w:tcPr>
            <w:tcW w:w="0" w:type="auto"/>
            <w:hideMark/>
          </w:tcPr>
          <w:p w14:paraId="4ACDE3D3" w14:textId="77777777" w:rsidR="00A61E67" w:rsidRPr="00A61E67" w:rsidRDefault="00A61E67" w:rsidP="00A61E67">
            <w:pPr>
              <w:spacing w:line="276" w:lineRule="auto"/>
            </w:pPr>
            <w:r w:rsidRPr="00A61E67">
              <w:t>Participant 3 — role/age to be recorded</w:t>
            </w:r>
          </w:p>
        </w:tc>
        <w:tc>
          <w:tcPr>
            <w:tcW w:w="0" w:type="auto"/>
            <w:hideMark/>
          </w:tcPr>
          <w:p w14:paraId="57A9DFE8" w14:textId="77777777" w:rsidR="00A61E67" w:rsidRPr="00A61E67" w:rsidRDefault="00A61E67" w:rsidP="00A61E67">
            <w:pPr>
              <w:spacing w:line="276" w:lineRule="auto"/>
            </w:pPr>
            <w:r w:rsidRPr="00A61E67">
              <w:t>Record feedback about healthcare facility information.</w:t>
            </w:r>
          </w:p>
        </w:tc>
        <w:tc>
          <w:tcPr>
            <w:tcW w:w="0" w:type="auto"/>
            <w:hideMark/>
          </w:tcPr>
          <w:p w14:paraId="2AFFA159" w14:textId="77777777" w:rsidR="00A61E67" w:rsidRPr="00A61E67" w:rsidRDefault="00A61E67" w:rsidP="00A61E67">
            <w:pPr>
              <w:spacing w:line="276" w:lineRule="auto"/>
            </w:pPr>
            <w:r w:rsidRPr="00A61E67">
              <w:t>Record the actual change made, if any.</w:t>
            </w:r>
          </w:p>
        </w:tc>
      </w:tr>
      <w:tr w:rsidR="00A61E67" w:rsidRPr="00A61E67" w14:paraId="5A529EA0" w14:textId="77777777" w:rsidTr="00A61E67">
        <w:tc>
          <w:tcPr>
            <w:tcW w:w="0" w:type="auto"/>
            <w:hideMark/>
          </w:tcPr>
          <w:p w14:paraId="6E722EE2" w14:textId="77777777" w:rsidR="00A61E67" w:rsidRPr="00A61E67" w:rsidRDefault="00A61E67" w:rsidP="00A61E67">
            <w:pPr>
              <w:spacing w:line="276" w:lineRule="auto"/>
            </w:pPr>
            <w:r w:rsidRPr="00A61E67">
              <w:t>4</w:t>
            </w:r>
          </w:p>
        </w:tc>
        <w:tc>
          <w:tcPr>
            <w:tcW w:w="0" w:type="auto"/>
            <w:hideMark/>
          </w:tcPr>
          <w:p w14:paraId="2D7D89D1" w14:textId="77777777" w:rsidR="00A61E67" w:rsidRPr="00A61E67" w:rsidRDefault="00A61E67" w:rsidP="00A61E67">
            <w:pPr>
              <w:spacing w:line="276" w:lineRule="auto"/>
            </w:pPr>
            <w:r w:rsidRPr="00A61E67">
              <w:t>Participant 4 — role/age to be recorded</w:t>
            </w:r>
          </w:p>
        </w:tc>
        <w:tc>
          <w:tcPr>
            <w:tcW w:w="0" w:type="auto"/>
            <w:hideMark/>
          </w:tcPr>
          <w:p w14:paraId="441CD830" w14:textId="77777777" w:rsidR="00A61E67" w:rsidRPr="00A61E67" w:rsidRDefault="00A61E67" w:rsidP="00A61E67">
            <w:pPr>
              <w:spacing w:line="276" w:lineRule="auto"/>
            </w:pPr>
            <w:r w:rsidRPr="00A61E67">
              <w:t>Record feedback about readability and language accessibility.</w:t>
            </w:r>
          </w:p>
        </w:tc>
        <w:tc>
          <w:tcPr>
            <w:tcW w:w="0" w:type="auto"/>
            <w:hideMark/>
          </w:tcPr>
          <w:p w14:paraId="219E8B4C" w14:textId="77777777" w:rsidR="00A61E67" w:rsidRPr="00A61E67" w:rsidRDefault="00A61E67" w:rsidP="00A61E67">
            <w:pPr>
              <w:spacing w:line="276" w:lineRule="auto"/>
            </w:pPr>
            <w:r w:rsidRPr="00A61E67">
              <w:t>Record the actual change made, if any.</w:t>
            </w:r>
          </w:p>
        </w:tc>
      </w:tr>
      <w:tr w:rsidR="00A61E67" w:rsidRPr="00A61E67" w14:paraId="7886DAB4" w14:textId="77777777" w:rsidTr="00A61E67">
        <w:tc>
          <w:tcPr>
            <w:tcW w:w="0" w:type="auto"/>
            <w:hideMark/>
          </w:tcPr>
          <w:p w14:paraId="2E9C4CEC" w14:textId="77777777" w:rsidR="00A61E67" w:rsidRPr="00A61E67" w:rsidRDefault="00A61E67" w:rsidP="00A61E67">
            <w:pPr>
              <w:spacing w:line="276" w:lineRule="auto"/>
            </w:pPr>
            <w:r w:rsidRPr="00A61E67">
              <w:t>5</w:t>
            </w:r>
          </w:p>
        </w:tc>
        <w:tc>
          <w:tcPr>
            <w:tcW w:w="0" w:type="auto"/>
            <w:hideMark/>
          </w:tcPr>
          <w:p w14:paraId="3D3FC9AF" w14:textId="77777777" w:rsidR="00A61E67" w:rsidRPr="00A61E67" w:rsidRDefault="00A61E67" w:rsidP="00A61E67">
            <w:pPr>
              <w:spacing w:line="276" w:lineRule="auto"/>
            </w:pPr>
            <w:r w:rsidRPr="00A61E67">
              <w:t>Participant 5 — role/age to be recorded</w:t>
            </w:r>
          </w:p>
        </w:tc>
        <w:tc>
          <w:tcPr>
            <w:tcW w:w="0" w:type="auto"/>
            <w:hideMark/>
          </w:tcPr>
          <w:p w14:paraId="53291125" w14:textId="77777777" w:rsidR="00A61E67" w:rsidRPr="00A61E67" w:rsidRDefault="00A61E67" w:rsidP="00A61E67">
            <w:pPr>
              <w:spacing w:line="276" w:lineRule="auto"/>
            </w:pPr>
            <w:r w:rsidRPr="00A61E67">
              <w:t>Record feedback about referral tracking and guidance.</w:t>
            </w:r>
          </w:p>
        </w:tc>
        <w:tc>
          <w:tcPr>
            <w:tcW w:w="0" w:type="auto"/>
            <w:hideMark/>
          </w:tcPr>
          <w:p w14:paraId="698398B9" w14:textId="77777777" w:rsidR="00A61E67" w:rsidRPr="00A61E67" w:rsidRDefault="00A61E67" w:rsidP="00A61E67">
            <w:pPr>
              <w:spacing w:line="276" w:lineRule="auto"/>
            </w:pPr>
            <w:r w:rsidRPr="00A61E67">
              <w:t>Record the actual change made, if any.</w:t>
            </w:r>
          </w:p>
        </w:tc>
      </w:tr>
    </w:tbl>
    <w:p w14:paraId="08100A7D" w14:textId="77777777" w:rsidR="00A61E67" w:rsidRDefault="00A61E67" w:rsidP="00A61E67">
      <w:pPr>
        <w:spacing w:after="0"/>
        <w:rPr>
          <w:b/>
          <w:bCs/>
        </w:rPr>
      </w:pPr>
    </w:p>
    <w:p w14:paraId="68812200" w14:textId="0C071DD4" w:rsidR="00A61E67" w:rsidRPr="00A61E67" w:rsidRDefault="00A61E67" w:rsidP="00A61E67">
      <w:pPr>
        <w:spacing w:after="0"/>
        <w:rPr>
          <w:b/>
          <w:bCs/>
        </w:rPr>
      </w:pPr>
      <w:r w:rsidRPr="00A61E67">
        <w:rPr>
          <w:b/>
          <w:bCs/>
        </w:rPr>
        <w:t>8.3 Results and Performance</w:t>
      </w:r>
    </w:p>
    <w:p w14:paraId="3D024885" w14:textId="77777777" w:rsidR="00A61E67" w:rsidRPr="00A61E67" w:rsidRDefault="00A61E67" w:rsidP="00A61E67">
      <w:pPr>
        <w:spacing w:after="0"/>
      </w:pPr>
      <w:r w:rsidRPr="00A61E67">
        <w:lastRenderedPageBreak/>
        <w:t>The Google Form survey was conducted to understand maternal healthcare awareness and referral-related challenges. The results below should be completed using the actual questionnaire responses.</w:t>
      </w:r>
    </w:p>
    <w:tbl>
      <w:tblPr>
        <w:tblStyle w:val="TableGrid"/>
        <w:tblW w:w="0" w:type="auto"/>
        <w:tblLook w:val="04A0" w:firstRow="1" w:lastRow="0" w:firstColumn="1" w:lastColumn="0" w:noHBand="0" w:noVBand="1"/>
      </w:tblPr>
      <w:tblGrid>
        <w:gridCol w:w="2999"/>
        <w:gridCol w:w="2433"/>
        <w:gridCol w:w="4196"/>
      </w:tblGrid>
      <w:tr w:rsidR="00A61E67" w:rsidRPr="00A61E67" w14:paraId="05C45412" w14:textId="77777777" w:rsidTr="00A61E67">
        <w:tc>
          <w:tcPr>
            <w:tcW w:w="0" w:type="auto"/>
            <w:hideMark/>
          </w:tcPr>
          <w:p w14:paraId="1BA4ED16" w14:textId="77777777" w:rsidR="00A61E67" w:rsidRPr="00A61E67" w:rsidRDefault="00A61E67" w:rsidP="00A61E67">
            <w:pPr>
              <w:spacing w:line="276" w:lineRule="auto"/>
              <w:rPr>
                <w:b/>
                <w:bCs/>
              </w:rPr>
            </w:pPr>
            <w:r w:rsidRPr="00A61E67">
              <w:rPr>
                <w:b/>
                <w:bCs/>
              </w:rPr>
              <w:t>Parameter</w:t>
            </w:r>
          </w:p>
        </w:tc>
        <w:tc>
          <w:tcPr>
            <w:tcW w:w="0" w:type="auto"/>
            <w:hideMark/>
          </w:tcPr>
          <w:p w14:paraId="21282582" w14:textId="77777777" w:rsidR="00A61E67" w:rsidRPr="00A61E67" w:rsidRDefault="00A61E67" w:rsidP="00A61E67">
            <w:pPr>
              <w:spacing w:line="276" w:lineRule="auto"/>
              <w:rPr>
                <w:b/>
                <w:bCs/>
              </w:rPr>
            </w:pPr>
            <w:r w:rsidRPr="00A61E67">
              <w:rPr>
                <w:b/>
                <w:bCs/>
              </w:rPr>
              <w:t>Result</w:t>
            </w:r>
          </w:p>
        </w:tc>
        <w:tc>
          <w:tcPr>
            <w:tcW w:w="0" w:type="auto"/>
            <w:hideMark/>
          </w:tcPr>
          <w:p w14:paraId="1C33AEC4" w14:textId="77777777" w:rsidR="00A61E67" w:rsidRPr="00A61E67" w:rsidRDefault="00A61E67" w:rsidP="00A61E67">
            <w:pPr>
              <w:spacing w:line="276" w:lineRule="auto"/>
              <w:rPr>
                <w:b/>
                <w:bCs/>
              </w:rPr>
            </w:pPr>
            <w:r w:rsidRPr="00A61E67">
              <w:rPr>
                <w:b/>
                <w:bCs/>
              </w:rPr>
              <w:t>Interpretation</w:t>
            </w:r>
          </w:p>
        </w:tc>
      </w:tr>
      <w:tr w:rsidR="00A61E67" w:rsidRPr="00A61E67" w14:paraId="7B1186D6" w14:textId="77777777" w:rsidTr="00A61E67">
        <w:tc>
          <w:tcPr>
            <w:tcW w:w="0" w:type="auto"/>
            <w:hideMark/>
          </w:tcPr>
          <w:p w14:paraId="57D9F939" w14:textId="77777777" w:rsidR="00A61E67" w:rsidRPr="00A61E67" w:rsidRDefault="00A61E67" w:rsidP="00A61E67">
            <w:pPr>
              <w:spacing w:line="276" w:lineRule="auto"/>
            </w:pPr>
            <w:r w:rsidRPr="00A61E67">
              <w:t>Awareness of pregnancy danger signs</w:t>
            </w:r>
          </w:p>
        </w:tc>
        <w:tc>
          <w:tcPr>
            <w:tcW w:w="0" w:type="auto"/>
            <w:hideMark/>
          </w:tcPr>
          <w:p w14:paraId="603AF2DF" w14:textId="77777777" w:rsidR="00A61E67" w:rsidRPr="00A61E67" w:rsidRDefault="00A61E67" w:rsidP="00A61E67">
            <w:pPr>
              <w:spacing w:line="276" w:lineRule="auto"/>
            </w:pPr>
            <w:r w:rsidRPr="00A61E67">
              <w:t>To be filled using actual survey data</w:t>
            </w:r>
          </w:p>
        </w:tc>
        <w:tc>
          <w:tcPr>
            <w:tcW w:w="0" w:type="auto"/>
            <w:hideMark/>
          </w:tcPr>
          <w:p w14:paraId="508435D2" w14:textId="77777777" w:rsidR="00A61E67" w:rsidRPr="00A61E67" w:rsidRDefault="00A61E67" w:rsidP="00A61E67">
            <w:pPr>
              <w:spacing w:line="276" w:lineRule="auto"/>
            </w:pPr>
            <w:r w:rsidRPr="00A61E67">
              <w:t>Helps identify awareness gaps.</w:t>
            </w:r>
          </w:p>
        </w:tc>
      </w:tr>
      <w:tr w:rsidR="00A61E67" w:rsidRPr="00A61E67" w14:paraId="56028EE7" w14:textId="77777777" w:rsidTr="00A61E67">
        <w:tc>
          <w:tcPr>
            <w:tcW w:w="0" w:type="auto"/>
            <w:hideMark/>
          </w:tcPr>
          <w:p w14:paraId="6A6EBFDE" w14:textId="77777777" w:rsidR="00A61E67" w:rsidRPr="00A61E67" w:rsidRDefault="00A61E67" w:rsidP="00A61E67">
            <w:pPr>
              <w:spacing w:line="276" w:lineRule="auto"/>
            </w:pPr>
            <w:r w:rsidRPr="00A61E67">
              <w:t>Understanding of pregnancy complications</w:t>
            </w:r>
          </w:p>
        </w:tc>
        <w:tc>
          <w:tcPr>
            <w:tcW w:w="0" w:type="auto"/>
            <w:hideMark/>
          </w:tcPr>
          <w:p w14:paraId="35C398DE" w14:textId="77777777" w:rsidR="00A61E67" w:rsidRPr="00A61E67" w:rsidRDefault="00A61E67" w:rsidP="00A61E67">
            <w:pPr>
              <w:spacing w:line="276" w:lineRule="auto"/>
            </w:pPr>
            <w:r w:rsidRPr="00A61E67">
              <w:t>To be filled using actual survey data</w:t>
            </w:r>
          </w:p>
        </w:tc>
        <w:tc>
          <w:tcPr>
            <w:tcW w:w="0" w:type="auto"/>
            <w:hideMark/>
          </w:tcPr>
          <w:p w14:paraId="2BCC41BC" w14:textId="77777777" w:rsidR="00A61E67" w:rsidRPr="00A61E67" w:rsidRDefault="00A61E67" w:rsidP="00A61E67">
            <w:pPr>
              <w:spacing w:line="276" w:lineRule="auto"/>
            </w:pPr>
            <w:r w:rsidRPr="00A61E67">
              <w:t>Helps determine the need for clearer maternal health information.</w:t>
            </w:r>
          </w:p>
        </w:tc>
      </w:tr>
      <w:tr w:rsidR="00A61E67" w:rsidRPr="00A61E67" w14:paraId="285B6DA5" w14:textId="77777777" w:rsidTr="00A61E67">
        <w:tc>
          <w:tcPr>
            <w:tcW w:w="0" w:type="auto"/>
            <w:hideMark/>
          </w:tcPr>
          <w:p w14:paraId="3B312A4E" w14:textId="77777777" w:rsidR="00A61E67" w:rsidRPr="00A61E67" w:rsidRDefault="00A61E67" w:rsidP="00A61E67">
            <w:pPr>
              <w:spacing w:line="276" w:lineRule="auto"/>
            </w:pPr>
            <w:r w:rsidRPr="00A61E67">
              <w:t>Access to healthcare facilities</w:t>
            </w:r>
          </w:p>
        </w:tc>
        <w:tc>
          <w:tcPr>
            <w:tcW w:w="0" w:type="auto"/>
            <w:hideMark/>
          </w:tcPr>
          <w:p w14:paraId="6830CBE0" w14:textId="77777777" w:rsidR="00A61E67" w:rsidRPr="00A61E67" w:rsidRDefault="00A61E67" w:rsidP="00A61E67">
            <w:pPr>
              <w:spacing w:line="276" w:lineRule="auto"/>
            </w:pPr>
            <w:r w:rsidRPr="00A61E67">
              <w:t>To be filled using actual survey data</w:t>
            </w:r>
          </w:p>
        </w:tc>
        <w:tc>
          <w:tcPr>
            <w:tcW w:w="0" w:type="auto"/>
            <w:hideMark/>
          </w:tcPr>
          <w:p w14:paraId="330A2C8A" w14:textId="77777777" w:rsidR="00A61E67" w:rsidRPr="00A61E67" w:rsidRDefault="00A61E67" w:rsidP="00A61E67">
            <w:pPr>
              <w:spacing w:line="276" w:lineRule="auto"/>
            </w:pPr>
            <w:r w:rsidRPr="00A61E67">
              <w:t>Helps identify facility-navigation challenges.</w:t>
            </w:r>
          </w:p>
        </w:tc>
      </w:tr>
      <w:tr w:rsidR="00A61E67" w:rsidRPr="00A61E67" w14:paraId="01898807" w14:textId="77777777" w:rsidTr="00A61E67">
        <w:tc>
          <w:tcPr>
            <w:tcW w:w="0" w:type="auto"/>
            <w:hideMark/>
          </w:tcPr>
          <w:p w14:paraId="568A1FAB" w14:textId="77777777" w:rsidR="00A61E67" w:rsidRPr="00A61E67" w:rsidRDefault="00A61E67" w:rsidP="00A61E67">
            <w:pPr>
              <w:spacing w:line="276" w:lineRule="auto"/>
            </w:pPr>
            <w:r w:rsidRPr="00A61E67">
              <w:t>Awareness of referral services</w:t>
            </w:r>
          </w:p>
        </w:tc>
        <w:tc>
          <w:tcPr>
            <w:tcW w:w="0" w:type="auto"/>
            <w:hideMark/>
          </w:tcPr>
          <w:p w14:paraId="0BEDBCF7" w14:textId="77777777" w:rsidR="00A61E67" w:rsidRPr="00A61E67" w:rsidRDefault="00A61E67" w:rsidP="00A61E67">
            <w:pPr>
              <w:spacing w:line="276" w:lineRule="auto"/>
            </w:pPr>
            <w:r w:rsidRPr="00A61E67">
              <w:t>To be filled using actual survey data</w:t>
            </w:r>
          </w:p>
        </w:tc>
        <w:tc>
          <w:tcPr>
            <w:tcW w:w="0" w:type="auto"/>
            <w:hideMark/>
          </w:tcPr>
          <w:p w14:paraId="3A76FB0A" w14:textId="77777777" w:rsidR="00A61E67" w:rsidRPr="00A61E67" w:rsidRDefault="00A61E67" w:rsidP="00A61E67">
            <w:pPr>
              <w:spacing w:line="276" w:lineRule="auto"/>
            </w:pPr>
            <w:r w:rsidRPr="00A61E67">
              <w:t>Helps determine the need for structured referral guidance.</w:t>
            </w:r>
          </w:p>
        </w:tc>
      </w:tr>
      <w:tr w:rsidR="00A61E67" w:rsidRPr="00A61E67" w14:paraId="3519986B" w14:textId="77777777" w:rsidTr="00A61E67">
        <w:tc>
          <w:tcPr>
            <w:tcW w:w="0" w:type="auto"/>
            <w:hideMark/>
          </w:tcPr>
          <w:p w14:paraId="14341C68" w14:textId="77777777" w:rsidR="00A61E67" w:rsidRPr="00A61E67" w:rsidRDefault="00A61E67" w:rsidP="00A61E67">
            <w:pPr>
              <w:spacing w:line="276" w:lineRule="auto"/>
            </w:pPr>
            <w:r w:rsidRPr="00A61E67">
              <w:t>User feedback on the prototype</w:t>
            </w:r>
          </w:p>
        </w:tc>
        <w:tc>
          <w:tcPr>
            <w:tcW w:w="0" w:type="auto"/>
            <w:hideMark/>
          </w:tcPr>
          <w:p w14:paraId="2E328D89" w14:textId="77777777" w:rsidR="00A61E67" w:rsidRPr="00A61E67" w:rsidRDefault="00A61E67" w:rsidP="00A61E67">
            <w:pPr>
              <w:spacing w:line="276" w:lineRule="auto"/>
            </w:pPr>
            <w:r w:rsidRPr="00A61E67">
              <w:t>To be recorded after actual testing</w:t>
            </w:r>
          </w:p>
        </w:tc>
        <w:tc>
          <w:tcPr>
            <w:tcW w:w="0" w:type="auto"/>
            <w:hideMark/>
          </w:tcPr>
          <w:p w14:paraId="646C983F" w14:textId="77777777" w:rsidR="00A61E67" w:rsidRPr="00A61E67" w:rsidRDefault="00A61E67" w:rsidP="00A61E67">
            <w:pPr>
              <w:spacing w:line="276" w:lineRule="auto"/>
            </w:pPr>
            <w:r w:rsidRPr="00A61E67">
              <w:t>Helps identify usability improvements.</w:t>
            </w:r>
          </w:p>
        </w:tc>
      </w:tr>
    </w:tbl>
    <w:p w14:paraId="52465A70" w14:textId="77777777" w:rsidR="00A61E67" w:rsidRDefault="00A61E67" w:rsidP="00A61E67">
      <w:pPr>
        <w:spacing w:after="0"/>
      </w:pPr>
    </w:p>
    <w:p w14:paraId="31F915D7" w14:textId="3339FA5C" w:rsidR="00A61E67" w:rsidRPr="00A61E67" w:rsidRDefault="00A61E67" w:rsidP="00A61E67">
      <w:pPr>
        <w:spacing w:after="0"/>
      </w:pPr>
      <w:r w:rsidRPr="00A61E67">
        <w:t>Interpretation: The questionnaire and prototype testing serve different purposes. The questionnaire explores the problem and user needs, while prototype testing evaluates the usability and functionality of the proposed solution. Survey results should not be presented as proof that the website is effective.</w:t>
      </w:r>
    </w:p>
    <w:p w14:paraId="4E73521F" w14:textId="77777777" w:rsidR="00A61E67" w:rsidRDefault="00A61E67" w:rsidP="00A61E67">
      <w:pPr>
        <w:spacing w:after="0"/>
        <w:rPr>
          <w:b/>
          <w:bCs/>
        </w:rPr>
      </w:pPr>
    </w:p>
    <w:p w14:paraId="3BC7B232" w14:textId="35E933C1" w:rsidR="00A61E67" w:rsidRPr="00A61E67" w:rsidRDefault="00A61E67" w:rsidP="00A61E67">
      <w:pPr>
        <w:spacing w:after="0"/>
        <w:rPr>
          <w:b/>
          <w:bCs/>
        </w:rPr>
      </w:pPr>
      <w:r w:rsidRPr="00A61E67">
        <w:rPr>
          <w:b/>
          <w:bCs/>
        </w:rPr>
        <w:t>8.4 Failure Analysis</w:t>
      </w:r>
    </w:p>
    <w:p w14:paraId="770C00E0" w14:textId="77777777" w:rsidR="00A61E67" w:rsidRPr="00A61E67" w:rsidRDefault="00A61E67" w:rsidP="00A61E67">
      <w:pPr>
        <w:spacing w:after="0"/>
      </w:pPr>
      <w:r w:rsidRPr="00A61E67">
        <w:t>Potential failure points to investigate during testing include:</w:t>
      </w:r>
    </w:p>
    <w:tbl>
      <w:tblPr>
        <w:tblStyle w:val="TableGrid"/>
        <w:tblW w:w="0" w:type="auto"/>
        <w:tblLook w:val="04A0" w:firstRow="1" w:lastRow="0" w:firstColumn="1" w:lastColumn="0" w:noHBand="0" w:noVBand="1"/>
      </w:tblPr>
      <w:tblGrid>
        <w:gridCol w:w="2681"/>
        <w:gridCol w:w="2902"/>
        <w:gridCol w:w="4045"/>
      </w:tblGrid>
      <w:tr w:rsidR="00A61E67" w:rsidRPr="00A61E67" w14:paraId="096A23E0" w14:textId="77777777" w:rsidTr="00A61E67">
        <w:tc>
          <w:tcPr>
            <w:tcW w:w="0" w:type="auto"/>
            <w:hideMark/>
          </w:tcPr>
          <w:p w14:paraId="228A93FA" w14:textId="77777777" w:rsidR="00A61E67" w:rsidRPr="00A61E67" w:rsidRDefault="00A61E67" w:rsidP="00A61E67">
            <w:pPr>
              <w:spacing w:line="276" w:lineRule="auto"/>
              <w:rPr>
                <w:b/>
                <w:bCs/>
              </w:rPr>
            </w:pPr>
            <w:r w:rsidRPr="00A61E67">
              <w:rPr>
                <w:b/>
                <w:bCs/>
              </w:rPr>
              <w:t>Potential failure</w:t>
            </w:r>
          </w:p>
        </w:tc>
        <w:tc>
          <w:tcPr>
            <w:tcW w:w="0" w:type="auto"/>
            <w:hideMark/>
          </w:tcPr>
          <w:p w14:paraId="395BA860" w14:textId="77777777" w:rsidR="00A61E67" w:rsidRPr="00A61E67" w:rsidRDefault="00A61E67" w:rsidP="00A61E67">
            <w:pPr>
              <w:spacing w:line="276" w:lineRule="auto"/>
              <w:rPr>
                <w:b/>
                <w:bCs/>
              </w:rPr>
            </w:pPr>
            <w:r w:rsidRPr="00A61E67">
              <w:rPr>
                <w:b/>
                <w:bCs/>
              </w:rPr>
              <w:t>Possible cause</w:t>
            </w:r>
          </w:p>
        </w:tc>
        <w:tc>
          <w:tcPr>
            <w:tcW w:w="0" w:type="auto"/>
            <w:hideMark/>
          </w:tcPr>
          <w:p w14:paraId="0C573A74" w14:textId="77777777" w:rsidR="00A61E67" w:rsidRPr="00A61E67" w:rsidRDefault="00A61E67" w:rsidP="00A61E67">
            <w:pPr>
              <w:spacing w:line="276" w:lineRule="auto"/>
              <w:rPr>
                <w:b/>
                <w:bCs/>
              </w:rPr>
            </w:pPr>
            <w:r w:rsidRPr="00A61E67">
              <w:rPr>
                <w:b/>
                <w:bCs/>
              </w:rPr>
              <w:t>Lesson / corrective approach</w:t>
            </w:r>
          </w:p>
        </w:tc>
      </w:tr>
      <w:tr w:rsidR="00A61E67" w:rsidRPr="00A61E67" w14:paraId="4D45283D" w14:textId="77777777" w:rsidTr="00A61E67">
        <w:tc>
          <w:tcPr>
            <w:tcW w:w="0" w:type="auto"/>
            <w:hideMark/>
          </w:tcPr>
          <w:p w14:paraId="47EEF089" w14:textId="77777777" w:rsidR="00A61E67" w:rsidRPr="00A61E67" w:rsidRDefault="00A61E67" w:rsidP="00A61E67">
            <w:pPr>
              <w:spacing w:line="276" w:lineRule="auto"/>
            </w:pPr>
            <w:r w:rsidRPr="00A61E67">
              <w:t>Users cannot find maternal health guidance</w:t>
            </w:r>
          </w:p>
        </w:tc>
        <w:tc>
          <w:tcPr>
            <w:tcW w:w="0" w:type="auto"/>
            <w:hideMark/>
          </w:tcPr>
          <w:p w14:paraId="348E9F65" w14:textId="77777777" w:rsidR="00A61E67" w:rsidRPr="00A61E67" w:rsidRDefault="00A61E67" w:rsidP="00A61E67">
            <w:pPr>
              <w:spacing w:line="276" w:lineRule="auto"/>
            </w:pPr>
            <w:r w:rsidRPr="00A61E67">
              <w:t>Unclear navigation or unfamiliar wording</w:t>
            </w:r>
          </w:p>
        </w:tc>
        <w:tc>
          <w:tcPr>
            <w:tcW w:w="0" w:type="auto"/>
            <w:hideMark/>
          </w:tcPr>
          <w:p w14:paraId="5E85C78C" w14:textId="77777777" w:rsidR="00A61E67" w:rsidRPr="00A61E67" w:rsidRDefault="00A61E67" w:rsidP="00A61E67">
            <w:pPr>
              <w:spacing w:line="276" w:lineRule="auto"/>
            </w:pPr>
            <w:r w:rsidRPr="00A61E67">
              <w:t>Make the guidance entry point more visible.</w:t>
            </w:r>
          </w:p>
        </w:tc>
      </w:tr>
      <w:tr w:rsidR="00A61E67" w:rsidRPr="00A61E67" w14:paraId="1106FCC6" w14:textId="77777777" w:rsidTr="00A61E67">
        <w:tc>
          <w:tcPr>
            <w:tcW w:w="0" w:type="auto"/>
            <w:hideMark/>
          </w:tcPr>
          <w:p w14:paraId="712598F4" w14:textId="77777777" w:rsidR="00A61E67" w:rsidRPr="00A61E67" w:rsidRDefault="00A61E67" w:rsidP="00A61E67">
            <w:pPr>
              <w:spacing w:line="276" w:lineRule="auto"/>
            </w:pPr>
            <w:r w:rsidRPr="00A61E67">
              <w:t>Assessment inputs are not processed correctly</w:t>
            </w:r>
          </w:p>
        </w:tc>
        <w:tc>
          <w:tcPr>
            <w:tcW w:w="0" w:type="auto"/>
            <w:hideMark/>
          </w:tcPr>
          <w:p w14:paraId="4A69BEF4" w14:textId="77777777" w:rsidR="00A61E67" w:rsidRPr="00A61E67" w:rsidRDefault="00A61E67" w:rsidP="00A61E67">
            <w:pPr>
              <w:spacing w:line="276" w:lineRule="auto"/>
            </w:pPr>
            <w:r w:rsidRPr="00A61E67">
              <w:t>Invalid inputs or incomplete form validation</w:t>
            </w:r>
          </w:p>
        </w:tc>
        <w:tc>
          <w:tcPr>
            <w:tcW w:w="0" w:type="auto"/>
            <w:hideMark/>
          </w:tcPr>
          <w:p w14:paraId="55CF6949" w14:textId="77777777" w:rsidR="00A61E67" w:rsidRPr="00A61E67" w:rsidRDefault="00A61E67" w:rsidP="00A61E67">
            <w:pPr>
              <w:spacing w:line="276" w:lineRule="auto"/>
            </w:pPr>
            <w:r w:rsidRPr="00A61E67">
              <w:t>Validate inputs and provide clear error messages.</w:t>
            </w:r>
          </w:p>
        </w:tc>
      </w:tr>
      <w:tr w:rsidR="00A61E67" w:rsidRPr="00A61E67" w14:paraId="2D4253DC" w14:textId="77777777" w:rsidTr="00A61E67">
        <w:tc>
          <w:tcPr>
            <w:tcW w:w="0" w:type="auto"/>
            <w:hideMark/>
          </w:tcPr>
          <w:p w14:paraId="541BF6F2" w14:textId="77777777" w:rsidR="00A61E67" w:rsidRPr="00A61E67" w:rsidRDefault="00A61E67" w:rsidP="00A61E67">
            <w:pPr>
              <w:spacing w:line="276" w:lineRule="auto"/>
            </w:pPr>
            <w:r w:rsidRPr="00A61E67">
              <w:t>Healthcare facility search returns no results</w:t>
            </w:r>
          </w:p>
        </w:tc>
        <w:tc>
          <w:tcPr>
            <w:tcW w:w="0" w:type="auto"/>
            <w:hideMark/>
          </w:tcPr>
          <w:p w14:paraId="4FDD7289" w14:textId="77777777" w:rsidR="00A61E67" w:rsidRPr="00A61E67" w:rsidRDefault="00A61E67" w:rsidP="00A61E67">
            <w:pPr>
              <w:spacing w:line="276" w:lineRule="auto"/>
            </w:pPr>
            <w:r w:rsidRPr="00A61E67">
              <w:t>Incorrect filters or incomplete data</w:t>
            </w:r>
          </w:p>
        </w:tc>
        <w:tc>
          <w:tcPr>
            <w:tcW w:w="0" w:type="auto"/>
            <w:hideMark/>
          </w:tcPr>
          <w:p w14:paraId="7D7FDCB0" w14:textId="77777777" w:rsidR="00A61E67" w:rsidRPr="00A61E67" w:rsidRDefault="00A61E67" w:rsidP="00A61E67">
            <w:pPr>
              <w:spacing w:line="276" w:lineRule="auto"/>
            </w:pPr>
            <w:r w:rsidRPr="00A61E67">
              <w:t>Improve search logic and empty-state messages.</w:t>
            </w:r>
          </w:p>
        </w:tc>
      </w:tr>
      <w:tr w:rsidR="00A61E67" w:rsidRPr="00A61E67" w14:paraId="67E63B80" w14:textId="77777777" w:rsidTr="00A61E67">
        <w:tc>
          <w:tcPr>
            <w:tcW w:w="0" w:type="auto"/>
            <w:hideMark/>
          </w:tcPr>
          <w:p w14:paraId="6497E594" w14:textId="77777777" w:rsidR="00A61E67" w:rsidRPr="00A61E67" w:rsidRDefault="00A61E67" w:rsidP="00A61E67">
            <w:pPr>
              <w:spacing w:line="276" w:lineRule="auto"/>
            </w:pPr>
            <w:r w:rsidRPr="00A61E67">
              <w:t>Referral tracking fails</w:t>
            </w:r>
          </w:p>
        </w:tc>
        <w:tc>
          <w:tcPr>
            <w:tcW w:w="0" w:type="auto"/>
            <w:hideMark/>
          </w:tcPr>
          <w:p w14:paraId="324F439F" w14:textId="77777777" w:rsidR="00A61E67" w:rsidRPr="00A61E67" w:rsidRDefault="00A61E67" w:rsidP="00A61E67">
            <w:pPr>
              <w:spacing w:line="276" w:lineRule="auto"/>
            </w:pPr>
            <w:r w:rsidRPr="00A61E67">
              <w:t>Invalid reference or backend/database error</w:t>
            </w:r>
          </w:p>
        </w:tc>
        <w:tc>
          <w:tcPr>
            <w:tcW w:w="0" w:type="auto"/>
            <w:hideMark/>
          </w:tcPr>
          <w:p w14:paraId="25E1F0F9" w14:textId="77777777" w:rsidR="00A61E67" w:rsidRPr="00A61E67" w:rsidRDefault="00A61E67" w:rsidP="00A61E67">
            <w:pPr>
              <w:spacing w:line="276" w:lineRule="auto"/>
            </w:pPr>
            <w:r w:rsidRPr="00A61E67">
              <w:t>Validate requests and display clear error messages.</w:t>
            </w:r>
          </w:p>
        </w:tc>
      </w:tr>
      <w:tr w:rsidR="00A61E67" w:rsidRPr="00A61E67" w14:paraId="0CFED617" w14:textId="77777777" w:rsidTr="00A61E67">
        <w:tc>
          <w:tcPr>
            <w:tcW w:w="0" w:type="auto"/>
            <w:hideMark/>
          </w:tcPr>
          <w:p w14:paraId="06857C70" w14:textId="77777777" w:rsidR="00A61E67" w:rsidRPr="00A61E67" w:rsidRDefault="00A61E67" w:rsidP="00A61E67">
            <w:pPr>
              <w:spacing w:line="276" w:lineRule="auto"/>
            </w:pPr>
            <w:r w:rsidRPr="00A61E67">
              <w:t>Website is difficult to use on mobile</w:t>
            </w:r>
          </w:p>
        </w:tc>
        <w:tc>
          <w:tcPr>
            <w:tcW w:w="0" w:type="auto"/>
            <w:hideMark/>
          </w:tcPr>
          <w:p w14:paraId="4A038D7C" w14:textId="77777777" w:rsidR="00A61E67" w:rsidRPr="00A61E67" w:rsidRDefault="00A61E67" w:rsidP="00A61E67">
            <w:pPr>
              <w:spacing w:line="276" w:lineRule="auto"/>
            </w:pPr>
            <w:r w:rsidRPr="00A61E67">
              <w:t>Layout or touch-target issues</w:t>
            </w:r>
          </w:p>
        </w:tc>
        <w:tc>
          <w:tcPr>
            <w:tcW w:w="0" w:type="auto"/>
            <w:hideMark/>
          </w:tcPr>
          <w:p w14:paraId="05579BC0" w14:textId="77777777" w:rsidR="00A61E67" w:rsidRPr="00A61E67" w:rsidRDefault="00A61E67" w:rsidP="00A61E67">
            <w:pPr>
              <w:spacing w:line="276" w:lineRule="auto"/>
            </w:pPr>
            <w:r w:rsidRPr="00A61E67">
              <w:t>Test different screen sizes and refine responsive styling.</w:t>
            </w:r>
          </w:p>
        </w:tc>
      </w:tr>
      <w:tr w:rsidR="00A61E67" w:rsidRPr="00A61E67" w14:paraId="1D60BF51" w14:textId="77777777" w:rsidTr="00A61E67">
        <w:tc>
          <w:tcPr>
            <w:tcW w:w="0" w:type="auto"/>
            <w:hideMark/>
          </w:tcPr>
          <w:p w14:paraId="2767F2D2" w14:textId="77777777" w:rsidR="00A61E67" w:rsidRPr="00A61E67" w:rsidRDefault="00A61E67" w:rsidP="00A61E67">
            <w:pPr>
              <w:spacing w:line="276" w:lineRule="auto"/>
            </w:pPr>
            <w:r w:rsidRPr="00A61E67">
              <w:t>Users misunderstand risk alerts</w:t>
            </w:r>
          </w:p>
        </w:tc>
        <w:tc>
          <w:tcPr>
            <w:tcW w:w="0" w:type="auto"/>
            <w:hideMark/>
          </w:tcPr>
          <w:p w14:paraId="59DB1A2F" w14:textId="77777777" w:rsidR="00A61E67" w:rsidRPr="00A61E67" w:rsidRDefault="00A61E67" w:rsidP="00A61E67">
            <w:pPr>
              <w:spacing w:line="276" w:lineRule="auto"/>
            </w:pPr>
            <w:r w:rsidRPr="00A61E67">
              <w:t>Unclear wording or insufficient safety guidance</w:t>
            </w:r>
          </w:p>
        </w:tc>
        <w:tc>
          <w:tcPr>
            <w:tcW w:w="0" w:type="auto"/>
            <w:hideMark/>
          </w:tcPr>
          <w:p w14:paraId="45886A3F" w14:textId="77777777" w:rsidR="00A61E67" w:rsidRPr="00A61E67" w:rsidRDefault="00A61E67" w:rsidP="00A61E67">
            <w:pPr>
              <w:spacing w:line="276" w:lineRule="auto"/>
            </w:pPr>
            <w:r w:rsidRPr="00A61E67">
              <w:t>Use professionally reviewed language and direct users to appropriate medical care.</w:t>
            </w:r>
          </w:p>
        </w:tc>
      </w:tr>
      <w:tr w:rsidR="00A61E67" w:rsidRPr="00A61E67" w14:paraId="5083B180" w14:textId="77777777" w:rsidTr="00A61E67">
        <w:tc>
          <w:tcPr>
            <w:tcW w:w="0" w:type="auto"/>
            <w:hideMark/>
          </w:tcPr>
          <w:p w14:paraId="23984465" w14:textId="77777777" w:rsidR="00A61E67" w:rsidRPr="00A61E67" w:rsidRDefault="00A61E67" w:rsidP="00A61E67">
            <w:pPr>
              <w:spacing w:line="276" w:lineRule="auto"/>
            </w:pPr>
            <w:r w:rsidRPr="00A61E67">
              <w:t>Sensitive information is exposed</w:t>
            </w:r>
          </w:p>
        </w:tc>
        <w:tc>
          <w:tcPr>
            <w:tcW w:w="0" w:type="auto"/>
            <w:hideMark/>
          </w:tcPr>
          <w:p w14:paraId="2384927C" w14:textId="77777777" w:rsidR="00A61E67" w:rsidRPr="00A61E67" w:rsidRDefault="00A61E67" w:rsidP="00A61E67">
            <w:pPr>
              <w:spacing w:line="276" w:lineRule="auto"/>
            </w:pPr>
            <w:r w:rsidRPr="00A61E67">
              <w:t>Inadequate access controls or data handling</w:t>
            </w:r>
          </w:p>
        </w:tc>
        <w:tc>
          <w:tcPr>
            <w:tcW w:w="0" w:type="auto"/>
            <w:hideMark/>
          </w:tcPr>
          <w:p w14:paraId="2FF476F0" w14:textId="77777777" w:rsidR="00A61E67" w:rsidRPr="00A61E67" w:rsidRDefault="00A61E67" w:rsidP="00A61E67">
            <w:pPr>
              <w:spacing w:line="276" w:lineRule="auto"/>
            </w:pPr>
            <w:proofErr w:type="spellStart"/>
            <w:r w:rsidRPr="00A61E67">
              <w:t>Minimise</w:t>
            </w:r>
            <w:proofErr w:type="spellEnd"/>
            <w:r w:rsidRPr="00A61E67">
              <w:t xml:space="preserve"> collected data and apply appropriate security controls.</w:t>
            </w:r>
          </w:p>
        </w:tc>
      </w:tr>
    </w:tbl>
    <w:p w14:paraId="68A836D2" w14:textId="77777777" w:rsidR="00A61E67" w:rsidRDefault="00A61E67" w:rsidP="00A61E67">
      <w:pPr>
        <w:spacing w:after="0"/>
        <w:rPr>
          <w:b/>
          <w:bCs/>
        </w:rPr>
      </w:pPr>
    </w:p>
    <w:p w14:paraId="673D4CF2" w14:textId="487FC4A8" w:rsidR="00A61E67" w:rsidRPr="00A61E67" w:rsidRDefault="00A61E67" w:rsidP="00A61E67">
      <w:pPr>
        <w:spacing w:after="0"/>
        <w:rPr>
          <w:b/>
          <w:bCs/>
        </w:rPr>
      </w:pPr>
      <w:r w:rsidRPr="00A61E67">
        <w:rPr>
          <w:b/>
          <w:bCs/>
        </w:rPr>
        <w:t>8.5 Improvements and Refinement</w:t>
      </w:r>
    </w:p>
    <w:p w14:paraId="35BDCAC3" w14:textId="77777777" w:rsidR="00A61E67" w:rsidRPr="00A61E67" w:rsidRDefault="00A61E67" w:rsidP="00A61E67">
      <w:pPr>
        <w:spacing w:after="0"/>
      </w:pPr>
      <w:r w:rsidRPr="00A61E67">
        <w:t>The following improvements are proposed for evaluation during prototype testing.</w:t>
      </w:r>
    </w:p>
    <w:tbl>
      <w:tblPr>
        <w:tblStyle w:val="TableGrid"/>
        <w:tblW w:w="0" w:type="auto"/>
        <w:tblLook w:val="04A0" w:firstRow="1" w:lastRow="0" w:firstColumn="1" w:lastColumn="0" w:noHBand="0" w:noVBand="1"/>
      </w:tblPr>
      <w:tblGrid>
        <w:gridCol w:w="2788"/>
        <w:gridCol w:w="3424"/>
        <w:gridCol w:w="3416"/>
      </w:tblGrid>
      <w:tr w:rsidR="00A61E67" w:rsidRPr="00A61E67" w14:paraId="67349506" w14:textId="77777777" w:rsidTr="00A61E67">
        <w:tc>
          <w:tcPr>
            <w:tcW w:w="0" w:type="auto"/>
            <w:hideMark/>
          </w:tcPr>
          <w:p w14:paraId="4D18756D" w14:textId="77777777" w:rsidR="00A61E67" w:rsidRPr="00A61E67" w:rsidRDefault="00A61E67" w:rsidP="00A61E67">
            <w:pPr>
              <w:spacing w:line="276" w:lineRule="auto"/>
              <w:rPr>
                <w:b/>
                <w:bCs/>
              </w:rPr>
            </w:pPr>
            <w:r w:rsidRPr="00A61E67">
              <w:rPr>
                <w:b/>
                <w:bCs/>
              </w:rPr>
              <w:t>Feedback / issue to investigate</w:t>
            </w:r>
          </w:p>
        </w:tc>
        <w:tc>
          <w:tcPr>
            <w:tcW w:w="0" w:type="auto"/>
            <w:hideMark/>
          </w:tcPr>
          <w:p w14:paraId="3E5DC797" w14:textId="77777777" w:rsidR="00A61E67" w:rsidRPr="00A61E67" w:rsidRDefault="00A61E67" w:rsidP="00A61E67">
            <w:pPr>
              <w:spacing w:line="276" w:lineRule="auto"/>
              <w:rPr>
                <w:b/>
                <w:bCs/>
              </w:rPr>
            </w:pPr>
            <w:r w:rsidRPr="00A61E67">
              <w:rPr>
                <w:b/>
                <w:bCs/>
              </w:rPr>
              <w:t>Proposed change</w:t>
            </w:r>
          </w:p>
        </w:tc>
        <w:tc>
          <w:tcPr>
            <w:tcW w:w="0" w:type="auto"/>
            <w:hideMark/>
          </w:tcPr>
          <w:p w14:paraId="2EBEC266" w14:textId="77777777" w:rsidR="00A61E67" w:rsidRPr="00A61E67" w:rsidRDefault="00A61E67" w:rsidP="00A61E67">
            <w:pPr>
              <w:spacing w:line="276" w:lineRule="auto"/>
              <w:rPr>
                <w:b/>
                <w:bCs/>
              </w:rPr>
            </w:pPr>
            <w:r w:rsidRPr="00A61E67">
              <w:rPr>
                <w:b/>
                <w:bCs/>
              </w:rPr>
              <w:t>Expected improvement</w:t>
            </w:r>
          </w:p>
        </w:tc>
      </w:tr>
      <w:tr w:rsidR="00A61E67" w:rsidRPr="00A61E67" w14:paraId="5C9032E9" w14:textId="77777777" w:rsidTr="00A61E67">
        <w:tc>
          <w:tcPr>
            <w:tcW w:w="0" w:type="auto"/>
            <w:hideMark/>
          </w:tcPr>
          <w:p w14:paraId="6745FC71" w14:textId="77777777" w:rsidR="00A61E67" w:rsidRPr="00A61E67" w:rsidRDefault="00A61E67" w:rsidP="00A61E67">
            <w:pPr>
              <w:spacing w:line="276" w:lineRule="auto"/>
            </w:pPr>
            <w:r w:rsidRPr="00A61E67">
              <w:t>Homepage navigation may be unclear</w:t>
            </w:r>
          </w:p>
        </w:tc>
        <w:tc>
          <w:tcPr>
            <w:tcW w:w="0" w:type="auto"/>
            <w:hideMark/>
          </w:tcPr>
          <w:p w14:paraId="02F25F29" w14:textId="77777777" w:rsidR="00A61E67" w:rsidRPr="00A61E67" w:rsidRDefault="00A61E67" w:rsidP="00A61E67">
            <w:pPr>
              <w:spacing w:line="276" w:lineRule="auto"/>
            </w:pPr>
            <w:proofErr w:type="spellStart"/>
            <w:r w:rsidRPr="00A61E67">
              <w:t>Organise</w:t>
            </w:r>
            <w:proofErr w:type="spellEnd"/>
            <w:r w:rsidRPr="00A61E67">
              <w:t xml:space="preserve"> the main actions into easily identifiable sections.</w:t>
            </w:r>
          </w:p>
        </w:tc>
        <w:tc>
          <w:tcPr>
            <w:tcW w:w="0" w:type="auto"/>
            <w:hideMark/>
          </w:tcPr>
          <w:p w14:paraId="27394EC9" w14:textId="77777777" w:rsidR="00A61E67" w:rsidRPr="00A61E67" w:rsidRDefault="00A61E67" w:rsidP="00A61E67">
            <w:pPr>
              <w:spacing w:line="276" w:lineRule="auto"/>
            </w:pPr>
            <w:r w:rsidRPr="00A61E67">
              <w:t>Users can identify important features more easily.</w:t>
            </w:r>
          </w:p>
        </w:tc>
      </w:tr>
      <w:tr w:rsidR="00A61E67" w:rsidRPr="00A61E67" w14:paraId="778995EB" w14:textId="77777777" w:rsidTr="00A61E67">
        <w:tc>
          <w:tcPr>
            <w:tcW w:w="0" w:type="auto"/>
            <w:hideMark/>
          </w:tcPr>
          <w:p w14:paraId="22FE06D6" w14:textId="77777777" w:rsidR="00A61E67" w:rsidRPr="00A61E67" w:rsidRDefault="00A61E67" w:rsidP="00A61E67">
            <w:pPr>
              <w:spacing w:line="276" w:lineRule="auto"/>
            </w:pPr>
            <w:r w:rsidRPr="00A61E67">
              <w:t>Maternal healthcare guidance may be difficult to understand</w:t>
            </w:r>
          </w:p>
        </w:tc>
        <w:tc>
          <w:tcPr>
            <w:tcW w:w="0" w:type="auto"/>
            <w:hideMark/>
          </w:tcPr>
          <w:p w14:paraId="065912B1" w14:textId="77777777" w:rsidR="00A61E67" w:rsidRPr="00A61E67" w:rsidRDefault="00A61E67" w:rsidP="00A61E67">
            <w:pPr>
              <w:spacing w:line="276" w:lineRule="auto"/>
            </w:pPr>
            <w:r w:rsidRPr="00A61E67">
              <w:t>Use simple language and improve field labels.</w:t>
            </w:r>
          </w:p>
        </w:tc>
        <w:tc>
          <w:tcPr>
            <w:tcW w:w="0" w:type="auto"/>
            <w:hideMark/>
          </w:tcPr>
          <w:p w14:paraId="222EC6B3" w14:textId="77777777" w:rsidR="00A61E67" w:rsidRPr="00A61E67" w:rsidRDefault="00A61E67" w:rsidP="00A61E67">
            <w:pPr>
              <w:spacing w:line="276" w:lineRule="auto"/>
            </w:pPr>
            <w:r w:rsidRPr="00A61E67">
              <w:t>The workflow becomes easier to understand.</w:t>
            </w:r>
          </w:p>
        </w:tc>
      </w:tr>
      <w:tr w:rsidR="00A61E67" w:rsidRPr="00A61E67" w14:paraId="7A466974" w14:textId="77777777" w:rsidTr="00A61E67">
        <w:tc>
          <w:tcPr>
            <w:tcW w:w="0" w:type="auto"/>
            <w:hideMark/>
          </w:tcPr>
          <w:p w14:paraId="744950DA" w14:textId="77777777" w:rsidR="00A61E67" w:rsidRPr="00A61E67" w:rsidRDefault="00A61E67" w:rsidP="00A61E67">
            <w:pPr>
              <w:spacing w:line="276" w:lineRule="auto"/>
            </w:pPr>
            <w:r w:rsidRPr="00A61E67">
              <w:lastRenderedPageBreak/>
              <w:t>Healthcare facility information may be difficult to navigate</w:t>
            </w:r>
          </w:p>
        </w:tc>
        <w:tc>
          <w:tcPr>
            <w:tcW w:w="0" w:type="auto"/>
            <w:hideMark/>
          </w:tcPr>
          <w:p w14:paraId="3BAFBE65" w14:textId="77777777" w:rsidR="00A61E67" w:rsidRPr="00A61E67" w:rsidRDefault="00A61E67" w:rsidP="00A61E67">
            <w:pPr>
              <w:spacing w:line="276" w:lineRule="auto"/>
            </w:pPr>
            <w:r w:rsidRPr="00A61E67">
              <w:t>Improve search filters and facility result presentation.</w:t>
            </w:r>
          </w:p>
        </w:tc>
        <w:tc>
          <w:tcPr>
            <w:tcW w:w="0" w:type="auto"/>
            <w:hideMark/>
          </w:tcPr>
          <w:p w14:paraId="602804A0" w14:textId="77777777" w:rsidR="00A61E67" w:rsidRPr="00A61E67" w:rsidRDefault="00A61E67" w:rsidP="00A61E67">
            <w:pPr>
              <w:spacing w:line="276" w:lineRule="auto"/>
            </w:pPr>
            <w:r w:rsidRPr="00A61E67">
              <w:t>Users can locate relevant facility information more easily.</w:t>
            </w:r>
          </w:p>
        </w:tc>
      </w:tr>
      <w:tr w:rsidR="00A61E67" w:rsidRPr="00A61E67" w14:paraId="5E2AC80D" w14:textId="77777777" w:rsidTr="00A61E67">
        <w:tc>
          <w:tcPr>
            <w:tcW w:w="0" w:type="auto"/>
            <w:hideMark/>
          </w:tcPr>
          <w:p w14:paraId="7A488697" w14:textId="77777777" w:rsidR="00A61E67" w:rsidRPr="00A61E67" w:rsidRDefault="00A61E67" w:rsidP="00A61E67">
            <w:pPr>
              <w:spacing w:line="276" w:lineRule="auto"/>
            </w:pPr>
            <w:r w:rsidRPr="00A61E67">
              <w:t>Referral tracking may be confusing</w:t>
            </w:r>
          </w:p>
        </w:tc>
        <w:tc>
          <w:tcPr>
            <w:tcW w:w="0" w:type="auto"/>
            <w:hideMark/>
          </w:tcPr>
          <w:p w14:paraId="4B604E02" w14:textId="77777777" w:rsidR="00A61E67" w:rsidRPr="00A61E67" w:rsidRDefault="00A61E67" w:rsidP="00A61E67">
            <w:pPr>
              <w:spacing w:line="276" w:lineRule="auto"/>
            </w:pPr>
            <w:r w:rsidRPr="00A61E67">
              <w:t>Provide clear status descriptions and explain the purpose of referral tracking.</w:t>
            </w:r>
          </w:p>
        </w:tc>
        <w:tc>
          <w:tcPr>
            <w:tcW w:w="0" w:type="auto"/>
            <w:hideMark/>
          </w:tcPr>
          <w:p w14:paraId="489D8602" w14:textId="77777777" w:rsidR="00A61E67" w:rsidRPr="00A61E67" w:rsidRDefault="00A61E67" w:rsidP="00A61E67">
            <w:pPr>
              <w:spacing w:line="276" w:lineRule="auto"/>
            </w:pPr>
            <w:r w:rsidRPr="00A61E67">
              <w:t>Users better understand referral information.</w:t>
            </w:r>
          </w:p>
        </w:tc>
      </w:tr>
      <w:tr w:rsidR="00A61E67" w:rsidRPr="00A61E67" w14:paraId="5C85B174" w14:textId="77777777" w:rsidTr="00A61E67">
        <w:tc>
          <w:tcPr>
            <w:tcW w:w="0" w:type="auto"/>
            <w:hideMark/>
          </w:tcPr>
          <w:p w14:paraId="2A4985F2" w14:textId="77777777" w:rsidR="00A61E67" w:rsidRPr="00A61E67" w:rsidRDefault="00A61E67" w:rsidP="00A61E67">
            <w:pPr>
              <w:spacing w:line="276" w:lineRule="auto"/>
            </w:pPr>
            <w:r w:rsidRPr="00A61E67">
              <w:t>Regional-language access may be limited</w:t>
            </w:r>
          </w:p>
        </w:tc>
        <w:tc>
          <w:tcPr>
            <w:tcW w:w="0" w:type="auto"/>
            <w:hideMark/>
          </w:tcPr>
          <w:p w14:paraId="61A46BFB" w14:textId="77777777" w:rsidR="00A61E67" w:rsidRPr="00A61E67" w:rsidRDefault="00A61E67" w:rsidP="00A61E67">
            <w:pPr>
              <w:spacing w:line="276" w:lineRule="auto"/>
            </w:pPr>
            <w:r w:rsidRPr="00A61E67">
              <w:t>Explore Hindi and Marathi interface options.</w:t>
            </w:r>
          </w:p>
        </w:tc>
        <w:tc>
          <w:tcPr>
            <w:tcW w:w="0" w:type="auto"/>
            <w:hideMark/>
          </w:tcPr>
          <w:p w14:paraId="7BCF5891" w14:textId="77777777" w:rsidR="00A61E67" w:rsidRPr="00A61E67" w:rsidRDefault="00A61E67" w:rsidP="00A61E67">
            <w:pPr>
              <w:spacing w:line="276" w:lineRule="auto"/>
            </w:pPr>
            <w:r w:rsidRPr="00A61E67">
              <w:t>More users may be able to understand the information.</w:t>
            </w:r>
          </w:p>
        </w:tc>
      </w:tr>
      <w:tr w:rsidR="00A61E67" w:rsidRPr="00A61E67" w14:paraId="5B23E361" w14:textId="77777777" w:rsidTr="00A61E67">
        <w:tc>
          <w:tcPr>
            <w:tcW w:w="0" w:type="auto"/>
            <w:hideMark/>
          </w:tcPr>
          <w:p w14:paraId="0FF595DF" w14:textId="77777777" w:rsidR="00A61E67" w:rsidRPr="00A61E67" w:rsidRDefault="00A61E67" w:rsidP="00A61E67">
            <w:pPr>
              <w:spacing w:line="276" w:lineRule="auto"/>
            </w:pPr>
            <w:r w:rsidRPr="00A61E67">
              <w:t>Clinical guidance requires verification</w:t>
            </w:r>
          </w:p>
        </w:tc>
        <w:tc>
          <w:tcPr>
            <w:tcW w:w="0" w:type="auto"/>
            <w:hideMark/>
          </w:tcPr>
          <w:p w14:paraId="5B83409C" w14:textId="77777777" w:rsidR="00A61E67" w:rsidRPr="00A61E67" w:rsidRDefault="00A61E67" w:rsidP="00A61E67">
            <w:pPr>
              <w:spacing w:line="276" w:lineRule="auto"/>
            </w:pPr>
            <w:r w:rsidRPr="00A61E67">
              <w:t>Arrange review by qualified healthcare professionals.</w:t>
            </w:r>
          </w:p>
        </w:tc>
        <w:tc>
          <w:tcPr>
            <w:tcW w:w="0" w:type="auto"/>
            <w:hideMark/>
          </w:tcPr>
          <w:p w14:paraId="55528E24" w14:textId="77777777" w:rsidR="00A61E67" w:rsidRPr="00A61E67" w:rsidRDefault="00A61E67" w:rsidP="00A61E67">
            <w:pPr>
              <w:spacing w:line="276" w:lineRule="auto"/>
            </w:pPr>
            <w:r w:rsidRPr="00A61E67">
              <w:t>Improves the reliability and safety of the information before real-world use.</w:t>
            </w:r>
          </w:p>
        </w:tc>
      </w:tr>
    </w:tbl>
    <w:p w14:paraId="7532A6E8" w14:textId="77777777" w:rsidR="00A61E67" w:rsidRDefault="00A61E67" w:rsidP="00A61E67">
      <w:pPr>
        <w:spacing w:after="0"/>
      </w:pPr>
    </w:p>
    <w:p w14:paraId="0AD6D416" w14:textId="39225564" w:rsidR="00A61E67" w:rsidRPr="00A61E67" w:rsidRDefault="00A61E67" w:rsidP="00A61E67">
      <w:pPr>
        <w:spacing w:after="0"/>
      </w:pPr>
      <w:r w:rsidRPr="00A61E67">
        <w:t xml:space="preserve">Validation summary: </w:t>
      </w:r>
      <w:proofErr w:type="spellStart"/>
      <w:r w:rsidRPr="00A61E67">
        <w:t>MaatriRaksha</w:t>
      </w:r>
      <w:proofErr w:type="spellEnd"/>
      <w:r w:rsidRPr="00A61E67">
        <w:t xml:space="preserve"> is intended to support maternal healthcare awareness and referral </w:t>
      </w:r>
      <w:proofErr w:type="spellStart"/>
      <w:r w:rsidRPr="00A61E67">
        <w:t>organisation</w:t>
      </w:r>
      <w:proofErr w:type="spellEnd"/>
      <w:r w:rsidRPr="00A61E67">
        <w:t>. Actual usability findings, completed test results, and observed improvements should be documented after testing the prototype with users. Clinical review is also necessary before the platform is considered for real-world maternal healthcare use.</w:t>
      </w:r>
    </w:p>
    <w:p w14:paraId="7F15D1DA" w14:textId="77777777" w:rsidR="00A61E67" w:rsidRPr="00A61E67" w:rsidRDefault="00A61E67">
      <w:r w:rsidRPr="00A61E67">
        <w:br w:type="page"/>
      </w:r>
    </w:p>
    <w:p w14:paraId="71261EAF" w14:textId="0716570A" w:rsidR="00AA2254" w:rsidRDefault="00AA2254" w:rsidP="009250C9">
      <w:pPr>
        <w:tabs>
          <w:tab w:val="left" w:pos="2460"/>
        </w:tabs>
        <w:spacing w:after="0"/>
        <w:jc w:val="center"/>
        <w:rPr>
          <w:b/>
          <w:sz w:val="18"/>
          <w:szCs w:val="18"/>
        </w:rPr>
      </w:pPr>
      <w:r w:rsidRPr="006B09A7">
        <w:rPr>
          <w:b/>
          <w:sz w:val="28"/>
          <w:szCs w:val="28"/>
        </w:rPr>
        <w:lastRenderedPageBreak/>
        <w:t>Chapter 9: Impact: SDG, Ethics, Safety and Cost</w:t>
      </w:r>
    </w:p>
    <w:p w14:paraId="6D1A2DC7" w14:textId="6B2FF490" w:rsidR="00AA2254" w:rsidRDefault="00AA2254" w:rsidP="009250C9">
      <w:pPr>
        <w:tabs>
          <w:tab w:val="left" w:pos="2460"/>
        </w:tabs>
        <w:spacing w:after="0"/>
        <w:rPr>
          <w:i/>
          <w:sz w:val="12"/>
          <w:szCs w:val="12"/>
        </w:rPr>
      </w:pPr>
    </w:p>
    <w:p w14:paraId="45694EF9" w14:textId="77777777" w:rsidR="00A61E67" w:rsidRDefault="00A61E67" w:rsidP="00A61E67">
      <w:pPr>
        <w:tabs>
          <w:tab w:val="left" w:pos="2460"/>
        </w:tabs>
        <w:spacing w:after="0"/>
        <w:rPr>
          <w:sz w:val="12"/>
          <w:szCs w:val="12"/>
        </w:rPr>
      </w:pPr>
    </w:p>
    <w:p w14:paraId="18BAC8AD" w14:textId="2D12CDAE" w:rsidR="00A61E67" w:rsidRPr="00A61E67" w:rsidRDefault="00A61E67" w:rsidP="00A61E67">
      <w:pPr>
        <w:tabs>
          <w:tab w:val="left" w:pos="2460"/>
        </w:tabs>
        <w:spacing w:after="0"/>
        <w:rPr>
          <w:b/>
          <w:bCs/>
        </w:rPr>
      </w:pPr>
      <w:r w:rsidRPr="00A61E67">
        <w:rPr>
          <w:b/>
          <w:bCs/>
        </w:rPr>
        <w:t>9.1 Beneficiaries</w:t>
      </w:r>
    </w:p>
    <w:p w14:paraId="50B14E78" w14:textId="77777777" w:rsidR="00A61E67" w:rsidRPr="00A61E67" w:rsidRDefault="00A61E67" w:rsidP="00A61E67">
      <w:pPr>
        <w:tabs>
          <w:tab w:val="left" w:pos="2460"/>
        </w:tabs>
        <w:spacing w:after="0"/>
        <w:rPr>
          <w:bCs/>
        </w:rPr>
      </w:pPr>
      <w:r w:rsidRPr="00A61E67">
        <w:rPr>
          <w:bCs/>
        </w:rPr>
        <w:t xml:space="preserve">The primary beneficiaries of </w:t>
      </w:r>
      <w:proofErr w:type="spellStart"/>
      <w:r w:rsidRPr="00A61E67">
        <w:rPr>
          <w:bCs/>
        </w:rPr>
        <w:t>MaatriRaksha</w:t>
      </w:r>
      <w:proofErr w:type="spellEnd"/>
      <w:r w:rsidRPr="00A61E67">
        <w:rPr>
          <w:bCs/>
        </w:rPr>
        <w:t xml:space="preserve"> — “Recognize Early. Refer Early.” are pregnant women who need accessible maternal healthcare information and timely referral support. Secondary beneficiaries include ASHA workers, ANM workers, family members, caregivers, primary healthcare </w:t>
      </w:r>
      <w:proofErr w:type="spellStart"/>
      <w:r w:rsidRPr="00A61E67">
        <w:rPr>
          <w:bCs/>
        </w:rPr>
        <w:t>centres</w:t>
      </w:r>
      <w:proofErr w:type="spellEnd"/>
      <w:r w:rsidRPr="00A61E67">
        <w:rPr>
          <w:bCs/>
        </w:rPr>
        <w:t>, and hospitals involved in maternal healthcare.</w:t>
      </w:r>
    </w:p>
    <w:p w14:paraId="3D1C1F38" w14:textId="77777777" w:rsidR="00A61E67" w:rsidRPr="00A61E67" w:rsidRDefault="00A61E67" w:rsidP="00A61E67">
      <w:pPr>
        <w:tabs>
          <w:tab w:val="left" w:pos="2460"/>
        </w:tabs>
        <w:spacing w:after="0"/>
        <w:rPr>
          <w:bCs/>
        </w:rPr>
      </w:pPr>
      <w:r w:rsidRPr="00A61E67">
        <w:rPr>
          <w:bCs/>
        </w:rPr>
        <w:t xml:space="preserve">The project focuses on supporting the recognition of potential pregnancy danger signs, improving access to healthcare facility information, and </w:t>
      </w:r>
      <w:proofErr w:type="spellStart"/>
      <w:r w:rsidRPr="00A61E67">
        <w:rPr>
          <w:bCs/>
        </w:rPr>
        <w:t>organising</w:t>
      </w:r>
      <w:proofErr w:type="spellEnd"/>
      <w:r w:rsidRPr="00A61E67">
        <w:rPr>
          <w:bCs/>
        </w:rPr>
        <w:t xml:space="preserve"> referral-related information. Frontline healthcare workers may benefit from structured assessment support, while pregnant women and their families may benefit from clearer guidance on seeking appropriate medical care.</w:t>
      </w:r>
    </w:p>
    <w:p w14:paraId="7AE68813" w14:textId="77777777" w:rsidR="00A61E67" w:rsidRPr="00A61E67" w:rsidRDefault="00A61E67" w:rsidP="00A61E67">
      <w:pPr>
        <w:tabs>
          <w:tab w:val="left" w:pos="2460"/>
        </w:tabs>
        <w:spacing w:after="0"/>
        <w:rPr>
          <w:bCs/>
        </w:rPr>
      </w:pPr>
      <w:r w:rsidRPr="00A61E67">
        <w:rPr>
          <w:bCs/>
        </w:rPr>
        <w:t>The platform could benefit a wider population if implemented and validated successfully, particularly people who face barriers related to healthcare awareness, digital literacy, language, or access to reliable information.</w:t>
      </w:r>
    </w:p>
    <w:p w14:paraId="39FBFC8E" w14:textId="77777777" w:rsidR="00A61E67" w:rsidRDefault="00A61E67" w:rsidP="00A61E67">
      <w:pPr>
        <w:tabs>
          <w:tab w:val="left" w:pos="2460"/>
        </w:tabs>
        <w:spacing w:after="0"/>
        <w:rPr>
          <w:b/>
          <w:bCs/>
        </w:rPr>
      </w:pPr>
    </w:p>
    <w:p w14:paraId="78FF2DD8" w14:textId="1EC9ACEF" w:rsidR="00A61E67" w:rsidRPr="00A61E67" w:rsidRDefault="00A61E67" w:rsidP="00A61E67">
      <w:pPr>
        <w:tabs>
          <w:tab w:val="left" w:pos="2460"/>
        </w:tabs>
        <w:spacing w:after="0"/>
        <w:rPr>
          <w:b/>
          <w:bCs/>
        </w:rPr>
      </w:pPr>
      <w:r w:rsidRPr="00A61E67">
        <w:rPr>
          <w:b/>
          <w:bCs/>
        </w:rPr>
        <w:t>9.2 SDG Impact</w:t>
      </w:r>
    </w:p>
    <w:tbl>
      <w:tblPr>
        <w:tblStyle w:val="TableGrid"/>
        <w:tblW w:w="0" w:type="auto"/>
        <w:tblLook w:val="04A0" w:firstRow="1" w:lastRow="0" w:firstColumn="1" w:lastColumn="0" w:noHBand="0" w:noVBand="1"/>
      </w:tblPr>
      <w:tblGrid>
        <w:gridCol w:w="2090"/>
        <w:gridCol w:w="2021"/>
        <w:gridCol w:w="5517"/>
      </w:tblGrid>
      <w:tr w:rsidR="00A61E67" w:rsidRPr="00A61E67" w14:paraId="22340714" w14:textId="77777777" w:rsidTr="00A61E67">
        <w:tc>
          <w:tcPr>
            <w:tcW w:w="0" w:type="auto"/>
            <w:hideMark/>
          </w:tcPr>
          <w:p w14:paraId="708EBBDD" w14:textId="77777777" w:rsidR="00A61E67" w:rsidRPr="00A61E67" w:rsidRDefault="00A61E67" w:rsidP="00A61E67">
            <w:pPr>
              <w:tabs>
                <w:tab w:val="left" w:pos="2460"/>
              </w:tabs>
              <w:spacing w:line="276" w:lineRule="auto"/>
              <w:rPr>
                <w:b/>
                <w:bCs/>
              </w:rPr>
            </w:pPr>
            <w:r w:rsidRPr="00A61E67">
              <w:rPr>
                <w:b/>
                <w:bCs/>
              </w:rPr>
              <w:t>SDG</w:t>
            </w:r>
          </w:p>
        </w:tc>
        <w:tc>
          <w:tcPr>
            <w:tcW w:w="0" w:type="auto"/>
            <w:hideMark/>
          </w:tcPr>
          <w:p w14:paraId="2ECA0BFE" w14:textId="77777777" w:rsidR="00A61E67" w:rsidRPr="00A61E67" w:rsidRDefault="00A61E67" w:rsidP="00A61E67">
            <w:pPr>
              <w:tabs>
                <w:tab w:val="left" w:pos="2460"/>
              </w:tabs>
              <w:spacing w:line="276" w:lineRule="auto"/>
              <w:rPr>
                <w:b/>
                <w:bCs/>
              </w:rPr>
            </w:pPr>
            <w:r w:rsidRPr="00A61E67">
              <w:rPr>
                <w:b/>
                <w:bCs/>
              </w:rPr>
              <w:t>Target</w:t>
            </w:r>
          </w:p>
        </w:tc>
        <w:tc>
          <w:tcPr>
            <w:tcW w:w="0" w:type="auto"/>
            <w:hideMark/>
          </w:tcPr>
          <w:p w14:paraId="183AC8BF" w14:textId="77777777" w:rsidR="00A61E67" w:rsidRPr="00A61E67" w:rsidRDefault="00A61E67" w:rsidP="00A61E67">
            <w:pPr>
              <w:tabs>
                <w:tab w:val="left" w:pos="2460"/>
              </w:tabs>
              <w:spacing w:line="276" w:lineRule="auto"/>
              <w:rPr>
                <w:b/>
                <w:bCs/>
              </w:rPr>
            </w:pPr>
            <w:r w:rsidRPr="00A61E67">
              <w:rPr>
                <w:b/>
                <w:bCs/>
              </w:rPr>
              <w:t>Contribution</w:t>
            </w:r>
          </w:p>
        </w:tc>
      </w:tr>
      <w:tr w:rsidR="00A61E67" w:rsidRPr="00A61E67" w14:paraId="313C2945" w14:textId="77777777" w:rsidTr="00A61E67">
        <w:tc>
          <w:tcPr>
            <w:tcW w:w="0" w:type="auto"/>
            <w:hideMark/>
          </w:tcPr>
          <w:p w14:paraId="41004CE1" w14:textId="77777777" w:rsidR="00A61E67" w:rsidRPr="00A61E67" w:rsidRDefault="00A61E67" w:rsidP="00A61E67">
            <w:pPr>
              <w:tabs>
                <w:tab w:val="left" w:pos="2460"/>
              </w:tabs>
              <w:spacing w:line="276" w:lineRule="auto"/>
              <w:rPr>
                <w:bCs/>
              </w:rPr>
            </w:pPr>
            <w:r w:rsidRPr="00A61E67">
              <w:rPr>
                <w:bCs/>
              </w:rPr>
              <w:t>SDG 3: Good Health and Well-being</w:t>
            </w:r>
          </w:p>
        </w:tc>
        <w:tc>
          <w:tcPr>
            <w:tcW w:w="0" w:type="auto"/>
            <w:hideMark/>
          </w:tcPr>
          <w:p w14:paraId="43921992" w14:textId="77777777" w:rsidR="00A61E67" w:rsidRPr="00A61E67" w:rsidRDefault="00A61E67" w:rsidP="00A61E67">
            <w:pPr>
              <w:tabs>
                <w:tab w:val="left" w:pos="2460"/>
              </w:tabs>
              <w:spacing w:line="276" w:lineRule="auto"/>
              <w:rPr>
                <w:bCs/>
              </w:rPr>
            </w:pPr>
            <w:r w:rsidRPr="00A61E67">
              <w:rPr>
                <w:bCs/>
              </w:rPr>
              <w:t>Target 3.1: Reduce maternal mortality</w:t>
            </w:r>
          </w:p>
        </w:tc>
        <w:tc>
          <w:tcPr>
            <w:tcW w:w="0" w:type="auto"/>
            <w:hideMark/>
          </w:tcPr>
          <w:p w14:paraId="56EBDAF7" w14:textId="77777777" w:rsidR="00A61E67" w:rsidRPr="00A61E67" w:rsidRDefault="00A61E67" w:rsidP="00A61E67">
            <w:pPr>
              <w:tabs>
                <w:tab w:val="left" w:pos="2460"/>
              </w:tabs>
              <w:spacing w:line="276" w:lineRule="auto"/>
              <w:rPr>
                <w:bCs/>
              </w:rPr>
            </w:pPr>
            <w:r w:rsidRPr="00A61E67">
              <w:rPr>
                <w:bCs/>
              </w:rPr>
              <w:t>Supports the broader goal of improving maternal health through earlier recognition of potential danger signs and timely referral support.</w:t>
            </w:r>
          </w:p>
        </w:tc>
      </w:tr>
      <w:tr w:rsidR="00A61E67" w:rsidRPr="00A61E67" w14:paraId="49615275" w14:textId="77777777" w:rsidTr="00A61E67">
        <w:tc>
          <w:tcPr>
            <w:tcW w:w="0" w:type="auto"/>
            <w:hideMark/>
          </w:tcPr>
          <w:p w14:paraId="6C08195A" w14:textId="77777777" w:rsidR="00A61E67" w:rsidRPr="00A61E67" w:rsidRDefault="00A61E67" w:rsidP="00A61E67">
            <w:pPr>
              <w:tabs>
                <w:tab w:val="left" w:pos="2460"/>
              </w:tabs>
              <w:spacing w:line="276" w:lineRule="auto"/>
              <w:rPr>
                <w:bCs/>
              </w:rPr>
            </w:pPr>
            <w:r w:rsidRPr="00A61E67">
              <w:rPr>
                <w:bCs/>
              </w:rPr>
              <w:t>SDG 3: Good Health and Well-being</w:t>
            </w:r>
          </w:p>
        </w:tc>
        <w:tc>
          <w:tcPr>
            <w:tcW w:w="0" w:type="auto"/>
            <w:hideMark/>
          </w:tcPr>
          <w:p w14:paraId="0DC17102" w14:textId="77777777" w:rsidR="00A61E67" w:rsidRPr="00A61E67" w:rsidRDefault="00A61E67" w:rsidP="00A61E67">
            <w:pPr>
              <w:tabs>
                <w:tab w:val="left" w:pos="2460"/>
              </w:tabs>
              <w:spacing w:line="276" w:lineRule="auto"/>
              <w:rPr>
                <w:bCs/>
              </w:rPr>
            </w:pPr>
            <w:r w:rsidRPr="00A61E67">
              <w:rPr>
                <w:bCs/>
              </w:rPr>
              <w:t>Target 3.8: Universal health coverage</w:t>
            </w:r>
          </w:p>
        </w:tc>
        <w:tc>
          <w:tcPr>
            <w:tcW w:w="0" w:type="auto"/>
            <w:hideMark/>
          </w:tcPr>
          <w:p w14:paraId="51190F00" w14:textId="77777777" w:rsidR="00A61E67" w:rsidRPr="00A61E67" w:rsidRDefault="00A61E67" w:rsidP="00A61E67">
            <w:pPr>
              <w:tabs>
                <w:tab w:val="left" w:pos="2460"/>
              </w:tabs>
              <w:spacing w:line="276" w:lineRule="auto"/>
              <w:rPr>
                <w:bCs/>
              </w:rPr>
            </w:pPr>
            <w:r w:rsidRPr="00A61E67">
              <w:rPr>
                <w:bCs/>
              </w:rPr>
              <w:t>Aims to improve access to maternal healthcare information and facility navigation.</w:t>
            </w:r>
          </w:p>
        </w:tc>
      </w:tr>
      <w:tr w:rsidR="00A61E67" w:rsidRPr="00A61E67" w14:paraId="4E2DA3E6" w14:textId="77777777" w:rsidTr="00A61E67">
        <w:tc>
          <w:tcPr>
            <w:tcW w:w="0" w:type="auto"/>
            <w:hideMark/>
          </w:tcPr>
          <w:p w14:paraId="35A53C14" w14:textId="77777777" w:rsidR="00A61E67" w:rsidRPr="00A61E67" w:rsidRDefault="00A61E67" w:rsidP="00A61E67">
            <w:pPr>
              <w:tabs>
                <w:tab w:val="left" w:pos="2460"/>
              </w:tabs>
              <w:spacing w:line="276" w:lineRule="auto"/>
              <w:rPr>
                <w:bCs/>
              </w:rPr>
            </w:pPr>
            <w:r w:rsidRPr="00A61E67">
              <w:rPr>
                <w:bCs/>
              </w:rPr>
              <w:t>SDG 10: Reduced Inequalities</w:t>
            </w:r>
          </w:p>
        </w:tc>
        <w:tc>
          <w:tcPr>
            <w:tcW w:w="0" w:type="auto"/>
            <w:hideMark/>
          </w:tcPr>
          <w:p w14:paraId="1EFEA27C" w14:textId="77777777" w:rsidR="00A61E67" w:rsidRPr="00A61E67" w:rsidRDefault="00A61E67" w:rsidP="00A61E67">
            <w:pPr>
              <w:tabs>
                <w:tab w:val="left" w:pos="2460"/>
              </w:tabs>
              <w:spacing w:line="276" w:lineRule="auto"/>
              <w:rPr>
                <w:bCs/>
              </w:rPr>
            </w:pPr>
            <w:r w:rsidRPr="00A61E67">
              <w:rPr>
                <w:bCs/>
              </w:rPr>
              <w:t>Target 10.2: Promote inclusion for all</w:t>
            </w:r>
          </w:p>
        </w:tc>
        <w:tc>
          <w:tcPr>
            <w:tcW w:w="0" w:type="auto"/>
            <w:hideMark/>
          </w:tcPr>
          <w:p w14:paraId="29AC3302" w14:textId="77777777" w:rsidR="00A61E67" w:rsidRPr="00A61E67" w:rsidRDefault="00A61E67" w:rsidP="00A61E67">
            <w:pPr>
              <w:tabs>
                <w:tab w:val="left" w:pos="2460"/>
              </w:tabs>
              <w:spacing w:line="276" w:lineRule="auto"/>
              <w:rPr>
                <w:bCs/>
              </w:rPr>
            </w:pPr>
            <w:r w:rsidRPr="00A61E67">
              <w:rPr>
                <w:bCs/>
              </w:rPr>
              <w:t>Aims to reduce information and digital-access barriers for pregnant women and frontline healthcare workers.</w:t>
            </w:r>
          </w:p>
        </w:tc>
      </w:tr>
    </w:tbl>
    <w:p w14:paraId="47F59608" w14:textId="77777777" w:rsidR="00A61E67" w:rsidRPr="00A61E67" w:rsidRDefault="00A61E67" w:rsidP="00A61E67">
      <w:pPr>
        <w:tabs>
          <w:tab w:val="left" w:pos="2460"/>
        </w:tabs>
        <w:spacing w:after="0"/>
        <w:rPr>
          <w:bCs/>
        </w:rPr>
      </w:pPr>
      <w:r w:rsidRPr="00A61E67">
        <w:rPr>
          <w:bCs/>
        </w:rPr>
        <w:t>Potential impact indicators:</w:t>
      </w:r>
    </w:p>
    <w:p w14:paraId="338984D4" w14:textId="77777777" w:rsidR="00A61E67" w:rsidRPr="00A61E67" w:rsidRDefault="00A61E67" w:rsidP="00A61E67">
      <w:pPr>
        <w:numPr>
          <w:ilvl w:val="0"/>
          <w:numId w:val="32"/>
        </w:numPr>
        <w:tabs>
          <w:tab w:val="left" w:pos="2460"/>
        </w:tabs>
        <w:spacing w:after="0"/>
        <w:rPr>
          <w:bCs/>
        </w:rPr>
      </w:pPr>
      <w:r w:rsidRPr="00A61E67">
        <w:rPr>
          <w:bCs/>
        </w:rPr>
        <w:t>Number of users accessing maternal health information.</w:t>
      </w:r>
    </w:p>
    <w:p w14:paraId="3DB97D47" w14:textId="77777777" w:rsidR="00A61E67" w:rsidRPr="00A61E67" w:rsidRDefault="00A61E67" w:rsidP="00A61E67">
      <w:pPr>
        <w:numPr>
          <w:ilvl w:val="0"/>
          <w:numId w:val="32"/>
        </w:numPr>
        <w:tabs>
          <w:tab w:val="left" w:pos="2460"/>
        </w:tabs>
        <w:spacing w:after="0"/>
        <w:rPr>
          <w:bCs/>
        </w:rPr>
      </w:pPr>
      <w:r w:rsidRPr="00A61E67">
        <w:rPr>
          <w:bCs/>
        </w:rPr>
        <w:t>Number of assessment checklists completed.</w:t>
      </w:r>
    </w:p>
    <w:p w14:paraId="1007D27B" w14:textId="77777777" w:rsidR="00A61E67" w:rsidRPr="00A61E67" w:rsidRDefault="00A61E67" w:rsidP="00A61E67">
      <w:pPr>
        <w:numPr>
          <w:ilvl w:val="0"/>
          <w:numId w:val="32"/>
        </w:numPr>
        <w:tabs>
          <w:tab w:val="left" w:pos="2460"/>
        </w:tabs>
        <w:spacing w:after="0"/>
        <w:rPr>
          <w:bCs/>
        </w:rPr>
      </w:pPr>
      <w:r w:rsidRPr="00A61E67">
        <w:rPr>
          <w:bCs/>
        </w:rPr>
        <w:t>Number of healthcare facility searches performed.</w:t>
      </w:r>
    </w:p>
    <w:p w14:paraId="17226951" w14:textId="77777777" w:rsidR="00A61E67" w:rsidRPr="00A61E67" w:rsidRDefault="00A61E67" w:rsidP="00A61E67">
      <w:pPr>
        <w:numPr>
          <w:ilvl w:val="0"/>
          <w:numId w:val="32"/>
        </w:numPr>
        <w:tabs>
          <w:tab w:val="left" w:pos="2460"/>
        </w:tabs>
        <w:spacing w:after="0"/>
        <w:rPr>
          <w:bCs/>
        </w:rPr>
      </w:pPr>
      <w:r w:rsidRPr="00A61E67">
        <w:rPr>
          <w:bCs/>
        </w:rPr>
        <w:t>Number of referrals recorded or tracked.</w:t>
      </w:r>
    </w:p>
    <w:p w14:paraId="1E2EF77C" w14:textId="77777777" w:rsidR="00A61E67" w:rsidRPr="00A61E67" w:rsidRDefault="00A61E67" w:rsidP="00A61E67">
      <w:pPr>
        <w:numPr>
          <w:ilvl w:val="0"/>
          <w:numId w:val="32"/>
        </w:numPr>
        <w:tabs>
          <w:tab w:val="left" w:pos="2460"/>
        </w:tabs>
        <w:spacing w:after="0"/>
        <w:rPr>
          <w:bCs/>
        </w:rPr>
      </w:pPr>
      <w:r w:rsidRPr="00A61E67">
        <w:rPr>
          <w:bCs/>
        </w:rPr>
        <w:t>User task-completion rate and satisfaction.</w:t>
      </w:r>
    </w:p>
    <w:p w14:paraId="0AD90639" w14:textId="77777777" w:rsidR="00A61E67" w:rsidRPr="00A61E67" w:rsidRDefault="00A61E67" w:rsidP="00A61E67">
      <w:pPr>
        <w:numPr>
          <w:ilvl w:val="0"/>
          <w:numId w:val="32"/>
        </w:numPr>
        <w:tabs>
          <w:tab w:val="left" w:pos="2460"/>
        </w:tabs>
        <w:spacing w:after="0"/>
        <w:rPr>
          <w:bCs/>
        </w:rPr>
      </w:pPr>
      <w:r w:rsidRPr="00A61E67">
        <w:rPr>
          <w:bCs/>
        </w:rPr>
        <w:t>Feedback from ASHA and ANM workers.</w:t>
      </w:r>
    </w:p>
    <w:p w14:paraId="42D078B2" w14:textId="77777777" w:rsidR="00A61E67" w:rsidRPr="00A61E67" w:rsidRDefault="00A61E67" w:rsidP="00A61E67">
      <w:pPr>
        <w:tabs>
          <w:tab w:val="left" w:pos="2460"/>
        </w:tabs>
        <w:spacing w:after="0"/>
        <w:rPr>
          <w:bCs/>
        </w:rPr>
      </w:pPr>
      <w:r w:rsidRPr="00A61E67">
        <w:rPr>
          <w:bCs/>
        </w:rPr>
        <w:t>These indicators would need to be measured during actual implementation and evaluation.</w:t>
      </w:r>
    </w:p>
    <w:p w14:paraId="7636540F" w14:textId="77777777" w:rsidR="00A61E67" w:rsidRDefault="00A61E67" w:rsidP="00A61E67">
      <w:pPr>
        <w:tabs>
          <w:tab w:val="left" w:pos="2460"/>
        </w:tabs>
        <w:spacing w:after="0"/>
        <w:rPr>
          <w:b/>
          <w:bCs/>
        </w:rPr>
      </w:pPr>
    </w:p>
    <w:p w14:paraId="52B32326" w14:textId="44651DD5" w:rsidR="00A61E67" w:rsidRPr="00A61E67" w:rsidRDefault="00A61E67" w:rsidP="00A61E67">
      <w:pPr>
        <w:tabs>
          <w:tab w:val="left" w:pos="2460"/>
        </w:tabs>
        <w:spacing w:after="0"/>
        <w:rPr>
          <w:b/>
          <w:bCs/>
        </w:rPr>
      </w:pPr>
      <w:r w:rsidRPr="00A61E67">
        <w:rPr>
          <w:b/>
          <w:bCs/>
        </w:rPr>
        <w:t>9.3 Cost, Environmental and Social Impact</w:t>
      </w:r>
    </w:p>
    <w:p w14:paraId="3D584484" w14:textId="77777777" w:rsidR="00A61E67" w:rsidRPr="00A61E67" w:rsidRDefault="00A61E67" w:rsidP="00A61E67">
      <w:pPr>
        <w:tabs>
          <w:tab w:val="left" w:pos="2460"/>
        </w:tabs>
        <w:spacing w:after="0"/>
        <w:rPr>
          <w:bCs/>
        </w:rPr>
      </w:pPr>
      <w:proofErr w:type="spellStart"/>
      <w:r w:rsidRPr="00A61E67">
        <w:rPr>
          <w:bCs/>
        </w:rPr>
        <w:t>MaatriRaksha</w:t>
      </w:r>
      <w:proofErr w:type="spellEnd"/>
      <w:r w:rsidRPr="00A61E67">
        <w:rPr>
          <w:bCs/>
        </w:rPr>
        <w:t xml:space="preserve"> can be developed using open-source web technologies and suitable free-tier services, reducing initial software expenses. Actual costs may increase depending on hosting requirements, database storage, domain registration, and external service integrations.</w:t>
      </w:r>
    </w:p>
    <w:p w14:paraId="7E496260" w14:textId="77777777" w:rsidR="00A61E67" w:rsidRPr="00A61E67" w:rsidRDefault="00A61E67" w:rsidP="00A61E67">
      <w:pPr>
        <w:tabs>
          <w:tab w:val="left" w:pos="2460"/>
        </w:tabs>
        <w:spacing w:after="0"/>
        <w:rPr>
          <w:bCs/>
        </w:rPr>
      </w:pPr>
      <w:r w:rsidRPr="00A61E67">
        <w:rPr>
          <w:bCs/>
        </w:rPr>
        <w:t>Environmentally, the digital platform may reduce reliance on printed maternal healthcare information by providing guidance electronically. However, its actual environmental impact would depend on user adoption and whether it reduces the use of printed materials or unnecessary travel.</w:t>
      </w:r>
    </w:p>
    <w:p w14:paraId="605008B1" w14:textId="77777777" w:rsidR="00A61E67" w:rsidRPr="00A61E67" w:rsidRDefault="00A61E67" w:rsidP="00A61E67">
      <w:pPr>
        <w:tabs>
          <w:tab w:val="left" w:pos="2460"/>
        </w:tabs>
        <w:spacing w:after="0"/>
        <w:rPr>
          <w:bCs/>
        </w:rPr>
      </w:pPr>
      <w:r w:rsidRPr="00A61E67">
        <w:rPr>
          <w:bCs/>
        </w:rPr>
        <w:t xml:space="preserve">Socially, the project aims to improve access to maternal healthcare information, support frontline healthcare workers, and help pregnant women identify appropriate next steps when seeking medical assistance. It may also support better </w:t>
      </w:r>
      <w:proofErr w:type="spellStart"/>
      <w:r w:rsidRPr="00A61E67">
        <w:rPr>
          <w:bCs/>
        </w:rPr>
        <w:t>organisation</w:t>
      </w:r>
      <w:proofErr w:type="spellEnd"/>
      <w:r w:rsidRPr="00A61E67">
        <w:rPr>
          <w:bCs/>
        </w:rPr>
        <w:t xml:space="preserve"> of referral information. The platform cannot guarantee improved clinical outcomes and requires further testing before real-world use.</w:t>
      </w:r>
    </w:p>
    <w:p w14:paraId="4B739250" w14:textId="77777777" w:rsidR="00A61E67" w:rsidRDefault="00A61E67" w:rsidP="00A61E67">
      <w:pPr>
        <w:tabs>
          <w:tab w:val="left" w:pos="2460"/>
        </w:tabs>
        <w:spacing w:after="0"/>
        <w:rPr>
          <w:b/>
          <w:bCs/>
        </w:rPr>
      </w:pPr>
    </w:p>
    <w:p w14:paraId="24245133" w14:textId="77777777" w:rsidR="00A61E67" w:rsidRDefault="00A61E67" w:rsidP="00A61E67">
      <w:pPr>
        <w:tabs>
          <w:tab w:val="left" w:pos="2460"/>
        </w:tabs>
        <w:spacing w:after="0"/>
        <w:rPr>
          <w:b/>
          <w:bCs/>
        </w:rPr>
      </w:pPr>
    </w:p>
    <w:p w14:paraId="796A460A" w14:textId="2BC0F283" w:rsidR="00A61E67" w:rsidRPr="00A61E67" w:rsidRDefault="00A61E67" w:rsidP="00A61E67">
      <w:pPr>
        <w:tabs>
          <w:tab w:val="left" w:pos="2460"/>
        </w:tabs>
        <w:spacing w:after="0"/>
        <w:rPr>
          <w:b/>
          <w:bCs/>
        </w:rPr>
      </w:pPr>
      <w:r w:rsidRPr="00A61E67">
        <w:rPr>
          <w:b/>
          <w:bCs/>
        </w:rPr>
        <w:lastRenderedPageBreak/>
        <w:t>9.4 Ethics and Safety</w:t>
      </w:r>
    </w:p>
    <w:p w14:paraId="7D0DE25E" w14:textId="77777777" w:rsidR="00A61E67" w:rsidRPr="00A61E67" w:rsidRDefault="00A61E67" w:rsidP="00A61E67">
      <w:pPr>
        <w:tabs>
          <w:tab w:val="left" w:pos="2460"/>
        </w:tabs>
        <w:spacing w:after="0"/>
        <w:rPr>
          <w:bCs/>
        </w:rPr>
      </w:pPr>
      <w:r w:rsidRPr="00A61E67">
        <w:rPr>
          <w:bCs/>
        </w:rPr>
        <w:t>The project follows these ethical and safety principles:</w:t>
      </w:r>
    </w:p>
    <w:p w14:paraId="18B2305A" w14:textId="77777777" w:rsidR="00A61E67" w:rsidRPr="00A61E67" w:rsidRDefault="00A61E67" w:rsidP="00A61E67">
      <w:pPr>
        <w:numPr>
          <w:ilvl w:val="0"/>
          <w:numId w:val="33"/>
        </w:numPr>
        <w:tabs>
          <w:tab w:val="left" w:pos="2460"/>
        </w:tabs>
        <w:spacing w:after="0"/>
        <w:rPr>
          <w:bCs/>
        </w:rPr>
      </w:pPr>
      <w:r w:rsidRPr="00A61E67">
        <w:rPr>
          <w:bCs/>
        </w:rPr>
        <w:t>Privacy: Collect only the information necessary for the intended functionality and protect sensitive maternal health data.</w:t>
      </w:r>
    </w:p>
    <w:p w14:paraId="06F5BE72" w14:textId="77777777" w:rsidR="00A61E67" w:rsidRPr="00A61E67" w:rsidRDefault="00A61E67" w:rsidP="00A61E67">
      <w:pPr>
        <w:numPr>
          <w:ilvl w:val="0"/>
          <w:numId w:val="33"/>
        </w:numPr>
        <w:tabs>
          <w:tab w:val="left" w:pos="2460"/>
        </w:tabs>
        <w:spacing w:after="0"/>
        <w:rPr>
          <w:bCs/>
        </w:rPr>
      </w:pPr>
      <w:r w:rsidRPr="00A61E67">
        <w:rPr>
          <w:bCs/>
        </w:rPr>
        <w:t>Consent: Explain the purpose of data collection before users submit information.</w:t>
      </w:r>
    </w:p>
    <w:p w14:paraId="1C97D569" w14:textId="77777777" w:rsidR="00A61E67" w:rsidRPr="00A61E67" w:rsidRDefault="00A61E67" w:rsidP="00A61E67">
      <w:pPr>
        <w:numPr>
          <w:ilvl w:val="0"/>
          <w:numId w:val="33"/>
        </w:numPr>
        <w:tabs>
          <w:tab w:val="left" w:pos="2460"/>
        </w:tabs>
        <w:spacing w:after="0"/>
        <w:rPr>
          <w:bCs/>
        </w:rPr>
      </w:pPr>
      <w:r w:rsidRPr="00A61E67">
        <w:rPr>
          <w:bCs/>
        </w:rPr>
        <w:t>Accuracy: Use reliable maternal health guidance and verified healthcare facility information.</w:t>
      </w:r>
    </w:p>
    <w:p w14:paraId="07E2E741" w14:textId="77777777" w:rsidR="00A61E67" w:rsidRPr="00A61E67" w:rsidRDefault="00A61E67" w:rsidP="00A61E67">
      <w:pPr>
        <w:numPr>
          <w:ilvl w:val="0"/>
          <w:numId w:val="33"/>
        </w:numPr>
        <w:tabs>
          <w:tab w:val="left" w:pos="2460"/>
        </w:tabs>
        <w:spacing w:after="0"/>
        <w:rPr>
          <w:bCs/>
        </w:rPr>
      </w:pPr>
      <w:r w:rsidRPr="00A61E67">
        <w:rPr>
          <w:bCs/>
        </w:rPr>
        <w:t>Transparency: Clearly identify the website as an academic project rather than an official healthcare service.</w:t>
      </w:r>
    </w:p>
    <w:p w14:paraId="26CE4E61" w14:textId="77777777" w:rsidR="00A61E67" w:rsidRPr="00A61E67" w:rsidRDefault="00A61E67" w:rsidP="00A61E67">
      <w:pPr>
        <w:numPr>
          <w:ilvl w:val="0"/>
          <w:numId w:val="33"/>
        </w:numPr>
        <w:tabs>
          <w:tab w:val="left" w:pos="2460"/>
        </w:tabs>
        <w:spacing w:after="0"/>
        <w:rPr>
          <w:bCs/>
        </w:rPr>
      </w:pPr>
      <w:r w:rsidRPr="00A61E67">
        <w:rPr>
          <w:bCs/>
        </w:rPr>
        <w:t>Fairness: Design the interface for users with different levels of digital literacy and language preferences.</w:t>
      </w:r>
    </w:p>
    <w:p w14:paraId="53A1A7B1" w14:textId="77777777" w:rsidR="00A61E67" w:rsidRPr="00A61E67" w:rsidRDefault="00A61E67" w:rsidP="00A61E67">
      <w:pPr>
        <w:numPr>
          <w:ilvl w:val="0"/>
          <w:numId w:val="33"/>
        </w:numPr>
        <w:tabs>
          <w:tab w:val="left" w:pos="2460"/>
        </w:tabs>
        <w:spacing w:after="0"/>
        <w:rPr>
          <w:bCs/>
        </w:rPr>
      </w:pPr>
      <w:r w:rsidRPr="00A61E67">
        <w:rPr>
          <w:bCs/>
        </w:rPr>
        <w:t>Clinical safety: Do not present the platform as a diagnostic tool or a replacement for qualified healthcare professionals.</w:t>
      </w:r>
    </w:p>
    <w:p w14:paraId="7BAB23F0" w14:textId="77777777" w:rsidR="00A61E67" w:rsidRPr="00A61E67" w:rsidRDefault="00A61E67" w:rsidP="00A61E67">
      <w:pPr>
        <w:numPr>
          <w:ilvl w:val="0"/>
          <w:numId w:val="33"/>
        </w:numPr>
        <w:tabs>
          <w:tab w:val="left" w:pos="2460"/>
        </w:tabs>
        <w:spacing w:after="0"/>
        <w:rPr>
          <w:bCs/>
        </w:rPr>
      </w:pPr>
      <w:r w:rsidRPr="00A61E67">
        <w:rPr>
          <w:bCs/>
        </w:rPr>
        <w:t>Emergency response: Encourage users experiencing potential emergency warning signs to seek immediate professional medical attention.</w:t>
      </w:r>
    </w:p>
    <w:p w14:paraId="6F8EAAF1" w14:textId="77777777" w:rsidR="00A61E67" w:rsidRPr="00A61E67" w:rsidRDefault="00A61E67" w:rsidP="00A61E67">
      <w:pPr>
        <w:numPr>
          <w:ilvl w:val="0"/>
          <w:numId w:val="33"/>
        </w:numPr>
        <w:tabs>
          <w:tab w:val="left" w:pos="2460"/>
        </w:tabs>
        <w:spacing w:after="0"/>
        <w:rPr>
          <w:bCs/>
        </w:rPr>
      </w:pPr>
      <w:r w:rsidRPr="00A61E67">
        <w:rPr>
          <w:bCs/>
        </w:rPr>
        <w:t>Security: Protect database credentials, validate inputs, and restrict access to sensitive referral information.</w:t>
      </w:r>
    </w:p>
    <w:p w14:paraId="4F40CA06" w14:textId="77777777" w:rsidR="00A61E67" w:rsidRPr="00A61E67" w:rsidRDefault="00A61E67" w:rsidP="00A61E67">
      <w:pPr>
        <w:numPr>
          <w:ilvl w:val="0"/>
          <w:numId w:val="33"/>
        </w:numPr>
        <w:tabs>
          <w:tab w:val="left" w:pos="2460"/>
        </w:tabs>
        <w:spacing w:after="0"/>
        <w:rPr>
          <w:bCs/>
        </w:rPr>
      </w:pPr>
      <w:r w:rsidRPr="00A61E67">
        <w:rPr>
          <w:bCs/>
        </w:rPr>
        <w:t>Clinical review: Obtain qualified healthcare professional review of assessment criteria and risk-alert wording before real-world use.</w:t>
      </w:r>
    </w:p>
    <w:p w14:paraId="1A18B7C4" w14:textId="77777777" w:rsidR="00A61E67" w:rsidRDefault="00A61E67" w:rsidP="00A61E67">
      <w:pPr>
        <w:tabs>
          <w:tab w:val="left" w:pos="2460"/>
        </w:tabs>
        <w:spacing w:after="0"/>
        <w:rPr>
          <w:b/>
          <w:bCs/>
        </w:rPr>
      </w:pPr>
    </w:p>
    <w:p w14:paraId="0393265E" w14:textId="204BE18E" w:rsidR="00A61E67" w:rsidRPr="00A61E67" w:rsidRDefault="00A61E67" w:rsidP="00A61E67">
      <w:pPr>
        <w:tabs>
          <w:tab w:val="left" w:pos="2460"/>
        </w:tabs>
        <w:spacing w:after="0"/>
        <w:rPr>
          <w:b/>
          <w:bCs/>
        </w:rPr>
      </w:pPr>
      <w:r w:rsidRPr="00A61E67">
        <w:rPr>
          <w:b/>
          <w:bCs/>
        </w:rPr>
        <w:t>9.5 Scalability and Sustainability</w:t>
      </w:r>
    </w:p>
    <w:p w14:paraId="3F33A3FD" w14:textId="77777777" w:rsidR="00A61E67" w:rsidRPr="00A61E67" w:rsidRDefault="00A61E67" w:rsidP="00A61E67">
      <w:pPr>
        <w:tabs>
          <w:tab w:val="left" w:pos="2460"/>
        </w:tabs>
        <w:spacing w:after="0"/>
        <w:rPr>
          <w:bCs/>
        </w:rPr>
      </w:pPr>
      <w:proofErr w:type="spellStart"/>
      <w:r w:rsidRPr="00A61E67">
        <w:rPr>
          <w:bCs/>
        </w:rPr>
        <w:t>MaatriRaksha</w:t>
      </w:r>
      <w:proofErr w:type="spellEnd"/>
      <w:r w:rsidRPr="00A61E67">
        <w:rPr>
          <w:bCs/>
        </w:rPr>
        <w:t xml:space="preserve"> could be expanded to additional districts and states by incorporating verified healthcare facility information, additional regional languages, and locally relevant maternal health guidance. Future versions could introduce voice assistance, SMS-based support, improved offline functionality, and </w:t>
      </w:r>
      <w:proofErr w:type="spellStart"/>
      <w:r w:rsidRPr="00A61E67">
        <w:rPr>
          <w:bCs/>
        </w:rPr>
        <w:t>authorised</w:t>
      </w:r>
      <w:proofErr w:type="spellEnd"/>
      <w:r w:rsidRPr="00A61E67">
        <w:rPr>
          <w:bCs/>
        </w:rPr>
        <w:t xml:space="preserve"> integrations with healthcare systems.</w:t>
      </w:r>
    </w:p>
    <w:p w14:paraId="3B26F175" w14:textId="77777777" w:rsidR="00A61E67" w:rsidRPr="00A61E67" w:rsidRDefault="00A61E67" w:rsidP="00A61E67">
      <w:pPr>
        <w:tabs>
          <w:tab w:val="left" w:pos="2460"/>
        </w:tabs>
        <w:spacing w:after="0"/>
        <w:rPr>
          <w:bCs/>
        </w:rPr>
      </w:pPr>
      <w:r w:rsidRPr="00A61E67">
        <w:rPr>
          <w:bCs/>
        </w:rPr>
        <w:t xml:space="preserve">The platform could be maintained through collaboration among developers, healthcare professionals, frontline healthcare workers, and relevant healthcare </w:t>
      </w:r>
      <w:proofErr w:type="spellStart"/>
      <w:r w:rsidRPr="00A61E67">
        <w:rPr>
          <w:bCs/>
        </w:rPr>
        <w:t>organisations</w:t>
      </w:r>
      <w:proofErr w:type="spellEnd"/>
      <w:r w:rsidRPr="00A61E67">
        <w:rPr>
          <w:bCs/>
        </w:rPr>
        <w:t>. Regular updates, security reviews, user feedback, and verification of healthcare facility information would be necessary for long-term reliability.</w:t>
      </w:r>
    </w:p>
    <w:p w14:paraId="6009F975" w14:textId="77777777" w:rsidR="00A61E67" w:rsidRPr="00A61E67" w:rsidRDefault="00A61E67" w:rsidP="00A61E67">
      <w:pPr>
        <w:tabs>
          <w:tab w:val="left" w:pos="2460"/>
        </w:tabs>
        <w:spacing w:after="0"/>
        <w:rPr>
          <w:bCs/>
        </w:rPr>
      </w:pPr>
      <w:r w:rsidRPr="00A61E67">
        <w:rPr>
          <w:bCs/>
        </w:rPr>
        <w:t>The project's sustainability depends on maintaining accurate information, controlling operating costs, protecting user privacy, and ensuring that the platform complements existing maternal healthcare services. Continued usability testing and clinical review would also be essential before the system could be considered for broader deployment.</w:t>
      </w:r>
    </w:p>
    <w:p w14:paraId="172C9D65" w14:textId="77777777" w:rsidR="000677FB" w:rsidRDefault="000677FB" w:rsidP="009250C9">
      <w:pPr>
        <w:tabs>
          <w:tab w:val="left" w:pos="2460"/>
        </w:tabs>
        <w:spacing w:after="0"/>
        <w:rPr>
          <w:sz w:val="24"/>
          <w:szCs w:val="24"/>
        </w:rPr>
      </w:pPr>
    </w:p>
    <w:p w14:paraId="61C54145" w14:textId="7005378C" w:rsidR="00DE7DCD" w:rsidRDefault="00DE7DCD" w:rsidP="009250C9">
      <w:pPr>
        <w:spacing w:after="0"/>
        <w:rPr>
          <w:sz w:val="24"/>
          <w:szCs w:val="24"/>
        </w:rPr>
      </w:pPr>
      <w:r>
        <w:rPr>
          <w:sz w:val="24"/>
          <w:szCs w:val="24"/>
        </w:rPr>
        <w:br w:type="page"/>
      </w:r>
    </w:p>
    <w:p w14:paraId="590ECD8A" w14:textId="77777777" w:rsidR="00DE7DCD" w:rsidRDefault="00DE7DCD" w:rsidP="009250C9">
      <w:pPr>
        <w:spacing w:before="240" w:after="0"/>
        <w:jc w:val="center"/>
      </w:pPr>
      <w:r>
        <w:rPr>
          <w:b/>
          <w:sz w:val="28"/>
        </w:rPr>
        <w:lastRenderedPageBreak/>
        <w:t>Chapter 10: Reflection, Conclusion and Future Work</w:t>
      </w:r>
    </w:p>
    <w:p w14:paraId="236A2B3E" w14:textId="77777777" w:rsidR="00A61E67" w:rsidRDefault="00A61E67" w:rsidP="00A61E67">
      <w:pPr>
        <w:spacing w:after="0"/>
        <w:rPr>
          <w:b/>
          <w:bCs/>
          <w:iCs/>
        </w:rPr>
      </w:pPr>
    </w:p>
    <w:p w14:paraId="7E68BA59" w14:textId="5474E460" w:rsidR="00A61E67" w:rsidRPr="00A61E67" w:rsidRDefault="00A61E67" w:rsidP="00A61E67">
      <w:pPr>
        <w:spacing w:after="0"/>
        <w:rPr>
          <w:b/>
          <w:bCs/>
          <w:iCs/>
        </w:rPr>
      </w:pPr>
      <w:r w:rsidRPr="00A61E67">
        <w:rPr>
          <w:b/>
          <w:bCs/>
          <w:iCs/>
        </w:rPr>
        <w:t>10.1 Conclusion</w:t>
      </w:r>
    </w:p>
    <w:p w14:paraId="12C1F50D" w14:textId="77777777" w:rsidR="00A61E67" w:rsidRPr="00A61E67" w:rsidRDefault="00A61E67" w:rsidP="00A61E67">
      <w:pPr>
        <w:spacing w:after="0"/>
        <w:rPr>
          <w:iCs/>
        </w:rPr>
      </w:pPr>
      <w:r w:rsidRPr="00A61E67">
        <w:rPr>
          <w:iCs/>
        </w:rPr>
        <w:t xml:space="preserve">The project </w:t>
      </w:r>
      <w:proofErr w:type="spellStart"/>
      <w:r w:rsidRPr="00A61E67">
        <w:rPr>
          <w:iCs/>
        </w:rPr>
        <w:t>MaatriRaksha</w:t>
      </w:r>
      <w:proofErr w:type="spellEnd"/>
      <w:r w:rsidRPr="00A61E67">
        <w:rPr>
          <w:iCs/>
        </w:rPr>
        <w:t xml:space="preserve"> — “Recognize Early. Refer Early.” was developed under the theme “Arogya Pranali: Intelligent Health Systems for Bharat” to address challenges associated with </w:t>
      </w:r>
      <w:proofErr w:type="spellStart"/>
      <w:r w:rsidRPr="00A61E67">
        <w:rPr>
          <w:iCs/>
        </w:rPr>
        <w:t>recognising</w:t>
      </w:r>
      <w:proofErr w:type="spellEnd"/>
      <w:r w:rsidRPr="00A61E67">
        <w:rPr>
          <w:iCs/>
        </w:rPr>
        <w:t xml:space="preserve"> pregnancy danger signs and arranging timely maternal healthcare referrals.</w:t>
      </w:r>
    </w:p>
    <w:p w14:paraId="35E2ABFF" w14:textId="77777777" w:rsidR="00A61E67" w:rsidRPr="00A61E67" w:rsidRDefault="00A61E67" w:rsidP="00A61E67">
      <w:pPr>
        <w:spacing w:after="0"/>
        <w:rPr>
          <w:iCs/>
        </w:rPr>
      </w:pPr>
      <w:r w:rsidRPr="00A61E67">
        <w:rPr>
          <w:iCs/>
        </w:rPr>
        <w:t>The research focused on understanding the needs of pregnant women and frontline healthcare workers, particularly ASHA and ANM workers. Based on the identified problem, I proposed a maternal healthcare support platform that aims to provide a maternal assessment checklist, risk alerts, healthcare facility information, and referral tracking.</w:t>
      </w:r>
    </w:p>
    <w:p w14:paraId="53ED18EC" w14:textId="77777777" w:rsidR="00A61E67" w:rsidRPr="00A61E67" w:rsidRDefault="00A61E67" w:rsidP="00A61E67">
      <w:pPr>
        <w:spacing w:after="0"/>
        <w:rPr>
          <w:iCs/>
        </w:rPr>
      </w:pPr>
      <w:r w:rsidRPr="00A61E67">
        <w:rPr>
          <w:iCs/>
        </w:rPr>
        <w:t>The project applies engineering concepts from AIPS, ASPD, DBMS, Logical Reasoning, and Java to problem analysis, survey interpretation, searching, information management, and software design.</w:t>
      </w:r>
    </w:p>
    <w:p w14:paraId="49E1F3EB" w14:textId="77777777" w:rsidR="00A61E67" w:rsidRPr="00A61E67" w:rsidRDefault="00A61E67" w:rsidP="00A61E67">
      <w:pPr>
        <w:spacing w:after="0"/>
        <w:rPr>
          <w:iCs/>
        </w:rPr>
      </w:pPr>
      <w:r w:rsidRPr="00A61E67">
        <w:rPr>
          <w:iCs/>
        </w:rPr>
        <w:t xml:space="preserve">The project established a clear problem statement and a proposed digital solution. However, the effectiveness of </w:t>
      </w:r>
      <w:proofErr w:type="spellStart"/>
      <w:r w:rsidRPr="00A61E67">
        <w:rPr>
          <w:iCs/>
        </w:rPr>
        <w:t>MaatriRaksha</w:t>
      </w:r>
      <w:proofErr w:type="spellEnd"/>
      <w:r w:rsidRPr="00A61E67">
        <w:rPr>
          <w:iCs/>
        </w:rPr>
        <w:t xml:space="preserve"> in improving maternal healthcare access has not yet been established and requires further functional testing, real-user validation, and review by qualified healthcare professionals.</w:t>
      </w:r>
    </w:p>
    <w:p w14:paraId="7B5A34D9" w14:textId="77777777" w:rsidR="00A61E67" w:rsidRDefault="00A61E67" w:rsidP="00A61E67">
      <w:pPr>
        <w:spacing w:after="0"/>
        <w:rPr>
          <w:b/>
          <w:bCs/>
          <w:iCs/>
        </w:rPr>
      </w:pPr>
    </w:p>
    <w:p w14:paraId="7C576492" w14:textId="3B09A05F" w:rsidR="00A61E67" w:rsidRPr="00A61E67" w:rsidRDefault="00A61E67" w:rsidP="00A61E67">
      <w:pPr>
        <w:spacing w:after="0"/>
        <w:rPr>
          <w:b/>
          <w:bCs/>
          <w:iCs/>
        </w:rPr>
      </w:pPr>
      <w:r w:rsidRPr="00A61E67">
        <w:rPr>
          <w:b/>
          <w:bCs/>
          <w:iCs/>
        </w:rPr>
        <w:t>10.2 Reflection</w:t>
      </w:r>
    </w:p>
    <w:p w14:paraId="3FBA2BF3" w14:textId="77777777" w:rsidR="00A61E67" w:rsidRPr="00A61E67" w:rsidRDefault="00A61E67" w:rsidP="00A61E67">
      <w:pPr>
        <w:spacing w:after="0"/>
        <w:rPr>
          <w:iCs/>
        </w:rPr>
      </w:pPr>
      <w:r w:rsidRPr="00A61E67">
        <w:rPr>
          <w:iCs/>
        </w:rPr>
        <w:t xml:space="preserve">While working on this project, I learned that maternal healthcare challenges involve more than simply providing information about pregnancy. Pregnant women and frontline healthcare workers may also need support in </w:t>
      </w:r>
      <w:proofErr w:type="spellStart"/>
      <w:r w:rsidRPr="00A61E67">
        <w:rPr>
          <w:iCs/>
        </w:rPr>
        <w:t>recognising</w:t>
      </w:r>
      <w:proofErr w:type="spellEnd"/>
      <w:r w:rsidRPr="00A61E67">
        <w:rPr>
          <w:iCs/>
        </w:rPr>
        <w:t xml:space="preserve"> potential warning signs, locating suitable healthcare facilities, and </w:t>
      </w:r>
      <w:proofErr w:type="spellStart"/>
      <w:r w:rsidRPr="00A61E67">
        <w:rPr>
          <w:iCs/>
        </w:rPr>
        <w:t>organising</w:t>
      </w:r>
      <w:proofErr w:type="spellEnd"/>
      <w:r w:rsidRPr="00A61E67">
        <w:rPr>
          <w:iCs/>
        </w:rPr>
        <w:t xml:space="preserve"> timely referrals.</w:t>
      </w:r>
    </w:p>
    <w:p w14:paraId="6434ED4E" w14:textId="77777777" w:rsidR="00A61E67" w:rsidRPr="00A61E67" w:rsidRDefault="00A61E67" w:rsidP="00A61E67">
      <w:pPr>
        <w:spacing w:after="0"/>
        <w:rPr>
          <w:iCs/>
        </w:rPr>
      </w:pPr>
      <w:r w:rsidRPr="00A61E67">
        <w:rPr>
          <w:iCs/>
        </w:rPr>
        <w:t xml:space="preserve">Initially, I focused on the importance of maternal health awareness. However, the research helped me understand that accessible information must be accompanied by practical guidance on seeking appropriate medical care. This became the central idea behind </w:t>
      </w:r>
      <w:proofErr w:type="spellStart"/>
      <w:r w:rsidRPr="00A61E67">
        <w:rPr>
          <w:iCs/>
        </w:rPr>
        <w:t>MaatriRaksha</w:t>
      </w:r>
      <w:proofErr w:type="spellEnd"/>
      <w:r w:rsidRPr="00A61E67">
        <w:rPr>
          <w:iCs/>
        </w:rPr>
        <w:t>.</w:t>
      </w:r>
    </w:p>
    <w:p w14:paraId="5D80B5FB" w14:textId="77777777" w:rsidR="00A61E67" w:rsidRPr="00A61E67" w:rsidRDefault="00A61E67" w:rsidP="00A61E67">
      <w:pPr>
        <w:spacing w:after="0"/>
        <w:rPr>
          <w:iCs/>
        </w:rPr>
      </w:pPr>
      <w:r w:rsidRPr="00A61E67">
        <w:rPr>
          <w:iCs/>
        </w:rPr>
        <w:t xml:space="preserve">I also understood the importance of designing a simple interface for users with different levels of digital literacy and language preferences. Applying statistical analysis helped me understand how questionnaire responses can inform design decisions, while logical reasoning helped me </w:t>
      </w:r>
      <w:proofErr w:type="spellStart"/>
      <w:r w:rsidRPr="00A61E67">
        <w:rPr>
          <w:iCs/>
        </w:rPr>
        <w:t>analyse</w:t>
      </w:r>
      <w:proofErr w:type="spellEnd"/>
      <w:r w:rsidRPr="00A61E67">
        <w:rPr>
          <w:iCs/>
        </w:rPr>
        <w:t xml:space="preserve"> the underlying causes of the problem. Database management and programming concepts helped me understand how information and referral workflows could be </w:t>
      </w:r>
      <w:proofErr w:type="spellStart"/>
      <w:r w:rsidRPr="00A61E67">
        <w:rPr>
          <w:iCs/>
        </w:rPr>
        <w:t>organised</w:t>
      </w:r>
      <w:proofErr w:type="spellEnd"/>
      <w:r w:rsidRPr="00A61E67">
        <w:rPr>
          <w:iCs/>
        </w:rPr>
        <w:t>.</w:t>
      </w:r>
    </w:p>
    <w:p w14:paraId="2DD2468F" w14:textId="77777777" w:rsidR="00A61E67" w:rsidRPr="00A61E67" w:rsidRDefault="00A61E67" w:rsidP="00A61E67">
      <w:pPr>
        <w:spacing w:after="0"/>
        <w:rPr>
          <w:iCs/>
        </w:rPr>
      </w:pPr>
      <w:r w:rsidRPr="00A61E67">
        <w:rPr>
          <w:iCs/>
        </w:rPr>
        <w:t xml:space="preserve">One important lesson was that a digital healthcare platform must </w:t>
      </w:r>
      <w:proofErr w:type="spellStart"/>
      <w:r w:rsidRPr="00A61E67">
        <w:rPr>
          <w:iCs/>
        </w:rPr>
        <w:t>prioritise</w:t>
      </w:r>
      <w:proofErr w:type="spellEnd"/>
      <w:r w:rsidRPr="00A61E67">
        <w:rPr>
          <w:iCs/>
        </w:rPr>
        <w:t xml:space="preserve"> accuracy, privacy, accessibility, and safety. A well-designed interface alone cannot guarantee reliable healthcare support. Clinical guidance must be reviewed by qualified professionals, and healthcare facility information must be verified.</w:t>
      </w:r>
    </w:p>
    <w:p w14:paraId="76E9B6C2" w14:textId="77777777" w:rsidR="00A61E67" w:rsidRPr="00A61E67" w:rsidRDefault="00A61E67" w:rsidP="00A61E67">
      <w:pPr>
        <w:spacing w:after="0"/>
        <w:rPr>
          <w:iCs/>
        </w:rPr>
      </w:pPr>
      <w:r w:rsidRPr="00A61E67">
        <w:rPr>
          <w:iCs/>
        </w:rPr>
        <w:t xml:space="preserve">This project changed my approach from focusing only on website development to considering how engineering can address a genuine community problem. It also helped me </w:t>
      </w:r>
      <w:proofErr w:type="spellStart"/>
      <w:r w:rsidRPr="00A61E67">
        <w:rPr>
          <w:iCs/>
        </w:rPr>
        <w:t>recognise</w:t>
      </w:r>
      <w:proofErr w:type="spellEnd"/>
      <w:r w:rsidRPr="00A61E67">
        <w:rPr>
          <w:iCs/>
        </w:rPr>
        <w:t xml:space="preserve"> the importance of gathering user feedback and testing a proposed solution rather than assuming that the design will work as intended.</w:t>
      </w:r>
    </w:p>
    <w:p w14:paraId="7B6F65DF" w14:textId="77777777" w:rsidR="00A61E67" w:rsidRDefault="00A61E67" w:rsidP="00A61E67">
      <w:pPr>
        <w:spacing w:after="0"/>
        <w:rPr>
          <w:b/>
          <w:bCs/>
          <w:iCs/>
        </w:rPr>
      </w:pPr>
    </w:p>
    <w:p w14:paraId="7F15365F" w14:textId="4EAA6EF4" w:rsidR="00A61E67" w:rsidRPr="00A61E67" w:rsidRDefault="00A61E67" w:rsidP="00A61E67">
      <w:pPr>
        <w:spacing w:after="0"/>
        <w:rPr>
          <w:b/>
          <w:bCs/>
          <w:iCs/>
        </w:rPr>
      </w:pPr>
      <w:r w:rsidRPr="00A61E67">
        <w:rPr>
          <w:b/>
          <w:bCs/>
          <w:iCs/>
        </w:rPr>
        <w:t>10.3 Limitations</w:t>
      </w:r>
    </w:p>
    <w:p w14:paraId="6BD3CB20" w14:textId="77777777" w:rsidR="00A61E67" w:rsidRPr="00A61E67" w:rsidRDefault="00A61E67" w:rsidP="00A61E67">
      <w:pPr>
        <w:spacing w:after="0"/>
        <w:rPr>
          <w:iCs/>
        </w:rPr>
      </w:pPr>
      <w:r w:rsidRPr="00A61E67">
        <w:rPr>
          <w:iCs/>
        </w:rPr>
        <w:t>The project has the following limitations:</w:t>
      </w:r>
    </w:p>
    <w:p w14:paraId="37248B21" w14:textId="77777777" w:rsidR="00A61E67" w:rsidRPr="00A61E67" w:rsidRDefault="00A61E67" w:rsidP="00A61E67">
      <w:pPr>
        <w:numPr>
          <w:ilvl w:val="0"/>
          <w:numId w:val="34"/>
        </w:numPr>
        <w:spacing w:after="0"/>
        <w:rPr>
          <w:iCs/>
        </w:rPr>
      </w:pPr>
      <w:r w:rsidRPr="00A61E67">
        <w:rPr>
          <w:iCs/>
        </w:rPr>
        <w:t>The questionnaire findings may not represent the wider population.</w:t>
      </w:r>
    </w:p>
    <w:p w14:paraId="0FFA3840" w14:textId="77777777" w:rsidR="00A61E67" w:rsidRPr="00A61E67" w:rsidRDefault="00A61E67" w:rsidP="00A61E67">
      <w:pPr>
        <w:numPr>
          <w:ilvl w:val="0"/>
          <w:numId w:val="34"/>
        </w:numPr>
        <w:spacing w:after="0"/>
        <w:rPr>
          <w:iCs/>
        </w:rPr>
      </w:pPr>
      <w:r w:rsidRPr="00A61E67">
        <w:rPr>
          <w:iCs/>
        </w:rPr>
        <w:t>The research does not establish the clinical effectiveness of the proposed platform.</w:t>
      </w:r>
    </w:p>
    <w:p w14:paraId="0D4C98C4" w14:textId="77777777" w:rsidR="00A61E67" w:rsidRPr="00A61E67" w:rsidRDefault="00A61E67" w:rsidP="00A61E67">
      <w:pPr>
        <w:numPr>
          <w:ilvl w:val="0"/>
          <w:numId w:val="34"/>
        </w:numPr>
        <w:spacing w:after="0"/>
        <w:rPr>
          <w:iCs/>
        </w:rPr>
      </w:pPr>
      <w:r w:rsidRPr="00A61E67">
        <w:rPr>
          <w:iCs/>
        </w:rPr>
        <w:t>The website's usability and effectiveness require further testing with actual users.</w:t>
      </w:r>
    </w:p>
    <w:p w14:paraId="4E8D3C71" w14:textId="77777777" w:rsidR="00A61E67" w:rsidRPr="00A61E67" w:rsidRDefault="00A61E67" w:rsidP="00A61E67">
      <w:pPr>
        <w:numPr>
          <w:ilvl w:val="0"/>
          <w:numId w:val="34"/>
        </w:numPr>
        <w:spacing w:after="0"/>
        <w:rPr>
          <w:iCs/>
        </w:rPr>
      </w:pPr>
      <w:r w:rsidRPr="00A61E67">
        <w:rPr>
          <w:iCs/>
        </w:rPr>
        <w:t>Healthcare facility information may become outdated unless it is regularly verified.</w:t>
      </w:r>
    </w:p>
    <w:p w14:paraId="1B549F75" w14:textId="77777777" w:rsidR="00A61E67" w:rsidRPr="00A61E67" w:rsidRDefault="00A61E67" w:rsidP="00A61E67">
      <w:pPr>
        <w:numPr>
          <w:ilvl w:val="0"/>
          <w:numId w:val="34"/>
        </w:numPr>
        <w:spacing w:after="0"/>
        <w:rPr>
          <w:iCs/>
        </w:rPr>
      </w:pPr>
      <w:r w:rsidRPr="00A61E67">
        <w:rPr>
          <w:iCs/>
        </w:rPr>
        <w:t>Regional-language support and accessibility may require further improvements.</w:t>
      </w:r>
    </w:p>
    <w:p w14:paraId="18760E45" w14:textId="77777777" w:rsidR="00A61E67" w:rsidRPr="00A61E67" w:rsidRDefault="00A61E67" w:rsidP="00A61E67">
      <w:pPr>
        <w:numPr>
          <w:ilvl w:val="0"/>
          <w:numId w:val="34"/>
        </w:numPr>
        <w:spacing w:after="0"/>
        <w:rPr>
          <w:iCs/>
        </w:rPr>
      </w:pPr>
      <w:r w:rsidRPr="00A61E67">
        <w:rPr>
          <w:iCs/>
        </w:rPr>
        <w:t>Reliable offline functionality and SMS or voice-based assistance may require additional development and infrastructure.</w:t>
      </w:r>
    </w:p>
    <w:p w14:paraId="040E1A7A" w14:textId="77777777" w:rsidR="00A61E67" w:rsidRPr="00A61E67" w:rsidRDefault="00A61E67" w:rsidP="00A61E67">
      <w:pPr>
        <w:numPr>
          <w:ilvl w:val="0"/>
          <w:numId w:val="34"/>
        </w:numPr>
        <w:spacing w:after="0"/>
        <w:rPr>
          <w:iCs/>
        </w:rPr>
      </w:pPr>
      <w:r w:rsidRPr="00A61E67">
        <w:rPr>
          <w:iCs/>
        </w:rPr>
        <w:t>Clinical assessment criteria and risk alerts require review by qualified healthcare professionals.</w:t>
      </w:r>
    </w:p>
    <w:p w14:paraId="2C1A70A5" w14:textId="77777777" w:rsidR="00A61E67" w:rsidRPr="00A61E67" w:rsidRDefault="00A61E67" w:rsidP="00A61E67">
      <w:pPr>
        <w:numPr>
          <w:ilvl w:val="0"/>
          <w:numId w:val="34"/>
        </w:numPr>
        <w:spacing w:after="0"/>
        <w:rPr>
          <w:iCs/>
        </w:rPr>
      </w:pPr>
      <w:r w:rsidRPr="00A61E67">
        <w:rPr>
          <w:iCs/>
        </w:rPr>
        <w:lastRenderedPageBreak/>
        <w:t>Integration with existing healthcare systems may require appropriate permissions and technical arrangements.</w:t>
      </w:r>
    </w:p>
    <w:p w14:paraId="6114E4B9" w14:textId="77777777" w:rsidR="00A61E67" w:rsidRDefault="00A61E67" w:rsidP="00A61E67">
      <w:pPr>
        <w:spacing w:after="0"/>
        <w:rPr>
          <w:b/>
          <w:bCs/>
          <w:iCs/>
        </w:rPr>
      </w:pPr>
    </w:p>
    <w:p w14:paraId="0D6037DF" w14:textId="7BA4170A" w:rsidR="00A61E67" w:rsidRPr="00A61E67" w:rsidRDefault="00A61E67" w:rsidP="00A61E67">
      <w:pPr>
        <w:spacing w:after="0"/>
        <w:rPr>
          <w:b/>
          <w:bCs/>
          <w:iCs/>
        </w:rPr>
      </w:pPr>
      <w:r w:rsidRPr="00A61E67">
        <w:rPr>
          <w:b/>
          <w:bCs/>
          <w:iCs/>
        </w:rPr>
        <w:t>10.4 Future Work</w:t>
      </w:r>
    </w:p>
    <w:p w14:paraId="3F4C15E4" w14:textId="77777777" w:rsidR="00A61E67" w:rsidRPr="00A61E67" w:rsidRDefault="00A61E67" w:rsidP="00A61E67">
      <w:pPr>
        <w:spacing w:after="0"/>
        <w:rPr>
          <w:iCs/>
        </w:rPr>
      </w:pPr>
      <w:r w:rsidRPr="00A61E67">
        <w:rPr>
          <w:iCs/>
        </w:rPr>
        <w:t xml:space="preserve">Future development will focus on improving the reliability, accessibility, and usefulness of </w:t>
      </w:r>
      <w:proofErr w:type="spellStart"/>
      <w:r w:rsidRPr="00A61E67">
        <w:rPr>
          <w:iCs/>
        </w:rPr>
        <w:t>MaatriRaksha</w:t>
      </w:r>
      <w:proofErr w:type="spellEnd"/>
      <w:r w:rsidRPr="00A61E67">
        <w:rPr>
          <w:iCs/>
        </w:rPr>
        <w:t>.</w:t>
      </w:r>
    </w:p>
    <w:p w14:paraId="64F0A84A" w14:textId="77777777" w:rsidR="00A61E67" w:rsidRPr="00A61E67" w:rsidRDefault="00A61E67" w:rsidP="00A61E67">
      <w:pPr>
        <w:numPr>
          <w:ilvl w:val="0"/>
          <w:numId w:val="35"/>
        </w:numPr>
        <w:spacing w:after="0"/>
        <w:rPr>
          <w:iCs/>
        </w:rPr>
      </w:pPr>
      <w:r w:rsidRPr="00A61E67">
        <w:rPr>
          <w:iCs/>
        </w:rPr>
        <w:t>User testing: Conduct usability studies with pregnant women and frontline healthcare workers to identify difficulties and improve the interface.</w:t>
      </w:r>
    </w:p>
    <w:p w14:paraId="7F74FE43" w14:textId="77777777" w:rsidR="00A61E67" w:rsidRPr="00A61E67" w:rsidRDefault="00A61E67" w:rsidP="00A61E67">
      <w:pPr>
        <w:numPr>
          <w:ilvl w:val="0"/>
          <w:numId w:val="35"/>
        </w:numPr>
        <w:spacing w:after="0"/>
        <w:rPr>
          <w:iCs/>
        </w:rPr>
      </w:pPr>
      <w:r w:rsidRPr="00A61E67">
        <w:rPr>
          <w:iCs/>
        </w:rPr>
        <w:t>Regional-language support: Expand language options and improve instructions for users with different language preferences.</w:t>
      </w:r>
    </w:p>
    <w:p w14:paraId="464B594F" w14:textId="77777777" w:rsidR="00A61E67" w:rsidRPr="00A61E67" w:rsidRDefault="00A61E67" w:rsidP="00A61E67">
      <w:pPr>
        <w:numPr>
          <w:ilvl w:val="0"/>
          <w:numId w:val="35"/>
        </w:numPr>
        <w:spacing w:after="0"/>
        <w:rPr>
          <w:iCs/>
        </w:rPr>
      </w:pPr>
      <w:r w:rsidRPr="00A61E67">
        <w:rPr>
          <w:iCs/>
        </w:rPr>
        <w:t>Verified healthcare facility information: Use reliable, regularly updated sources for healthcare facility locations and available services.</w:t>
      </w:r>
    </w:p>
    <w:p w14:paraId="53AE0709" w14:textId="77777777" w:rsidR="00A61E67" w:rsidRPr="00A61E67" w:rsidRDefault="00A61E67" w:rsidP="00A61E67">
      <w:pPr>
        <w:numPr>
          <w:ilvl w:val="0"/>
          <w:numId w:val="35"/>
        </w:numPr>
        <w:spacing w:after="0"/>
        <w:rPr>
          <w:iCs/>
        </w:rPr>
      </w:pPr>
      <w:r w:rsidRPr="00A61E67">
        <w:rPr>
          <w:iCs/>
        </w:rPr>
        <w:t>Clinical review: Work with qualified healthcare professionals to review the assessment checklist, risk alerts, and maternal health guidance.</w:t>
      </w:r>
    </w:p>
    <w:p w14:paraId="5650CE38" w14:textId="77777777" w:rsidR="00A61E67" w:rsidRPr="00A61E67" w:rsidRDefault="00A61E67" w:rsidP="00A61E67">
      <w:pPr>
        <w:numPr>
          <w:ilvl w:val="0"/>
          <w:numId w:val="35"/>
        </w:numPr>
        <w:spacing w:after="0"/>
        <w:rPr>
          <w:iCs/>
        </w:rPr>
      </w:pPr>
      <w:r w:rsidRPr="00A61E67">
        <w:rPr>
          <w:iCs/>
        </w:rPr>
        <w:t>Voice and low-connectivity features: Explore voice-based guidance, SMS support, and offline-friendly functionality.</w:t>
      </w:r>
    </w:p>
    <w:p w14:paraId="75040E09" w14:textId="77777777" w:rsidR="00A61E67" w:rsidRPr="00A61E67" w:rsidRDefault="00A61E67" w:rsidP="00A61E67">
      <w:pPr>
        <w:numPr>
          <w:ilvl w:val="0"/>
          <w:numId w:val="35"/>
        </w:numPr>
        <w:spacing w:after="0"/>
        <w:rPr>
          <w:iCs/>
        </w:rPr>
      </w:pPr>
      <w:r w:rsidRPr="00A61E67">
        <w:rPr>
          <w:iCs/>
        </w:rPr>
        <w:t>Security and privacy: Strengthen input validation, access controls, and protection of sensitive maternal health information.</w:t>
      </w:r>
    </w:p>
    <w:p w14:paraId="379B6B5A" w14:textId="77777777" w:rsidR="00A61E67" w:rsidRPr="00A61E67" w:rsidRDefault="00A61E67" w:rsidP="00A61E67">
      <w:pPr>
        <w:numPr>
          <w:ilvl w:val="0"/>
          <w:numId w:val="35"/>
        </w:numPr>
        <w:spacing w:after="0"/>
        <w:rPr>
          <w:iCs/>
        </w:rPr>
      </w:pPr>
      <w:r w:rsidRPr="00A61E67">
        <w:rPr>
          <w:iCs/>
        </w:rPr>
        <w:t>Referral coordination: Explore ways to improve communication and follow-up between frontline workers and healthcare facilities.</w:t>
      </w:r>
    </w:p>
    <w:p w14:paraId="60722DBD" w14:textId="77777777" w:rsidR="00A61E67" w:rsidRPr="00A61E67" w:rsidRDefault="00A61E67" w:rsidP="00A61E67">
      <w:pPr>
        <w:numPr>
          <w:ilvl w:val="0"/>
          <w:numId w:val="35"/>
        </w:numPr>
        <w:spacing w:after="0"/>
        <w:rPr>
          <w:iCs/>
        </w:rPr>
      </w:pPr>
      <w:r w:rsidRPr="00A61E67">
        <w:rPr>
          <w:iCs/>
        </w:rPr>
        <w:t>Performance evaluation: Measure task-completion rates, time taken to find facility information, user satisfaction, and errors encountered during testing.</w:t>
      </w:r>
    </w:p>
    <w:p w14:paraId="5C88275A" w14:textId="390A4CD9" w:rsidR="00DE7DCD" w:rsidRPr="00DE7DCD" w:rsidRDefault="00DE7DCD" w:rsidP="009250C9">
      <w:pPr>
        <w:spacing w:after="0"/>
        <w:rPr>
          <w:iCs/>
        </w:rPr>
      </w:pPr>
    </w:p>
    <w:p w14:paraId="6E5A8D5F" w14:textId="77777777" w:rsidR="00DE7DCD" w:rsidRDefault="00DE7DCD" w:rsidP="009250C9">
      <w:pPr>
        <w:spacing w:after="0"/>
        <w:rPr>
          <w:i/>
        </w:rPr>
      </w:pPr>
      <w:r>
        <w:rPr>
          <w:i/>
        </w:rPr>
        <w:br w:type="page"/>
      </w:r>
    </w:p>
    <w:p w14:paraId="5FB53B39" w14:textId="77777777" w:rsidR="00AE7A10" w:rsidRDefault="00AE7A10" w:rsidP="009250C9">
      <w:pPr>
        <w:spacing w:before="200" w:after="0"/>
        <w:jc w:val="center"/>
      </w:pPr>
      <w:r>
        <w:rPr>
          <w:b/>
          <w:sz w:val="28"/>
        </w:rPr>
        <w:lastRenderedPageBreak/>
        <w:t>References</w:t>
      </w:r>
    </w:p>
    <w:p w14:paraId="5E1398E6" w14:textId="77777777" w:rsidR="00A61E67" w:rsidRPr="00A61E67" w:rsidRDefault="00A61E67" w:rsidP="00A61E67">
      <w:pPr>
        <w:spacing w:before="200" w:after="0"/>
        <w:jc w:val="center"/>
        <w:rPr>
          <w:b/>
          <w:bCs/>
          <w:i/>
          <w:sz w:val="20"/>
        </w:rPr>
      </w:pPr>
      <w:r w:rsidRPr="00A61E67">
        <w:rPr>
          <w:b/>
          <w:bCs/>
          <w:i/>
          <w:sz w:val="20"/>
        </w:rPr>
        <w:t>References</w:t>
      </w:r>
    </w:p>
    <w:p w14:paraId="30DD9BD4" w14:textId="77777777" w:rsidR="00A61E67" w:rsidRPr="00A61E67" w:rsidRDefault="00A61E67" w:rsidP="00A61E67">
      <w:pPr>
        <w:spacing w:before="200" w:after="0"/>
        <w:jc w:val="center"/>
        <w:rPr>
          <w:i/>
          <w:sz w:val="20"/>
        </w:rPr>
      </w:pPr>
      <w:r w:rsidRPr="00A61E67">
        <w:rPr>
          <w:i/>
          <w:sz w:val="20"/>
        </w:rPr>
        <w:t xml:space="preserve">[1] Ministry of Health and Family Welfare, Government of India, “Maternal Health.” [Online]. Available: </w:t>
      </w:r>
      <w:hyperlink r:id="rId18" w:history="1">
        <w:r w:rsidRPr="00A61E67">
          <w:rPr>
            <w:rStyle w:val="Hyperlink"/>
            <w:i/>
            <w:sz w:val="20"/>
          </w:rPr>
          <w:t>https://mohfw.gov.in/</w:t>
        </w:r>
      </w:hyperlink>
    </w:p>
    <w:p w14:paraId="40AFD98D" w14:textId="77777777" w:rsidR="00A61E67" w:rsidRPr="00A61E67" w:rsidRDefault="00A61E67" w:rsidP="00A61E67">
      <w:pPr>
        <w:spacing w:before="200" w:after="0"/>
        <w:jc w:val="center"/>
        <w:rPr>
          <w:i/>
          <w:sz w:val="20"/>
        </w:rPr>
      </w:pPr>
      <w:r w:rsidRPr="00A61E67">
        <w:rPr>
          <w:i/>
          <w:sz w:val="20"/>
        </w:rPr>
        <w:t xml:space="preserve">[2] National Health Mission, Government of India, “Maternal Health </w:t>
      </w:r>
      <w:proofErr w:type="spellStart"/>
      <w:r w:rsidRPr="00A61E67">
        <w:rPr>
          <w:i/>
          <w:sz w:val="20"/>
        </w:rPr>
        <w:t>Programme</w:t>
      </w:r>
      <w:proofErr w:type="spellEnd"/>
      <w:r w:rsidRPr="00A61E67">
        <w:rPr>
          <w:i/>
          <w:sz w:val="20"/>
        </w:rPr>
        <w:t xml:space="preserve">.” [Online]. Available: </w:t>
      </w:r>
      <w:hyperlink r:id="rId19" w:history="1">
        <w:r w:rsidRPr="00A61E67">
          <w:rPr>
            <w:rStyle w:val="Hyperlink"/>
            <w:i/>
            <w:sz w:val="20"/>
          </w:rPr>
          <w:t>https://nhm.gov.in/</w:t>
        </w:r>
      </w:hyperlink>
    </w:p>
    <w:p w14:paraId="3539BF47" w14:textId="77777777" w:rsidR="00A61E67" w:rsidRPr="00A61E67" w:rsidRDefault="00A61E67" w:rsidP="00A61E67">
      <w:pPr>
        <w:spacing w:before="200" w:after="0"/>
        <w:jc w:val="center"/>
        <w:rPr>
          <w:i/>
          <w:sz w:val="20"/>
        </w:rPr>
      </w:pPr>
      <w:r w:rsidRPr="00A61E67">
        <w:rPr>
          <w:i/>
          <w:sz w:val="20"/>
        </w:rPr>
        <w:t xml:space="preserve">[3] World Health Organization, “Maternal Health.” [Online]. Available: </w:t>
      </w:r>
      <w:hyperlink r:id="rId20" w:history="1">
        <w:r w:rsidRPr="00A61E67">
          <w:rPr>
            <w:rStyle w:val="Hyperlink"/>
            <w:i/>
            <w:sz w:val="20"/>
          </w:rPr>
          <w:t>https://www.who.int/health-topics/maternal-health</w:t>
        </w:r>
      </w:hyperlink>
    </w:p>
    <w:p w14:paraId="036BE475" w14:textId="77777777" w:rsidR="00A61E67" w:rsidRPr="00A61E67" w:rsidRDefault="00A61E67" w:rsidP="00A61E67">
      <w:pPr>
        <w:spacing w:before="200" w:after="0"/>
        <w:jc w:val="center"/>
        <w:rPr>
          <w:i/>
          <w:sz w:val="20"/>
        </w:rPr>
      </w:pPr>
      <w:r w:rsidRPr="00A61E67">
        <w:rPr>
          <w:i/>
          <w:sz w:val="20"/>
        </w:rPr>
        <w:t xml:space="preserve">[4] World Health Organization, “WHO Recommendations on Antenatal Care for a Positive Pregnancy Experience.” [Online]. Available: </w:t>
      </w:r>
      <w:hyperlink r:id="rId21" w:history="1">
        <w:r w:rsidRPr="00A61E67">
          <w:rPr>
            <w:rStyle w:val="Hyperlink"/>
            <w:i/>
            <w:sz w:val="20"/>
          </w:rPr>
          <w:t>https://www.who.int/publications/i/item/9789241549912</w:t>
        </w:r>
      </w:hyperlink>
    </w:p>
    <w:p w14:paraId="5D2811ED" w14:textId="77777777" w:rsidR="00A61E67" w:rsidRPr="00A61E67" w:rsidRDefault="00A61E67" w:rsidP="00A61E67">
      <w:pPr>
        <w:spacing w:before="200" w:after="0"/>
        <w:jc w:val="center"/>
        <w:rPr>
          <w:i/>
          <w:sz w:val="20"/>
        </w:rPr>
      </w:pPr>
      <w:r w:rsidRPr="00A61E67">
        <w:rPr>
          <w:i/>
          <w:sz w:val="20"/>
        </w:rPr>
        <w:t xml:space="preserve">[5] United Nations, “Goal 3: Ensure Healthy Lives and Promote Well-being for All at All Ages,” Sustainable Development Goals. [Online]. Available: </w:t>
      </w:r>
      <w:hyperlink r:id="rId22" w:history="1">
        <w:r w:rsidRPr="00A61E67">
          <w:rPr>
            <w:rStyle w:val="Hyperlink"/>
            <w:i/>
            <w:sz w:val="20"/>
          </w:rPr>
          <w:t>https://sdgs.un.org/goals/goal3</w:t>
        </w:r>
      </w:hyperlink>
    </w:p>
    <w:p w14:paraId="65449E7E" w14:textId="77777777" w:rsidR="00A61E67" w:rsidRPr="00A61E67" w:rsidRDefault="00A61E67" w:rsidP="00A61E67">
      <w:pPr>
        <w:spacing w:before="200" w:after="0"/>
        <w:jc w:val="center"/>
        <w:rPr>
          <w:i/>
          <w:sz w:val="20"/>
        </w:rPr>
      </w:pPr>
      <w:r w:rsidRPr="00A61E67">
        <w:rPr>
          <w:i/>
          <w:sz w:val="20"/>
        </w:rPr>
        <w:t xml:space="preserve">[6] United Nations, “Goal 10: Reduce Inequality Within and Among Countries,” Sustainable Development Goals. [Online]. Available: </w:t>
      </w:r>
      <w:hyperlink r:id="rId23" w:history="1">
        <w:r w:rsidRPr="00A61E67">
          <w:rPr>
            <w:rStyle w:val="Hyperlink"/>
            <w:i/>
            <w:sz w:val="20"/>
          </w:rPr>
          <w:t>https://sdgs.un.org/goals/goal10</w:t>
        </w:r>
      </w:hyperlink>
    </w:p>
    <w:p w14:paraId="1481291C" w14:textId="77777777" w:rsidR="00A61E67" w:rsidRPr="00A61E67" w:rsidRDefault="00A61E67" w:rsidP="00A61E67">
      <w:pPr>
        <w:spacing w:before="200" w:after="0"/>
        <w:jc w:val="center"/>
        <w:rPr>
          <w:i/>
          <w:sz w:val="20"/>
        </w:rPr>
      </w:pPr>
      <w:r w:rsidRPr="00A61E67">
        <w:rPr>
          <w:i/>
          <w:sz w:val="20"/>
        </w:rPr>
        <w:t xml:space="preserve">[7] Google, “Google Forms: Online Form Builder.” [Online]. Available: </w:t>
      </w:r>
      <w:hyperlink r:id="rId24" w:history="1">
        <w:r w:rsidRPr="00A61E67">
          <w:rPr>
            <w:rStyle w:val="Hyperlink"/>
            <w:i/>
            <w:sz w:val="20"/>
          </w:rPr>
          <w:t>https://www.google.com/forms/about/</w:t>
        </w:r>
      </w:hyperlink>
    </w:p>
    <w:p w14:paraId="3A12C8C6" w14:textId="77777777" w:rsidR="00A61E67" w:rsidRPr="00A61E67" w:rsidRDefault="00A61E67" w:rsidP="00A61E67">
      <w:pPr>
        <w:spacing w:before="200" w:after="0"/>
        <w:jc w:val="center"/>
        <w:rPr>
          <w:i/>
          <w:sz w:val="20"/>
        </w:rPr>
      </w:pPr>
      <w:r w:rsidRPr="00A61E67">
        <w:rPr>
          <w:i/>
          <w:sz w:val="20"/>
        </w:rPr>
        <w:t xml:space="preserve">[8] Tailwind Labs, “Tailwind CSS Documentation.” [Online]. Available: </w:t>
      </w:r>
      <w:hyperlink r:id="rId25" w:history="1">
        <w:r w:rsidRPr="00A61E67">
          <w:rPr>
            <w:rStyle w:val="Hyperlink"/>
            <w:i/>
            <w:sz w:val="20"/>
          </w:rPr>
          <w:t>https://tailwindcss.com/docs</w:t>
        </w:r>
      </w:hyperlink>
    </w:p>
    <w:p w14:paraId="7DAD3735" w14:textId="77777777" w:rsidR="00A61E67" w:rsidRPr="00A61E67" w:rsidRDefault="00A61E67" w:rsidP="00A61E67">
      <w:pPr>
        <w:spacing w:before="200" w:after="0"/>
        <w:jc w:val="center"/>
        <w:rPr>
          <w:i/>
          <w:sz w:val="20"/>
        </w:rPr>
      </w:pPr>
      <w:r w:rsidRPr="00A61E67">
        <w:rPr>
          <w:i/>
          <w:sz w:val="20"/>
        </w:rPr>
        <w:t xml:space="preserve">[9] </w:t>
      </w:r>
      <w:proofErr w:type="spellStart"/>
      <w:r w:rsidRPr="00A61E67">
        <w:rPr>
          <w:i/>
          <w:sz w:val="20"/>
        </w:rPr>
        <w:t>OpenJS</w:t>
      </w:r>
      <w:proofErr w:type="spellEnd"/>
      <w:r w:rsidRPr="00A61E67">
        <w:rPr>
          <w:i/>
          <w:sz w:val="20"/>
        </w:rPr>
        <w:t xml:space="preserve"> Foundation, “Node.js Documentation.” [Online]. Available: </w:t>
      </w:r>
      <w:hyperlink r:id="rId26" w:history="1">
        <w:r w:rsidRPr="00A61E67">
          <w:rPr>
            <w:rStyle w:val="Hyperlink"/>
            <w:i/>
            <w:sz w:val="20"/>
          </w:rPr>
          <w:t>https://nodejs.org/docs/</w:t>
        </w:r>
      </w:hyperlink>
    </w:p>
    <w:p w14:paraId="792BDFF1" w14:textId="77777777" w:rsidR="00A61E67" w:rsidRPr="00A61E67" w:rsidRDefault="00A61E67" w:rsidP="00A61E67">
      <w:pPr>
        <w:spacing w:before="200" w:after="0"/>
        <w:jc w:val="center"/>
        <w:rPr>
          <w:i/>
          <w:sz w:val="20"/>
        </w:rPr>
      </w:pPr>
      <w:r w:rsidRPr="00A61E67">
        <w:rPr>
          <w:i/>
          <w:sz w:val="20"/>
        </w:rPr>
        <w:t xml:space="preserve">[10] MongoDB, “MongoDB Atlas Documentation.” [Online]. Available: </w:t>
      </w:r>
      <w:hyperlink r:id="rId27" w:history="1">
        <w:r w:rsidRPr="00A61E67">
          <w:rPr>
            <w:rStyle w:val="Hyperlink"/>
            <w:i/>
            <w:sz w:val="20"/>
          </w:rPr>
          <w:t>https://www.mongodb.com/docs/atlas/</w:t>
        </w:r>
      </w:hyperlink>
    </w:p>
    <w:p w14:paraId="233B0BC6" w14:textId="77777777" w:rsidR="00A61E67" w:rsidRPr="00A61E67" w:rsidRDefault="00A61E67" w:rsidP="00A61E67">
      <w:pPr>
        <w:spacing w:before="200" w:after="0"/>
        <w:jc w:val="center"/>
        <w:rPr>
          <w:i/>
          <w:sz w:val="20"/>
        </w:rPr>
      </w:pPr>
      <w:r w:rsidRPr="00A61E67">
        <w:rPr>
          <w:i/>
          <w:sz w:val="20"/>
        </w:rPr>
        <w:t xml:space="preserve">[11] National Health Mission, Government of India, “Guidelines and </w:t>
      </w:r>
      <w:proofErr w:type="spellStart"/>
      <w:r w:rsidRPr="00A61E67">
        <w:rPr>
          <w:i/>
          <w:sz w:val="20"/>
        </w:rPr>
        <w:t>Programmes</w:t>
      </w:r>
      <w:proofErr w:type="spellEnd"/>
      <w:r w:rsidRPr="00A61E67">
        <w:rPr>
          <w:i/>
          <w:sz w:val="20"/>
        </w:rPr>
        <w:t xml:space="preserve"> for Maternal Healthcare.” [Online]. Available: </w:t>
      </w:r>
      <w:hyperlink r:id="rId28" w:history="1">
        <w:r w:rsidRPr="00A61E67">
          <w:rPr>
            <w:rStyle w:val="Hyperlink"/>
            <w:i/>
            <w:sz w:val="20"/>
          </w:rPr>
          <w:t>https://nhm.gov.in/</w:t>
        </w:r>
      </w:hyperlink>
    </w:p>
    <w:p w14:paraId="2B3F8213" w14:textId="77777777" w:rsidR="00A61E67" w:rsidRPr="00A61E67" w:rsidRDefault="00A61E67" w:rsidP="00A61E67">
      <w:pPr>
        <w:spacing w:before="200" w:after="0"/>
        <w:jc w:val="center"/>
        <w:rPr>
          <w:i/>
          <w:sz w:val="20"/>
        </w:rPr>
      </w:pPr>
      <w:r w:rsidRPr="00A61E67">
        <w:rPr>
          <w:i/>
          <w:sz w:val="20"/>
        </w:rPr>
        <w:t>[12] Maternal Healthcare Awareness and Referral Survey, conducted by Sneha Sagale, questionnaire responses collected through Google Forms, 2026. Primary research.</w:t>
      </w:r>
    </w:p>
    <w:p w14:paraId="3E6DCFE5" w14:textId="77777777" w:rsidR="00A61E67" w:rsidRPr="00A61E67" w:rsidRDefault="00A61E67" w:rsidP="00A61E67">
      <w:pPr>
        <w:spacing w:before="200" w:after="0"/>
        <w:jc w:val="center"/>
        <w:rPr>
          <w:i/>
          <w:sz w:val="20"/>
        </w:rPr>
      </w:pPr>
      <w:r w:rsidRPr="00A61E67">
        <w:rPr>
          <w:i/>
          <w:sz w:val="20"/>
        </w:rPr>
        <w:t>*Note: Include reference [12] only with your actual survey link. Add any other sources you consulted directly while preparing the project.</w:t>
      </w:r>
    </w:p>
    <w:p w14:paraId="094E4FCD" w14:textId="77777777" w:rsidR="00572C75" w:rsidRDefault="00572C75" w:rsidP="009250C9">
      <w:pPr>
        <w:spacing w:before="200" w:after="0"/>
        <w:jc w:val="center"/>
        <w:rPr>
          <w:b/>
          <w:sz w:val="28"/>
        </w:rPr>
      </w:pPr>
    </w:p>
    <w:p w14:paraId="7BCD8044" w14:textId="77777777" w:rsidR="00572C75" w:rsidRDefault="00572C75" w:rsidP="009250C9">
      <w:pPr>
        <w:spacing w:before="200" w:after="0"/>
        <w:jc w:val="center"/>
        <w:rPr>
          <w:b/>
          <w:sz w:val="28"/>
        </w:rPr>
      </w:pPr>
    </w:p>
    <w:p w14:paraId="4D3CC122" w14:textId="77777777" w:rsidR="00572C75" w:rsidRDefault="00572C75" w:rsidP="009250C9">
      <w:pPr>
        <w:spacing w:before="200" w:after="0"/>
        <w:jc w:val="center"/>
        <w:rPr>
          <w:b/>
          <w:sz w:val="28"/>
        </w:rPr>
      </w:pPr>
    </w:p>
    <w:p w14:paraId="1793498A" w14:textId="77777777" w:rsidR="00572C75" w:rsidRDefault="00572C75" w:rsidP="009250C9">
      <w:pPr>
        <w:spacing w:before="200" w:after="0"/>
        <w:jc w:val="center"/>
        <w:rPr>
          <w:b/>
          <w:sz w:val="28"/>
        </w:rPr>
      </w:pPr>
    </w:p>
    <w:p w14:paraId="20452B14" w14:textId="77777777" w:rsidR="00572C75" w:rsidRDefault="00572C75" w:rsidP="009250C9">
      <w:pPr>
        <w:spacing w:before="200" w:after="0"/>
        <w:jc w:val="center"/>
        <w:rPr>
          <w:b/>
          <w:sz w:val="28"/>
        </w:rPr>
      </w:pPr>
    </w:p>
    <w:p w14:paraId="45899BD1" w14:textId="77777777" w:rsidR="00572C75" w:rsidRDefault="00572C75" w:rsidP="009250C9">
      <w:pPr>
        <w:spacing w:before="200" w:after="0"/>
        <w:jc w:val="center"/>
        <w:rPr>
          <w:b/>
          <w:sz w:val="28"/>
        </w:rPr>
      </w:pPr>
    </w:p>
    <w:p w14:paraId="5F845231" w14:textId="77777777" w:rsidR="00572C75" w:rsidRDefault="00572C75" w:rsidP="009250C9">
      <w:pPr>
        <w:spacing w:before="200" w:after="0"/>
        <w:jc w:val="center"/>
        <w:rPr>
          <w:b/>
          <w:sz w:val="28"/>
        </w:rPr>
      </w:pPr>
    </w:p>
    <w:p w14:paraId="4EF02B96" w14:textId="77777777" w:rsidR="00572C75" w:rsidRDefault="00572C75" w:rsidP="009250C9">
      <w:pPr>
        <w:spacing w:before="200" w:after="0"/>
        <w:jc w:val="center"/>
        <w:rPr>
          <w:b/>
          <w:sz w:val="28"/>
        </w:rPr>
      </w:pPr>
    </w:p>
    <w:p w14:paraId="3C442FA6" w14:textId="33554B2D" w:rsidR="00AE7A10" w:rsidRDefault="00AE7A10" w:rsidP="00A61E67">
      <w:pPr>
        <w:spacing w:before="200" w:after="0"/>
        <w:jc w:val="center"/>
      </w:pPr>
      <w:r>
        <w:rPr>
          <w:b/>
          <w:sz w:val="28"/>
        </w:rPr>
        <w:lastRenderedPageBreak/>
        <w:t>Appendices</w:t>
      </w:r>
    </w:p>
    <w:p w14:paraId="76CDDA73" w14:textId="77777777" w:rsidR="00A61E67" w:rsidRDefault="00A61E67" w:rsidP="009250C9">
      <w:pPr>
        <w:spacing w:after="0"/>
        <w:rPr>
          <w:i/>
          <w:sz w:val="20"/>
        </w:rPr>
      </w:pPr>
    </w:p>
    <w:p w14:paraId="47013FC2" w14:textId="77777777" w:rsidR="00AE7A10" w:rsidRDefault="00AE7A10" w:rsidP="000E79BB">
      <w:pPr>
        <w:pStyle w:val="ListBullet"/>
        <w:numPr>
          <w:ilvl w:val="0"/>
          <w:numId w:val="36"/>
        </w:numPr>
        <w:spacing w:after="0"/>
      </w:pPr>
      <w:r>
        <w:t>Appendix A: Survey questionnaire and response data</w:t>
      </w:r>
    </w:p>
    <w:p w14:paraId="1C52B638" w14:textId="581D7FCE" w:rsidR="000E79BB" w:rsidRDefault="000E79BB" w:rsidP="000E79BB">
      <w:pPr>
        <w:pStyle w:val="ListBullet"/>
        <w:numPr>
          <w:ilvl w:val="0"/>
          <w:numId w:val="0"/>
        </w:numPr>
        <w:spacing w:after="0"/>
        <w:ind w:left="450"/>
        <w:rPr>
          <w:rStyle w:val="Hyperlink"/>
          <w:i/>
          <w:iCs/>
          <w:sz w:val="20"/>
          <w:szCs w:val="20"/>
          <w:lang w:val="en-IN"/>
        </w:rPr>
      </w:pPr>
      <w:hyperlink r:id="rId29" w:history="1">
        <w:r w:rsidRPr="004B5358">
          <w:rPr>
            <w:rStyle w:val="Hyperlink"/>
            <w:i/>
            <w:iCs/>
            <w:sz w:val="20"/>
            <w:szCs w:val="20"/>
            <w:lang w:val="en-IN"/>
          </w:rPr>
          <w:t>https://docs.google.com/forms/d/e/1FAIpQLSfgT36BMBgFX9gADUym99HzRqtvaF3-6fD4UO493qJ2ET8hhw/viewform?usp=dialog</w:t>
        </w:r>
      </w:hyperlink>
    </w:p>
    <w:p w14:paraId="2772FDF6" w14:textId="77777777" w:rsidR="000E79BB" w:rsidRPr="00CC3FCF" w:rsidRDefault="000E79BB" w:rsidP="000E79BB">
      <w:pPr>
        <w:pStyle w:val="ListBullet"/>
        <w:numPr>
          <w:ilvl w:val="0"/>
          <w:numId w:val="0"/>
        </w:numPr>
        <w:spacing w:after="0"/>
        <w:ind w:left="450"/>
        <w:rPr>
          <w:rStyle w:val="Hyperlink"/>
          <w:i/>
          <w:iCs/>
          <w:sz w:val="20"/>
          <w:szCs w:val="20"/>
          <w:lang w:val="en-IN"/>
        </w:rPr>
      </w:pPr>
    </w:p>
    <w:p w14:paraId="15F7BF22" w14:textId="77777777" w:rsidR="00AE7A10" w:rsidRDefault="00AE7A10" w:rsidP="000E79BB">
      <w:pPr>
        <w:pStyle w:val="ListBullet"/>
        <w:numPr>
          <w:ilvl w:val="0"/>
          <w:numId w:val="36"/>
        </w:numPr>
        <w:spacing w:after="0"/>
      </w:pPr>
      <w:r>
        <w:t>Appendix B: Interview transcripts / notes and consent forms</w:t>
      </w:r>
    </w:p>
    <w:p w14:paraId="6B65B239" w14:textId="77777777" w:rsidR="000E79BB" w:rsidRDefault="000E79BB" w:rsidP="000E79BB">
      <w:pPr>
        <w:pStyle w:val="ListBullet"/>
        <w:numPr>
          <w:ilvl w:val="0"/>
          <w:numId w:val="0"/>
        </w:numPr>
        <w:spacing w:after="0"/>
        <w:ind w:left="450"/>
      </w:pPr>
    </w:p>
    <w:p w14:paraId="5C6C4408" w14:textId="77777777" w:rsidR="00AE7A10" w:rsidRDefault="00AE7A10" w:rsidP="000E79BB">
      <w:pPr>
        <w:pStyle w:val="ListBullet"/>
        <w:numPr>
          <w:ilvl w:val="0"/>
          <w:numId w:val="36"/>
        </w:numPr>
        <w:spacing w:after="0"/>
      </w:pPr>
      <w:r>
        <w:t>Appendix C: Additional photographs and field notes</w:t>
      </w:r>
    </w:p>
    <w:p w14:paraId="5BCAA2CA" w14:textId="77777777" w:rsidR="000E79BB" w:rsidRDefault="000E79BB" w:rsidP="000E79BB">
      <w:pPr>
        <w:pStyle w:val="ListBullet"/>
        <w:numPr>
          <w:ilvl w:val="0"/>
          <w:numId w:val="0"/>
        </w:numPr>
        <w:spacing w:after="0"/>
      </w:pPr>
    </w:p>
    <w:p w14:paraId="407AC817" w14:textId="77777777" w:rsidR="00AE7A10" w:rsidRDefault="00AE7A10" w:rsidP="000E79BB">
      <w:pPr>
        <w:pStyle w:val="ListBullet"/>
        <w:numPr>
          <w:ilvl w:val="0"/>
          <w:numId w:val="36"/>
        </w:numPr>
        <w:spacing w:after="0"/>
      </w:pPr>
      <w:r>
        <w:t>Appendix D: Sketches, brainstorming sheets and design drawings</w:t>
      </w:r>
    </w:p>
    <w:p w14:paraId="2E427D05" w14:textId="77777777" w:rsidR="000E79BB" w:rsidRDefault="000E79BB" w:rsidP="000E79BB">
      <w:pPr>
        <w:pStyle w:val="ListBullet"/>
        <w:numPr>
          <w:ilvl w:val="0"/>
          <w:numId w:val="0"/>
        </w:numPr>
        <w:spacing w:after="0"/>
      </w:pPr>
    </w:p>
    <w:p w14:paraId="234D48A5" w14:textId="77777777" w:rsidR="00CC3FCF" w:rsidRDefault="00AE7A10" w:rsidP="000E79BB">
      <w:pPr>
        <w:pStyle w:val="ListBullet"/>
        <w:numPr>
          <w:ilvl w:val="0"/>
          <w:numId w:val="36"/>
        </w:numPr>
        <w:spacing w:after="0"/>
      </w:pPr>
      <w:r>
        <w:t>Appendix E: Code, CAD files, simulation files and links</w:t>
      </w:r>
    </w:p>
    <w:p w14:paraId="60FB70AC" w14:textId="662206E3" w:rsidR="000E79BB" w:rsidRDefault="000E79BB" w:rsidP="000E79BB">
      <w:pPr>
        <w:pStyle w:val="ListBullet"/>
        <w:numPr>
          <w:ilvl w:val="0"/>
          <w:numId w:val="0"/>
        </w:numPr>
        <w:spacing w:after="0"/>
        <w:ind w:left="450"/>
        <w:rPr>
          <w:rStyle w:val="Hyperlink"/>
          <w:i/>
          <w:iCs/>
          <w:sz w:val="20"/>
          <w:szCs w:val="20"/>
          <w:lang w:val="en-IN"/>
        </w:rPr>
      </w:pPr>
      <w:hyperlink r:id="rId30" w:history="1">
        <w:r w:rsidRPr="004B5358">
          <w:rPr>
            <w:rStyle w:val="Hyperlink"/>
            <w:i/>
            <w:iCs/>
            <w:sz w:val="20"/>
            <w:szCs w:val="20"/>
            <w:lang w:val="en-IN"/>
          </w:rPr>
          <w:t>https://snehasagale.github.io/MaatriRaksha/</w:t>
        </w:r>
      </w:hyperlink>
    </w:p>
    <w:p w14:paraId="317A0891" w14:textId="77777777" w:rsidR="000E79BB" w:rsidRPr="00CC3FCF" w:rsidRDefault="000E79BB" w:rsidP="000E79BB">
      <w:pPr>
        <w:pStyle w:val="ListBullet"/>
        <w:numPr>
          <w:ilvl w:val="0"/>
          <w:numId w:val="0"/>
        </w:numPr>
        <w:spacing w:after="0"/>
        <w:ind w:left="450"/>
        <w:rPr>
          <w:rStyle w:val="Hyperlink"/>
          <w:i/>
          <w:iCs/>
          <w:sz w:val="20"/>
          <w:szCs w:val="20"/>
          <w:lang w:val="en-IN"/>
        </w:rPr>
      </w:pPr>
    </w:p>
    <w:p w14:paraId="56F86F1F" w14:textId="36568CCA" w:rsidR="00AE7A10" w:rsidRDefault="00AE7A10" w:rsidP="000E79BB">
      <w:pPr>
        <w:pStyle w:val="ListBullet"/>
        <w:numPr>
          <w:ilvl w:val="0"/>
          <w:numId w:val="36"/>
        </w:numPr>
        <w:spacing w:after="0"/>
      </w:pPr>
      <w:proofErr w:type="spellStart"/>
      <w:r>
        <w:t>Appendix</w:t>
      </w:r>
      <w:r w:rsidR="00A15BC7">
        <w:t>F</w:t>
      </w:r>
      <w:proofErr w:type="spellEnd"/>
      <w:r>
        <w:t xml:space="preserve"> F: Copy of Nirman Lab Project Diary &amp; Logbook (signed pages)</w:t>
      </w:r>
    </w:p>
    <w:p w14:paraId="699A2ED4" w14:textId="77777777" w:rsidR="000E79BB" w:rsidRDefault="000E79BB" w:rsidP="000E79BB">
      <w:pPr>
        <w:pStyle w:val="ListBullet"/>
        <w:numPr>
          <w:ilvl w:val="0"/>
          <w:numId w:val="0"/>
        </w:numPr>
        <w:spacing w:after="0"/>
        <w:ind w:left="450"/>
      </w:pPr>
    </w:p>
    <w:p w14:paraId="13CBEB34" w14:textId="77777777" w:rsidR="00AE7A10" w:rsidRDefault="00AE7A10" w:rsidP="000E79BB">
      <w:pPr>
        <w:pStyle w:val="ListBullet"/>
        <w:numPr>
          <w:ilvl w:val="0"/>
          <w:numId w:val="36"/>
        </w:numPr>
        <w:spacing w:after="0"/>
      </w:pPr>
      <w:r>
        <w:t>Appendix G: Poster / presentation and Expo feedback</w:t>
      </w:r>
    </w:p>
    <w:p w14:paraId="110AF5CC" w14:textId="77777777" w:rsidR="00AE7A10" w:rsidRPr="00143CC0" w:rsidRDefault="00AE7A10" w:rsidP="009250C9">
      <w:pPr>
        <w:spacing w:after="0"/>
      </w:pPr>
    </w:p>
    <w:p w14:paraId="55125B44" w14:textId="77777777" w:rsidR="000677FB" w:rsidRPr="00AA7319" w:rsidRDefault="000677FB" w:rsidP="009250C9">
      <w:pPr>
        <w:spacing w:after="0"/>
        <w:rPr>
          <w:sz w:val="24"/>
          <w:szCs w:val="24"/>
        </w:rPr>
      </w:pPr>
    </w:p>
    <w:sectPr w:rsidR="000677FB" w:rsidRPr="00AA7319" w:rsidSect="009250C9">
      <w:headerReference w:type="default" r:id="rId31"/>
      <w:footerReference w:type="default" r:id="rId32"/>
      <w:pgSz w:w="11906" w:h="16838"/>
      <w:pgMar w:top="964" w:right="1134" w:bottom="964"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B586" w14:textId="77777777" w:rsidR="007F35C3" w:rsidRDefault="007F35C3" w:rsidP="00066EC7">
      <w:pPr>
        <w:spacing w:after="0" w:line="240" w:lineRule="auto"/>
      </w:pPr>
      <w:r>
        <w:separator/>
      </w:r>
    </w:p>
  </w:endnote>
  <w:endnote w:type="continuationSeparator" w:id="0">
    <w:p w14:paraId="40F35D8A" w14:textId="77777777" w:rsidR="007F35C3" w:rsidRDefault="007F35C3" w:rsidP="00066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346" w14:textId="0D8CE74D" w:rsidR="002B1289" w:rsidRDefault="002B1289">
    <w:pPr>
      <w:pStyle w:val="Footer"/>
    </w:pPr>
    <w:r>
      <w:tab/>
    </w:r>
    <w:sdt>
      <w:sdtPr>
        <w:id w:val="155296775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27A85D8" w14:textId="77777777" w:rsidR="002B1289" w:rsidRDefault="002B1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B934" w14:textId="77777777" w:rsidR="007F35C3" w:rsidRDefault="007F35C3" w:rsidP="00066EC7">
      <w:pPr>
        <w:spacing w:after="0" w:line="240" w:lineRule="auto"/>
      </w:pPr>
      <w:r>
        <w:separator/>
      </w:r>
    </w:p>
  </w:footnote>
  <w:footnote w:type="continuationSeparator" w:id="0">
    <w:p w14:paraId="70952D2D" w14:textId="77777777" w:rsidR="007F35C3" w:rsidRDefault="007F35C3" w:rsidP="00066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5E2F" w14:textId="77777777" w:rsidR="00066EC7" w:rsidRDefault="00066EC7" w:rsidP="00066EC7">
    <w:pPr>
      <w:pStyle w:val="Header"/>
      <w:jc w:val="center"/>
    </w:pPr>
    <w:r>
      <w:rPr>
        <w:b/>
        <w:sz w:val="24"/>
      </w:rPr>
      <w:t>TERNA ENGINEERING COLLEGE</w:t>
    </w:r>
  </w:p>
  <w:p w14:paraId="180A2A89" w14:textId="23764612" w:rsidR="00066EC7" w:rsidRDefault="00066EC7" w:rsidP="00066EC7">
    <w:pPr>
      <w:spacing w:after="0"/>
      <w:jc w:val="center"/>
    </w:pPr>
    <w:r>
      <w:rPr>
        <w:i/>
        <w:sz w:val="15"/>
      </w:rPr>
      <w:t xml:space="preserve">Nirman Lab Project Report   |   Department of </w:t>
    </w:r>
    <w:r w:rsidR="008969E8" w:rsidRPr="008969E8">
      <w:rPr>
        <w:i/>
        <w:sz w:val="15"/>
        <w:u w:val="single"/>
      </w:rPr>
      <w:t>Computer Engineering</w:t>
    </w:r>
    <w:r>
      <w:rPr>
        <w:i/>
        <w:sz w:val="15"/>
      </w:rPr>
      <w:t xml:space="preserve">   |   AY </w:t>
    </w:r>
    <w:r w:rsidRPr="008969E8">
      <w:rPr>
        <w:i/>
        <w:sz w:val="15"/>
      </w:rPr>
      <w:t>20</w:t>
    </w:r>
    <w:r w:rsidR="008969E8" w:rsidRPr="008969E8">
      <w:rPr>
        <w:i/>
        <w:sz w:val="15"/>
        <w:u w:val="single"/>
      </w:rPr>
      <w:t>26</w:t>
    </w:r>
    <w:r>
      <w:rPr>
        <w:i/>
        <w:sz w:val="15"/>
      </w:rPr>
      <w:t xml:space="preserve"> - 20</w:t>
    </w:r>
    <w:r w:rsidR="008969E8" w:rsidRPr="008969E8">
      <w:rPr>
        <w:i/>
        <w:sz w:val="15"/>
        <w:u w:val="single"/>
      </w:rPr>
      <w:t>27</w:t>
    </w:r>
  </w:p>
  <w:p w14:paraId="590E8E2E" w14:textId="77777777" w:rsidR="00066EC7" w:rsidRDefault="00066EC7" w:rsidP="00066EC7">
    <w:pPr>
      <w:pBdr>
        <w:bottom w:val="single" w:sz="8" w:space="1" w:color="555555"/>
      </w:pBdr>
      <w:spacing w:after="0"/>
    </w:pPr>
  </w:p>
  <w:p w14:paraId="24CDD6C8" w14:textId="77777777" w:rsidR="00066EC7" w:rsidRDefault="00066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52297"/>
    <w:multiLevelType w:val="multilevel"/>
    <w:tmpl w:val="877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18F"/>
    <w:multiLevelType w:val="multilevel"/>
    <w:tmpl w:val="CD1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757D7"/>
    <w:multiLevelType w:val="multilevel"/>
    <w:tmpl w:val="323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86809"/>
    <w:multiLevelType w:val="multilevel"/>
    <w:tmpl w:val="001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F2CB9"/>
    <w:multiLevelType w:val="multilevel"/>
    <w:tmpl w:val="DDA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84D6F"/>
    <w:multiLevelType w:val="multilevel"/>
    <w:tmpl w:val="B88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12F26"/>
    <w:multiLevelType w:val="hybridMultilevel"/>
    <w:tmpl w:val="DDFE12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1871655A"/>
    <w:multiLevelType w:val="multilevel"/>
    <w:tmpl w:val="EC0E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F0FE6"/>
    <w:multiLevelType w:val="multilevel"/>
    <w:tmpl w:val="409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5B68"/>
    <w:multiLevelType w:val="multilevel"/>
    <w:tmpl w:val="B94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623AB"/>
    <w:multiLevelType w:val="multilevel"/>
    <w:tmpl w:val="FC9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F0A9F"/>
    <w:multiLevelType w:val="multilevel"/>
    <w:tmpl w:val="5F2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A3D3B"/>
    <w:multiLevelType w:val="multilevel"/>
    <w:tmpl w:val="7EF2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5A14AC"/>
    <w:multiLevelType w:val="multilevel"/>
    <w:tmpl w:val="60E6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7C033B"/>
    <w:multiLevelType w:val="multilevel"/>
    <w:tmpl w:val="389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56385"/>
    <w:multiLevelType w:val="multilevel"/>
    <w:tmpl w:val="47A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367B6"/>
    <w:multiLevelType w:val="multilevel"/>
    <w:tmpl w:val="DC66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EE6238"/>
    <w:multiLevelType w:val="multilevel"/>
    <w:tmpl w:val="850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C5EF1"/>
    <w:multiLevelType w:val="multilevel"/>
    <w:tmpl w:val="37D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81C82"/>
    <w:multiLevelType w:val="multilevel"/>
    <w:tmpl w:val="C4D2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361B8"/>
    <w:multiLevelType w:val="multilevel"/>
    <w:tmpl w:val="1DB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A126A"/>
    <w:multiLevelType w:val="multilevel"/>
    <w:tmpl w:val="5F5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E3F00"/>
    <w:multiLevelType w:val="multilevel"/>
    <w:tmpl w:val="5BA8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4A5E11"/>
    <w:multiLevelType w:val="multilevel"/>
    <w:tmpl w:val="D9A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835F0"/>
    <w:multiLevelType w:val="multilevel"/>
    <w:tmpl w:val="C926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65D1E"/>
    <w:multiLevelType w:val="multilevel"/>
    <w:tmpl w:val="485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965A2"/>
    <w:multiLevelType w:val="multilevel"/>
    <w:tmpl w:val="AE1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426885">
    <w:abstractNumId w:val="8"/>
  </w:num>
  <w:num w:numId="2" w16cid:durableId="843055554">
    <w:abstractNumId w:val="6"/>
  </w:num>
  <w:num w:numId="3" w16cid:durableId="1465274966">
    <w:abstractNumId w:val="5"/>
  </w:num>
  <w:num w:numId="4" w16cid:durableId="587737053">
    <w:abstractNumId w:val="4"/>
  </w:num>
  <w:num w:numId="5" w16cid:durableId="418527063">
    <w:abstractNumId w:val="7"/>
  </w:num>
  <w:num w:numId="6" w16cid:durableId="1124926044">
    <w:abstractNumId w:val="3"/>
  </w:num>
  <w:num w:numId="7" w16cid:durableId="1794014203">
    <w:abstractNumId w:val="2"/>
  </w:num>
  <w:num w:numId="8" w16cid:durableId="638923403">
    <w:abstractNumId w:val="1"/>
  </w:num>
  <w:num w:numId="9" w16cid:durableId="216475923">
    <w:abstractNumId w:val="0"/>
  </w:num>
  <w:num w:numId="10" w16cid:durableId="2133667099">
    <w:abstractNumId w:val="27"/>
  </w:num>
  <w:num w:numId="11" w16cid:durableId="1936088721">
    <w:abstractNumId w:val="19"/>
  </w:num>
  <w:num w:numId="12" w16cid:durableId="1626035990">
    <w:abstractNumId w:val="31"/>
  </w:num>
  <w:num w:numId="13" w16cid:durableId="36665157">
    <w:abstractNumId w:val="11"/>
  </w:num>
  <w:num w:numId="14" w16cid:durableId="49304740">
    <w:abstractNumId w:val="12"/>
  </w:num>
  <w:num w:numId="15" w16cid:durableId="1185899894">
    <w:abstractNumId w:val="17"/>
  </w:num>
  <w:num w:numId="16" w16cid:durableId="149103796">
    <w:abstractNumId w:val="16"/>
  </w:num>
  <w:num w:numId="17" w16cid:durableId="374474590">
    <w:abstractNumId w:val="20"/>
  </w:num>
  <w:num w:numId="18" w16cid:durableId="1204757644">
    <w:abstractNumId w:val="14"/>
  </w:num>
  <w:num w:numId="19" w16cid:durableId="1852332512">
    <w:abstractNumId w:val="21"/>
  </w:num>
  <w:num w:numId="20" w16cid:durableId="1328436274">
    <w:abstractNumId w:val="24"/>
  </w:num>
  <w:num w:numId="21" w16cid:durableId="1344167634">
    <w:abstractNumId w:val="35"/>
  </w:num>
  <w:num w:numId="22" w16cid:durableId="439372496">
    <w:abstractNumId w:val="34"/>
  </w:num>
  <w:num w:numId="23" w16cid:durableId="1637372963">
    <w:abstractNumId w:val="30"/>
  </w:num>
  <w:num w:numId="24" w16cid:durableId="1780711365">
    <w:abstractNumId w:val="26"/>
  </w:num>
  <w:num w:numId="25" w16cid:durableId="888882598">
    <w:abstractNumId w:val="9"/>
  </w:num>
  <w:num w:numId="26" w16cid:durableId="539903123">
    <w:abstractNumId w:val="25"/>
  </w:num>
  <w:num w:numId="27" w16cid:durableId="1536112039">
    <w:abstractNumId w:val="10"/>
  </w:num>
  <w:num w:numId="28" w16cid:durableId="412704111">
    <w:abstractNumId w:val="29"/>
  </w:num>
  <w:num w:numId="29" w16cid:durableId="1809517982">
    <w:abstractNumId w:val="13"/>
  </w:num>
  <w:num w:numId="30" w16cid:durableId="616790389">
    <w:abstractNumId w:val="28"/>
  </w:num>
  <w:num w:numId="31" w16cid:durableId="1917468555">
    <w:abstractNumId w:val="23"/>
  </w:num>
  <w:num w:numId="32" w16cid:durableId="463625614">
    <w:abstractNumId w:val="18"/>
  </w:num>
  <w:num w:numId="33" w16cid:durableId="1030759572">
    <w:abstractNumId w:val="33"/>
  </w:num>
  <w:num w:numId="34" w16cid:durableId="1350253987">
    <w:abstractNumId w:val="22"/>
  </w:num>
  <w:num w:numId="35" w16cid:durableId="568080408">
    <w:abstractNumId w:val="32"/>
  </w:num>
  <w:num w:numId="36" w16cid:durableId="2122021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2C5"/>
    <w:rsid w:val="0006063C"/>
    <w:rsid w:val="000646E9"/>
    <w:rsid w:val="00066EC7"/>
    <w:rsid w:val="000677FB"/>
    <w:rsid w:val="000831BC"/>
    <w:rsid w:val="00093730"/>
    <w:rsid w:val="000E79BB"/>
    <w:rsid w:val="00110140"/>
    <w:rsid w:val="0014593E"/>
    <w:rsid w:val="0015074B"/>
    <w:rsid w:val="001A70D1"/>
    <w:rsid w:val="001B4388"/>
    <w:rsid w:val="00231C33"/>
    <w:rsid w:val="00234C0B"/>
    <w:rsid w:val="002851A1"/>
    <w:rsid w:val="00294592"/>
    <w:rsid w:val="0029639D"/>
    <w:rsid w:val="002B1289"/>
    <w:rsid w:val="002C0D68"/>
    <w:rsid w:val="002D3352"/>
    <w:rsid w:val="002D7DF0"/>
    <w:rsid w:val="00326F90"/>
    <w:rsid w:val="003421C9"/>
    <w:rsid w:val="00351491"/>
    <w:rsid w:val="00391E4C"/>
    <w:rsid w:val="003A5FB7"/>
    <w:rsid w:val="003D070D"/>
    <w:rsid w:val="00472AAE"/>
    <w:rsid w:val="004754AF"/>
    <w:rsid w:val="004A2BDC"/>
    <w:rsid w:val="004B760F"/>
    <w:rsid w:val="004C58D8"/>
    <w:rsid w:val="004D7B61"/>
    <w:rsid w:val="00530BFC"/>
    <w:rsid w:val="00572C75"/>
    <w:rsid w:val="00593EF4"/>
    <w:rsid w:val="005A00B3"/>
    <w:rsid w:val="005D0C28"/>
    <w:rsid w:val="00602FFF"/>
    <w:rsid w:val="00633120"/>
    <w:rsid w:val="006553F2"/>
    <w:rsid w:val="00670C29"/>
    <w:rsid w:val="006B3FE2"/>
    <w:rsid w:val="006C29CF"/>
    <w:rsid w:val="006C7315"/>
    <w:rsid w:val="006E6E15"/>
    <w:rsid w:val="0071731F"/>
    <w:rsid w:val="00753459"/>
    <w:rsid w:val="007C05D7"/>
    <w:rsid w:val="007C5A5A"/>
    <w:rsid w:val="007D4FE7"/>
    <w:rsid w:val="007D6B54"/>
    <w:rsid w:val="007F35C3"/>
    <w:rsid w:val="00817220"/>
    <w:rsid w:val="00837D8A"/>
    <w:rsid w:val="008969E8"/>
    <w:rsid w:val="008A3178"/>
    <w:rsid w:val="00912F36"/>
    <w:rsid w:val="009141AC"/>
    <w:rsid w:val="009250C9"/>
    <w:rsid w:val="009C06D8"/>
    <w:rsid w:val="009D6FDB"/>
    <w:rsid w:val="00A15BC7"/>
    <w:rsid w:val="00A61E67"/>
    <w:rsid w:val="00AA1D8D"/>
    <w:rsid w:val="00AA2254"/>
    <w:rsid w:val="00AA7319"/>
    <w:rsid w:val="00AE7A10"/>
    <w:rsid w:val="00B47730"/>
    <w:rsid w:val="00B63FF2"/>
    <w:rsid w:val="00B72BED"/>
    <w:rsid w:val="00B77E36"/>
    <w:rsid w:val="00BB39AE"/>
    <w:rsid w:val="00CB0664"/>
    <w:rsid w:val="00CC031B"/>
    <w:rsid w:val="00CC3FCF"/>
    <w:rsid w:val="00D82812"/>
    <w:rsid w:val="00DA7118"/>
    <w:rsid w:val="00DE7DCD"/>
    <w:rsid w:val="00DF1941"/>
    <w:rsid w:val="00E1145F"/>
    <w:rsid w:val="00E30F86"/>
    <w:rsid w:val="00E40E67"/>
    <w:rsid w:val="00E42D37"/>
    <w:rsid w:val="00E75E87"/>
    <w:rsid w:val="00EC792C"/>
    <w:rsid w:val="00F2391F"/>
    <w:rsid w:val="00F378B3"/>
    <w:rsid w:val="00F6257B"/>
    <w:rsid w:val="00FC26AD"/>
    <w:rsid w:val="00FC693F"/>
    <w:rsid w:val="00FD7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1D7E4"/>
  <w14:defaultImageDpi w14:val="300"/>
  <w15:docId w15:val="{AE0784A6-C929-4F1D-A8C5-AEE2D764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FC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21C9"/>
    <w:pPr>
      <w:spacing w:before="100" w:beforeAutospacing="1" w:after="100" w:afterAutospacing="1" w:line="240" w:lineRule="auto"/>
    </w:pPr>
    <w:rPr>
      <w:rFonts w:cs="Times New Roman"/>
      <w:sz w:val="24"/>
      <w:szCs w:val="24"/>
    </w:rPr>
  </w:style>
  <w:style w:type="table" w:styleId="PlainTable1">
    <w:name w:val="Plain Table 1"/>
    <w:basedOn w:val="TableNormal"/>
    <w:uiPriority w:val="99"/>
    <w:rsid w:val="000831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72C75"/>
    <w:rPr>
      <w:color w:val="0000FF" w:themeColor="hyperlink"/>
      <w:u w:val="single"/>
    </w:rPr>
  </w:style>
  <w:style w:type="character" w:styleId="UnresolvedMention">
    <w:name w:val="Unresolved Mention"/>
    <w:basedOn w:val="DefaultParagraphFont"/>
    <w:uiPriority w:val="99"/>
    <w:semiHidden/>
    <w:unhideWhenUsed/>
    <w:rsid w:val="00572C75"/>
    <w:rPr>
      <w:color w:val="605E5C"/>
      <w:shd w:val="clear" w:color="auto" w:fill="E1DFDD"/>
    </w:rPr>
  </w:style>
  <w:style w:type="character" w:styleId="FollowedHyperlink">
    <w:name w:val="FollowedHyperlink"/>
    <w:basedOn w:val="DefaultParagraphFont"/>
    <w:uiPriority w:val="99"/>
    <w:semiHidden/>
    <w:unhideWhenUsed/>
    <w:rsid w:val="000E79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mohfw.gov.in/?utm_source=chatgpt.com" TargetMode="External"/><Relationship Id="rId26" Type="http://schemas.openxmlformats.org/officeDocument/2006/relationships/hyperlink" Target="https://nodejs.org/docs/?utm_source=chatgpt.com" TargetMode="External"/><Relationship Id="rId3" Type="http://schemas.openxmlformats.org/officeDocument/2006/relationships/styles" Target="styles.xml"/><Relationship Id="rId21" Type="http://schemas.openxmlformats.org/officeDocument/2006/relationships/hyperlink" Target="https://www.who.int/publications/i/item/9789241549912?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ailwindcss.com/docs?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ho.int/health-topics/maternal-health?utm_source=chatgpt.com" TargetMode="External"/><Relationship Id="rId29" Type="http://schemas.openxmlformats.org/officeDocument/2006/relationships/hyperlink" Target="https://docs.google.com/forms/d/e/1FAIpQLSfgT36BMBgFX9gADUym99HzRqtvaF3-6fD4UO493qJ2ET8hhw/viewform?usp=dial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forms/about/?utm_source=chatgpt.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dgs.un.org/goals/goal10?utm_source=chatgpt.com" TargetMode="External"/><Relationship Id="rId28" Type="http://schemas.openxmlformats.org/officeDocument/2006/relationships/hyperlink" Target="https://nhm.gov.in/?utm_source=chatgpt.com" TargetMode="External"/><Relationship Id="rId10" Type="http://schemas.openxmlformats.org/officeDocument/2006/relationships/image" Target="media/image3.png"/><Relationship Id="rId19" Type="http://schemas.openxmlformats.org/officeDocument/2006/relationships/hyperlink" Target="https://nhm.gov.in/?utm_source=chatgpt.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sdgs.un.org/goals/goal3?utm_source=chatgpt.com" TargetMode="External"/><Relationship Id="rId27" Type="http://schemas.openxmlformats.org/officeDocument/2006/relationships/hyperlink" Target="https://www.mongodb.com/docs/atlas/?utm_source=chatgpt.com" TargetMode="External"/><Relationship Id="rId30" Type="http://schemas.openxmlformats.org/officeDocument/2006/relationships/hyperlink" Target="https://snehasagale.github.io/MaatriRaksh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46</Pages>
  <Words>10566</Words>
  <Characters>60230</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Sagale</cp:lastModifiedBy>
  <cp:revision>42</cp:revision>
  <dcterms:created xsi:type="dcterms:W3CDTF">2026-10-21T18:20:00Z</dcterms:created>
  <dcterms:modified xsi:type="dcterms:W3CDTF">2026-10-22T01:55:00Z</dcterms:modified>
  <cp:category/>
</cp:coreProperties>
</file>